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İster ID</w:t>
            </w:r>
          </w:p>
        </w:tc>
        <w:tc>
          <w:tcPr>
            <w:tcW w:type="dxa" w:w="3969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Yazılım Gereksinimi (Requirement)</w:t>
            </w:r>
          </w:p>
        </w:tc>
        <w:tc>
          <w:tcPr>
            <w:tcW w:type="dxa" w:w="3969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Gerçekleştirilen Sistem Fonksiyonu / Modülü</w:t>
            </w:r>
          </w:p>
        </w:tc>
      </w:tr>
      <w:tr>
        <w:tc>
          <w:tcPr>
            <w:tcW w:type="dxa" w:w="1134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FR-01</w:t>
            </w:r>
          </w:p>
        </w:tc>
        <w:tc>
          <w:tcPr>
            <w:tcW w:type="dxa" w:w="3969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Kullanıcıların güvenli ve rol bazlı sisteme girişi.</w:t>
            </w:r>
          </w:p>
        </w:tc>
        <w:tc>
          <w:tcPr>
            <w:tcW w:type="dxa" w:w="3969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Auth Modülü: JWT (JSON Web Token) tabanlı giriş ve şifre sıfırlama servisi.</w:t>
            </w:r>
          </w:p>
        </w:tc>
      </w:tr>
      <w:tr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FR-02</w:t>
            </w:r>
          </w:p>
        </w:tc>
        <w:tc>
          <w:tcPr>
            <w:tcW w:type="dxa" w:w="396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Hasta demografik bilgileri ve tıbbi özgeçmişinin (anamnez) kayıt altına alınması.</w:t>
            </w:r>
          </w:p>
        </w:tc>
        <w:tc>
          <w:tcPr>
            <w:tcW w:type="dxa" w:w="396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Hasta Yönetimi: PatientProfile bileşeni ve alerji/hastalık uyarı sistemi.</w:t>
            </w:r>
          </w:p>
        </w:tc>
      </w:tr>
      <w:tr>
        <w:tc>
          <w:tcPr>
            <w:tcW w:type="dxa" w:w="1134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FR-03</w:t>
            </w:r>
          </w:p>
        </w:tc>
        <w:tc>
          <w:tcPr>
            <w:tcW w:type="dxa" w:w="3969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Saat ve hekim bazlı, çakışma kontrollü randevu oluşturulması.</w:t>
            </w:r>
          </w:p>
        </w:tc>
        <w:tc>
          <w:tcPr>
            <w:tcW w:type="dxa" w:w="3969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Takvim Modülü: Veritabanı seviyesinde is_active ve status kontrollü Randevu Takvimi arayüzü.</w:t>
            </w:r>
          </w:p>
        </w:tc>
      </w:tr>
      <w:tr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FR-04</w:t>
            </w:r>
          </w:p>
        </w:tc>
        <w:tc>
          <w:tcPr>
            <w:tcW w:type="dxa" w:w="396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Hekimin yapılan işlemleri görsel olarak sisteme işlemesi.</w:t>
            </w:r>
          </w:p>
        </w:tc>
        <w:tc>
          <w:tcPr>
            <w:tcW w:type="dxa" w:w="396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Tedavi Modülü: FDI standartlarında renk kodlu İnteraktif Dijital Diş Şeması (Odontogram).</w:t>
            </w:r>
          </w:p>
        </w:tc>
      </w:tr>
      <w:tr>
        <w:tc>
          <w:tcPr>
            <w:tcW w:type="dxa" w:w="1134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FR-05</w:t>
            </w:r>
          </w:p>
        </w:tc>
        <w:tc>
          <w:tcPr>
            <w:tcW w:type="dxa" w:w="3969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Kliniğin anlık yoğunluk ve randevu durumlarının izlenmesi.</w:t>
            </w:r>
          </w:p>
        </w:tc>
        <w:tc>
          <w:tcPr>
            <w:tcW w:type="dxa" w:w="3969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Raporlama (Dashboard): Günlük özet verilerini, bekleyen ve tamamlanan hastaları çeken fetchDashboardToday servisi.</w:t>
            </w:r>
          </w:p>
        </w:tc>
      </w:tr>
      <w:tr>
        <w:tc>
          <w:tcPr>
            <w:tcW w:type="dxa" w:w="113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FR-06</w:t>
            </w:r>
          </w:p>
        </w:tc>
        <w:tc>
          <w:tcPr>
            <w:tcW w:type="dxa" w:w="396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Klinik çalışma saatleri ve işlem fiyatlarının yönetilmesi.</w:t>
            </w:r>
          </w:p>
        </w:tc>
        <w:tc>
          <w:tcPr>
            <w:tcW w:type="dxa" w:w="396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Sistem Yönetimi: Sadece Admin rolüne açık, X-Tenant başlığı ile korunan Klinik Ayarları modülü.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