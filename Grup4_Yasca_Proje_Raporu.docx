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645E" w14:textId="77777777" w:rsidR="008952F3" w:rsidRDefault="00000000">
      <w:pPr>
        <w:spacing w:after="80"/>
        <w:jc w:val="center"/>
      </w:pPr>
      <w:r>
        <w:rPr>
          <w:b/>
          <w:sz w:val="28"/>
        </w:rPr>
        <w:t>T.C.</w:t>
      </w:r>
    </w:p>
    <w:p w14:paraId="4D622D22" w14:textId="77777777" w:rsidR="008952F3" w:rsidRDefault="00000000">
      <w:pPr>
        <w:spacing w:after="80"/>
        <w:jc w:val="center"/>
      </w:pPr>
      <w:r>
        <w:rPr>
          <w:b/>
          <w:sz w:val="28"/>
        </w:rPr>
        <w:t>İSTANBUL SAĞLIK VE TEKNOLOJİ ÜNİVERSİTESİ</w:t>
      </w:r>
    </w:p>
    <w:p w14:paraId="4A6A5A07" w14:textId="77777777" w:rsidR="008952F3" w:rsidRDefault="00000000">
      <w:pPr>
        <w:spacing w:after="80"/>
        <w:jc w:val="center"/>
      </w:pPr>
      <w:r>
        <w:rPr>
          <w:b/>
          <w:sz w:val="28"/>
        </w:rPr>
        <w:t>MÜHENDİSLİK VE DOĞA BİLİMLERİ FAKÜLTESİ</w:t>
      </w:r>
    </w:p>
    <w:p w14:paraId="6D0C8EDD" w14:textId="77777777" w:rsidR="008952F3" w:rsidRDefault="008952F3"/>
    <w:p w14:paraId="15D1A9B3" w14:textId="77777777" w:rsidR="008952F3" w:rsidRDefault="008952F3"/>
    <w:p w14:paraId="276803C8" w14:textId="77777777" w:rsidR="008952F3" w:rsidRDefault="008952F3"/>
    <w:p w14:paraId="5C65DBA2" w14:textId="77777777" w:rsidR="008952F3" w:rsidRDefault="00000000">
      <w:pPr>
        <w:spacing w:after="80"/>
        <w:jc w:val="center"/>
      </w:pPr>
      <w:r>
        <w:rPr>
          <w:b/>
          <w:sz w:val="28"/>
        </w:rPr>
        <w:t>LİSANS BİTİRME PROJESİ</w:t>
      </w:r>
    </w:p>
    <w:p w14:paraId="4AA7B6BC" w14:textId="77777777" w:rsidR="008952F3" w:rsidRDefault="008952F3"/>
    <w:p w14:paraId="1F1A1ED1" w14:textId="77777777" w:rsidR="008952F3" w:rsidRDefault="008952F3"/>
    <w:p w14:paraId="481D0D92" w14:textId="77777777" w:rsidR="008952F3" w:rsidRDefault="00000000">
      <w:pPr>
        <w:spacing w:after="80"/>
        <w:jc w:val="center"/>
      </w:pPr>
      <w:r>
        <w:rPr>
          <w:b/>
          <w:sz w:val="36"/>
        </w:rPr>
        <w:t>YAŞCA DİŞ KLİNİĞİ YÖNETİM SİSTEMİ</w:t>
      </w:r>
    </w:p>
    <w:p w14:paraId="1D9E651F" w14:textId="77777777" w:rsidR="008952F3" w:rsidRDefault="00000000">
      <w:pPr>
        <w:spacing w:after="80"/>
        <w:jc w:val="center"/>
      </w:pPr>
      <w:r>
        <w:rPr>
          <w:i/>
          <w:sz w:val="26"/>
        </w:rPr>
        <w:t>Çok-Kiracılı (Multi-Tenant) SaaS Tabanlı Klinik Yönetim Uygulaması</w:t>
      </w:r>
    </w:p>
    <w:p w14:paraId="609A09E3" w14:textId="77777777" w:rsidR="008952F3" w:rsidRDefault="008952F3"/>
    <w:p w14:paraId="107A2914" w14:textId="77777777" w:rsidR="008952F3" w:rsidRDefault="008952F3"/>
    <w:p w14:paraId="39868F0D" w14:textId="77777777" w:rsidR="008952F3" w:rsidRDefault="008952F3"/>
    <w:p w14:paraId="7A2AB4B2" w14:textId="77777777" w:rsidR="008952F3" w:rsidRDefault="00000000">
      <w:pPr>
        <w:spacing w:after="80"/>
        <w:jc w:val="center"/>
      </w:pPr>
      <w:r>
        <w:rPr>
          <w:b/>
        </w:rPr>
        <w:t>Hazırlayanlar</w:t>
      </w:r>
    </w:p>
    <w:p w14:paraId="5362FBBC" w14:textId="77777777" w:rsidR="008952F3" w:rsidRDefault="00000000">
      <w:pPr>
        <w:spacing w:after="40"/>
        <w:jc w:val="center"/>
      </w:pPr>
      <w:r>
        <w:t>Yaman Halloum  –  Öğrenci No: ………………</w:t>
      </w:r>
    </w:p>
    <w:p w14:paraId="17604ADE" w14:textId="77777777" w:rsidR="008952F3" w:rsidRDefault="00000000">
      <w:pPr>
        <w:spacing w:after="40"/>
        <w:jc w:val="center"/>
      </w:pPr>
      <w:r>
        <w:t>Ali Üre  –  Öğrenci No: ………………</w:t>
      </w:r>
    </w:p>
    <w:p w14:paraId="6424EBE1" w14:textId="77777777" w:rsidR="008952F3" w:rsidRDefault="00000000">
      <w:pPr>
        <w:spacing w:after="40"/>
        <w:jc w:val="center"/>
      </w:pPr>
      <w:r>
        <w:t>Cihan Kurtbey  –  Öğrenci No: ………………</w:t>
      </w:r>
    </w:p>
    <w:p w14:paraId="777A10A5" w14:textId="77777777" w:rsidR="008952F3" w:rsidRDefault="00000000">
      <w:pPr>
        <w:spacing w:after="40"/>
        <w:jc w:val="center"/>
      </w:pPr>
      <w:r>
        <w:t>Şükrü Yeşilmen  –  Öğrenci No: ………………</w:t>
      </w:r>
    </w:p>
    <w:p w14:paraId="20DD7817" w14:textId="77777777" w:rsidR="008952F3" w:rsidRDefault="008952F3"/>
    <w:p w14:paraId="6B54BE6E" w14:textId="77777777" w:rsidR="008952F3" w:rsidRDefault="008952F3"/>
    <w:p w14:paraId="2D1A6505" w14:textId="77777777" w:rsidR="008952F3" w:rsidRDefault="008952F3"/>
    <w:p w14:paraId="68A22963" w14:textId="77777777" w:rsidR="008952F3" w:rsidRDefault="00000000">
      <w:pPr>
        <w:spacing w:after="80"/>
        <w:jc w:val="center"/>
      </w:pPr>
      <w:r>
        <w:t>Danışman: Dr. Öğr. Üyesi ………………………</w:t>
      </w:r>
    </w:p>
    <w:p w14:paraId="301A9A20" w14:textId="77777777" w:rsidR="008952F3" w:rsidRDefault="00000000">
      <w:pPr>
        <w:spacing w:after="80"/>
        <w:jc w:val="center"/>
      </w:pPr>
      <w:r>
        <w:t>Yazılım Mühendisliği Anabilim Dalı</w:t>
      </w:r>
    </w:p>
    <w:p w14:paraId="07978B54" w14:textId="77777777" w:rsidR="008952F3" w:rsidRDefault="008952F3"/>
    <w:p w14:paraId="5BC8D6DA" w14:textId="77777777" w:rsidR="008952F3" w:rsidRDefault="008952F3"/>
    <w:p w14:paraId="42E75205" w14:textId="77777777" w:rsidR="008952F3" w:rsidRDefault="008952F3"/>
    <w:p w14:paraId="3F426814" w14:textId="77777777" w:rsidR="008952F3" w:rsidRDefault="00000000">
      <w:pPr>
        <w:spacing w:after="80"/>
        <w:jc w:val="center"/>
      </w:pPr>
      <w:r>
        <w:rPr>
          <w:b/>
        </w:rPr>
        <w:lastRenderedPageBreak/>
        <w:t>İSTANBUL – 2026</w:t>
      </w:r>
    </w:p>
    <w:p w14:paraId="719F8E12" w14:textId="77777777" w:rsidR="008952F3" w:rsidRDefault="00000000">
      <w:r>
        <w:br w:type="page"/>
      </w:r>
    </w:p>
    <w:p w14:paraId="111A3B55" w14:textId="77777777" w:rsidR="008952F3" w:rsidRDefault="00000000">
      <w:pPr>
        <w:spacing w:after="80"/>
        <w:jc w:val="center"/>
      </w:pPr>
      <w:r>
        <w:rPr>
          <w:b/>
          <w:sz w:val="26"/>
        </w:rPr>
        <w:lastRenderedPageBreak/>
        <w:t>T.C.</w:t>
      </w:r>
    </w:p>
    <w:p w14:paraId="3662E9D8" w14:textId="77777777" w:rsidR="008952F3" w:rsidRDefault="00000000">
      <w:pPr>
        <w:spacing w:after="80"/>
        <w:jc w:val="center"/>
      </w:pPr>
      <w:r>
        <w:rPr>
          <w:b/>
          <w:sz w:val="26"/>
        </w:rPr>
        <w:t>İSTANBUL SAĞLIK VE TEKNOLOJİ ÜNİVERSİTESİ</w:t>
      </w:r>
    </w:p>
    <w:p w14:paraId="0BB1E5A1" w14:textId="77777777" w:rsidR="008952F3" w:rsidRDefault="00000000">
      <w:pPr>
        <w:spacing w:after="80"/>
        <w:jc w:val="center"/>
      </w:pPr>
      <w:r>
        <w:rPr>
          <w:b/>
          <w:sz w:val="26"/>
        </w:rPr>
        <w:t>MÜHENDİSLİK VE DOĞA BİLİMLERİ FAKÜLTESİ</w:t>
      </w:r>
    </w:p>
    <w:p w14:paraId="42C30304" w14:textId="77777777" w:rsidR="008952F3" w:rsidRDefault="00000000">
      <w:pPr>
        <w:spacing w:after="80"/>
        <w:jc w:val="center"/>
      </w:pPr>
      <w:r>
        <w:rPr>
          <w:b/>
          <w:sz w:val="26"/>
        </w:rPr>
        <w:t>BİTİRME PROJESİ ONAYI</w:t>
      </w:r>
    </w:p>
    <w:p w14:paraId="4E578CC4" w14:textId="77777777" w:rsidR="008952F3" w:rsidRDefault="008952F3"/>
    <w:p w14:paraId="0FC00CA7" w14:textId="77777777" w:rsidR="008952F3" w:rsidRDefault="00000000">
      <w:r>
        <w:t>Hazırlayan: Yaman Halloum, Ali Üre, Cihan Kurtbey, Şükrü Yeşilmen (Grup 4)</w:t>
      </w:r>
    </w:p>
    <w:p w14:paraId="55B22727" w14:textId="77777777" w:rsidR="008952F3" w:rsidRDefault="00000000">
      <w:r>
        <w:t>Proje Başlığı: Yaşca Diş Kliniği Yönetim Sistemi</w:t>
      </w:r>
    </w:p>
    <w:p w14:paraId="2E94DDC2" w14:textId="77777777" w:rsidR="008952F3" w:rsidRDefault="00000000">
      <w:r>
        <w:t>Sınav Tarihi: …… / …… / 2026</w:t>
      </w:r>
    </w:p>
    <w:p w14:paraId="200C261B" w14:textId="77777777" w:rsidR="008952F3" w:rsidRDefault="008952F3"/>
    <w:p w14:paraId="0D1EB05B" w14:textId="77777777" w:rsidR="008952F3" w:rsidRDefault="00000000">
      <w:r>
        <w:t>Danışman ve bitirme projesi sınav jürisi değerlendirmesi sonucu yukarıda bilgileri verilen öğrenciler tarafından hazırlanan proje …………………… bulunmuştur.</w:t>
      </w:r>
    </w:p>
    <w:p w14:paraId="6D603EAA" w14:textId="77777777" w:rsidR="008952F3" w:rsidRDefault="008952F3"/>
    <w:p w14:paraId="2050F506" w14:textId="77777777" w:rsidR="008952F3" w:rsidRDefault="008952F3"/>
    <w:p w14:paraId="5CD4A4FE" w14:textId="77777777" w:rsidR="008952F3" w:rsidRDefault="00000000">
      <w:r>
        <w:t>Danışman: Dr. Öğr. Üyesi ………………………………                         İmza: ……………………</w:t>
      </w:r>
    </w:p>
    <w:p w14:paraId="64CA9EDB" w14:textId="77777777" w:rsidR="008952F3" w:rsidRDefault="008952F3"/>
    <w:p w14:paraId="4C3D17B1" w14:textId="77777777" w:rsidR="008952F3" w:rsidRDefault="00000000">
      <w:r>
        <w:t>Jüri Üyesi: ………………………………                                            İmza: ……………………</w:t>
      </w:r>
    </w:p>
    <w:p w14:paraId="5EC2BCDD" w14:textId="77777777" w:rsidR="008952F3" w:rsidRDefault="00000000">
      <w:r>
        <w:t>Jüri Üyesi: ………………………………                                            İmza: ……………………</w:t>
      </w:r>
    </w:p>
    <w:p w14:paraId="6FD442C6" w14:textId="77777777" w:rsidR="008952F3" w:rsidRDefault="00000000">
      <w:r>
        <w:t>Jüri Üyesi: ………………………………                                            İmza: ……………………</w:t>
      </w:r>
    </w:p>
    <w:p w14:paraId="3D1293A0" w14:textId="77777777" w:rsidR="008952F3" w:rsidRDefault="00000000">
      <w:r>
        <w:br w:type="page"/>
      </w:r>
    </w:p>
    <w:p w14:paraId="0CB637F8" w14:textId="77777777" w:rsidR="008952F3" w:rsidRDefault="00000000">
      <w:pPr>
        <w:pStyle w:val="Balk1"/>
      </w:pPr>
      <w:bookmarkStart w:id="0" w:name="_Toc231683515"/>
      <w:r>
        <w:lastRenderedPageBreak/>
        <w:t>BEYAN</w:t>
      </w:r>
      <w:bookmarkEnd w:id="0"/>
    </w:p>
    <w:p w14:paraId="458DEC93" w14:textId="77777777" w:rsidR="008952F3" w:rsidRDefault="00000000">
      <w:pPr>
        <w:ind w:firstLine="709"/>
      </w:pPr>
      <w:r>
        <w:t>Bu projenin bana ait olduğunu, tüm aşamalarında etik dışı davranışımın olmadığını, içinde yer alan bütün bilgileri akademik ve etik kurallar içinde elde ettiğimi, kullanmış olduğum bütün bilgilere kaynak gösterdiğimi ve bu kaynakları da kaynaklar listesine aldığımı, yine bu projenin tüm aşamalarında patent ve telif haklarını ihlal edici bir davranışımın olmadığını bildiririm.</w:t>
      </w:r>
    </w:p>
    <w:p w14:paraId="70B9A82E" w14:textId="77777777" w:rsidR="008952F3" w:rsidRDefault="008952F3"/>
    <w:p w14:paraId="1D75D251" w14:textId="77777777" w:rsidR="008952F3" w:rsidRDefault="008952F3"/>
    <w:p w14:paraId="4C122C97" w14:textId="77777777" w:rsidR="008952F3" w:rsidRDefault="00000000">
      <w:r>
        <w:t>Yaman Halloum (Ad, Soyad; İmza): ……………………</w:t>
      </w:r>
    </w:p>
    <w:p w14:paraId="70457B6A" w14:textId="77777777" w:rsidR="008952F3" w:rsidRDefault="00000000">
      <w:r>
        <w:t>Ali Üre (Ad, Soyad; İmza): ……………………</w:t>
      </w:r>
    </w:p>
    <w:p w14:paraId="349C7430" w14:textId="77777777" w:rsidR="008952F3" w:rsidRDefault="00000000">
      <w:r>
        <w:t>Cihan Kurtbey (Ad, Soyad; İmza): ……………………</w:t>
      </w:r>
    </w:p>
    <w:p w14:paraId="712237D1" w14:textId="77777777" w:rsidR="008952F3" w:rsidRDefault="00000000">
      <w:r>
        <w:t>Şükrü Yeşilmen (Ad, Soyad; İmza): ……………………</w:t>
      </w:r>
    </w:p>
    <w:p w14:paraId="48C439B9" w14:textId="77777777" w:rsidR="008952F3" w:rsidRDefault="00000000">
      <w:r>
        <w:br w:type="page"/>
      </w:r>
    </w:p>
    <w:p w14:paraId="2AE73E28" w14:textId="77777777" w:rsidR="008952F3" w:rsidRDefault="00000000">
      <w:pPr>
        <w:pStyle w:val="Balk1"/>
      </w:pPr>
      <w:bookmarkStart w:id="1" w:name="_Toc231683516"/>
      <w:r>
        <w:lastRenderedPageBreak/>
        <w:t>ÖNSÖZ</w:t>
      </w:r>
      <w:bookmarkEnd w:id="1"/>
    </w:p>
    <w:p w14:paraId="0448571B" w14:textId="77777777" w:rsidR="008952F3" w:rsidRDefault="00000000">
      <w:pPr>
        <w:ind w:firstLine="709"/>
      </w:pPr>
      <w:r>
        <w:t>Bu çalışma, diş hekimliği kliniklerinin günlük operasyonel süreçlerini dijitalleştiren, çok-kiracılı (multi-tenant) bir SaaS uygulaması olan Yaşca Diş Kliniği Yönetim Sistemi’nin tasarım, gerçekleme, test ve dağıtım aşamalarını kapsamaktadır. Proje; yazılım mühendisliğinin analizden bakıma uzanan yaşam döngüsünü uçtan uca deneyimleme fırsatı sunmuştur.</w:t>
      </w:r>
    </w:p>
    <w:p w14:paraId="664260BA" w14:textId="77777777" w:rsidR="008952F3" w:rsidRDefault="00000000">
      <w:pPr>
        <w:ind w:firstLine="709"/>
      </w:pPr>
      <w:r>
        <w:t>Projenin her aşamasında bilgi ve yönlendirmeleriyle bize destek olan danışmanımız Dr. Öğr. Üyesi ……………………’ye, çalışma boyunca özveriyle katkı sunan tüm ekip arkadaşlarımıza ve bizleri her zaman destekleyen ailelerimize teşekkür ederiz.</w:t>
      </w:r>
    </w:p>
    <w:p w14:paraId="1B85A912" w14:textId="77777777" w:rsidR="008952F3" w:rsidRDefault="00000000">
      <w:r>
        <w:br w:type="page"/>
      </w:r>
    </w:p>
    <w:p w14:paraId="71B3E7C9" w14:textId="77777777" w:rsidR="008952F3" w:rsidRDefault="00000000">
      <w:pPr>
        <w:pStyle w:val="Balk1"/>
      </w:pPr>
      <w:bookmarkStart w:id="2" w:name="_Toc231683517"/>
      <w:r>
        <w:lastRenderedPageBreak/>
        <w:t>İÇİNDEKİLER</w:t>
      </w:r>
      <w:bookmarkEnd w:id="2"/>
    </w:p>
    <w:p w14:paraId="1DCFF877" w14:textId="77777777" w:rsidR="009C6FD2" w:rsidRDefault="00000000">
      <w:pPr>
        <w:pStyle w:val="T1"/>
        <w:tabs>
          <w:tab w:val="right" w:leader="dot" w:pos="9062"/>
        </w:tabs>
        <w:rPr>
          <w:noProof/>
        </w:rPr>
      </w:pPr>
      <w:r>
        <w:fldChar w:fldCharType="begin"/>
      </w:r>
      <w:r>
        <w:instrText>TOC \o "1-3" \h \z \u</w:instrText>
      </w:r>
      <w:r>
        <w:fldChar w:fldCharType="separate"/>
      </w:r>
      <w:hyperlink w:anchor="_Toc231683515" w:history="1">
        <w:r w:rsidR="009C6FD2" w:rsidRPr="00327298">
          <w:rPr>
            <w:rStyle w:val="Kpr"/>
            <w:noProof/>
          </w:rPr>
          <w:t>BEYAN</w:t>
        </w:r>
        <w:r w:rsidR="009C6FD2">
          <w:rPr>
            <w:noProof/>
            <w:webHidden/>
          </w:rPr>
          <w:tab/>
        </w:r>
        <w:r w:rsidR="009C6FD2">
          <w:rPr>
            <w:noProof/>
            <w:webHidden/>
          </w:rPr>
          <w:fldChar w:fldCharType="begin"/>
        </w:r>
        <w:r w:rsidR="009C6FD2">
          <w:rPr>
            <w:noProof/>
            <w:webHidden/>
          </w:rPr>
          <w:instrText xml:space="preserve"> PAGEREF _Toc231683515 \h </w:instrText>
        </w:r>
        <w:r w:rsidR="009C6FD2">
          <w:rPr>
            <w:noProof/>
            <w:webHidden/>
          </w:rPr>
        </w:r>
        <w:r w:rsidR="009C6FD2">
          <w:rPr>
            <w:noProof/>
            <w:webHidden/>
          </w:rPr>
          <w:fldChar w:fldCharType="separate"/>
        </w:r>
        <w:r w:rsidR="009C6FD2">
          <w:rPr>
            <w:noProof/>
            <w:webHidden/>
          </w:rPr>
          <w:t>4</w:t>
        </w:r>
        <w:r w:rsidR="009C6FD2">
          <w:rPr>
            <w:noProof/>
            <w:webHidden/>
          </w:rPr>
          <w:fldChar w:fldCharType="end"/>
        </w:r>
      </w:hyperlink>
    </w:p>
    <w:p w14:paraId="4E7BBD2E" w14:textId="77777777" w:rsidR="009C6FD2" w:rsidRDefault="009C6FD2">
      <w:pPr>
        <w:pStyle w:val="T1"/>
        <w:tabs>
          <w:tab w:val="right" w:leader="dot" w:pos="9062"/>
        </w:tabs>
        <w:rPr>
          <w:noProof/>
        </w:rPr>
      </w:pPr>
      <w:hyperlink w:anchor="_Toc231683516" w:history="1">
        <w:r w:rsidRPr="00327298">
          <w:rPr>
            <w:rStyle w:val="Kpr"/>
            <w:noProof/>
          </w:rPr>
          <w:t>ÖNSÖZ</w:t>
        </w:r>
        <w:r>
          <w:rPr>
            <w:noProof/>
            <w:webHidden/>
          </w:rPr>
          <w:tab/>
        </w:r>
        <w:r>
          <w:rPr>
            <w:noProof/>
            <w:webHidden/>
          </w:rPr>
          <w:fldChar w:fldCharType="begin"/>
        </w:r>
        <w:r>
          <w:rPr>
            <w:noProof/>
            <w:webHidden/>
          </w:rPr>
          <w:instrText xml:space="preserve"> PAGEREF _Toc231683516 \h </w:instrText>
        </w:r>
        <w:r>
          <w:rPr>
            <w:noProof/>
            <w:webHidden/>
          </w:rPr>
        </w:r>
        <w:r>
          <w:rPr>
            <w:noProof/>
            <w:webHidden/>
          </w:rPr>
          <w:fldChar w:fldCharType="separate"/>
        </w:r>
        <w:r>
          <w:rPr>
            <w:noProof/>
            <w:webHidden/>
          </w:rPr>
          <w:t>5</w:t>
        </w:r>
        <w:r>
          <w:rPr>
            <w:noProof/>
            <w:webHidden/>
          </w:rPr>
          <w:fldChar w:fldCharType="end"/>
        </w:r>
      </w:hyperlink>
    </w:p>
    <w:p w14:paraId="7C156047" w14:textId="77777777" w:rsidR="009C6FD2" w:rsidRDefault="009C6FD2">
      <w:pPr>
        <w:pStyle w:val="T1"/>
        <w:tabs>
          <w:tab w:val="right" w:leader="dot" w:pos="9062"/>
        </w:tabs>
        <w:rPr>
          <w:noProof/>
        </w:rPr>
      </w:pPr>
      <w:hyperlink w:anchor="_Toc231683517" w:history="1">
        <w:r w:rsidRPr="00327298">
          <w:rPr>
            <w:rStyle w:val="Kpr"/>
            <w:noProof/>
          </w:rPr>
          <w:t>İÇİNDEKİLER</w:t>
        </w:r>
        <w:r>
          <w:rPr>
            <w:noProof/>
            <w:webHidden/>
          </w:rPr>
          <w:tab/>
        </w:r>
        <w:r>
          <w:rPr>
            <w:noProof/>
            <w:webHidden/>
          </w:rPr>
          <w:fldChar w:fldCharType="begin"/>
        </w:r>
        <w:r>
          <w:rPr>
            <w:noProof/>
            <w:webHidden/>
          </w:rPr>
          <w:instrText xml:space="preserve"> PAGEREF _Toc231683517 \h </w:instrText>
        </w:r>
        <w:r>
          <w:rPr>
            <w:noProof/>
            <w:webHidden/>
          </w:rPr>
        </w:r>
        <w:r>
          <w:rPr>
            <w:noProof/>
            <w:webHidden/>
          </w:rPr>
          <w:fldChar w:fldCharType="separate"/>
        </w:r>
        <w:r>
          <w:rPr>
            <w:noProof/>
            <w:webHidden/>
          </w:rPr>
          <w:t>6</w:t>
        </w:r>
        <w:r>
          <w:rPr>
            <w:noProof/>
            <w:webHidden/>
          </w:rPr>
          <w:fldChar w:fldCharType="end"/>
        </w:r>
      </w:hyperlink>
    </w:p>
    <w:p w14:paraId="5B1B8A70" w14:textId="77777777" w:rsidR="009C6FD2" w:rsidRDefault="009C6FD2">
      <w:pPr>
        <w:pStyle w:val="T1"/>
        <w:tabs>
          <w:tab w:val="right" w:leader="dot" w:pos="9062"/>
        </w:tabs>
        <w:rPr>
          <w:noProof/>
        </w:rPr>
      </w:pPr>
      <w:hyperlink w:anchor="_Toc231683518" w:history="1">
        <w:r w:rsidRPr="00327298">
          <w:rPr>
            <w:rStyle w:val="Kpr"/>
            <w:noProof/>
          </w:rPr>
          <w:t>KISALTMALAR</w:t>
        </w:r>
        <w:r>
          <w:rPr>
            <w:noProof/>
            <w:webHidden/>
          </w:rPr>
          <w:tab/>
        </w:r>
        <w:r>
          <w:rPr>
            <w:noProof/>
            <w:webHidden/>
          </w:rPr>
          <w:fldChar w:fldCharType="begin"/>
        </w:r>
        <w:r>
          <w:rPr>
            <w:noProof/>
            <w:webHidden/>
          </w:rPr>
          <w:instrText xml:space="preserve"> PAGEREF _Toc231683518 \h </w:instrText>
        </w:r>
        <w:r>
          <w:rPr>
            <w:noProof/>
            <w:webHidden/>
          </w:rPr>
        </w:r>
        <w:r>
          <w:rPr>
            <w:noProof/>
            <w:webHidden/>
          </w:rPr>
          <w:fldChar w:fldCharType="separate"/>
        </w:r>
        <w:r>
          <w:rPr>
            <w:noProof/>
            <w:webHidden/>
          </w:rPr>
          <w:t>i</w:t>
        </w:r>
        <w:r>
          <w:rPr>
            <w:noProof/>
            <w:webHidden/>
          </w:rPr>
          <w:fldChar w:fldCharType="end"/>
        </w:r>
      </w:hyperlink>
    </w:p>
    <w:p w14:paraId="4A9AD443" w14:textId="77777777" w:rsidR="009C6FD2" w:rsidRDefault="009C6FD2">
      <w:pPr>
        <w:pStyle w:val="T1"/>
        <w:tabs>
          <w:tab w:val="right" w:leader="dot" w:pos="9062"/>
        </w:tabs>
        <w:rPr>
          <w:noProof/>
        </w:rPr>
      </w:pPr>
      <w:hyperlink w:anchor="_Toc231683519" w:history="1">
        <w:r w:rsidRPr="00327298">
          <w:rPr>
            <w:rStyle w:val="Kpr"/>
            <w:noProof/>
          </w:rPr>
          <w:t>ŞEKİL LİSTESİ</w:t>
        </w:r>
        <w:r>
          <w:rPr>
            <w:noProof/>
            <w:webHidden/>
          </w:rPr>
          <w:tab/>
        </w:r>
        <w:r>
          <w:rPr>
            <w:noProof/>
            <w:webHidden/>
          </w:rPr>
          <w:fldChar w:fldCharType="begin"/>
        </w:r>
        <w:r>
          <w:rPr>
            <w:noProof/>
            <w:webHidden/>
          </w:rPr>
          <w:instrText xml:space="preserve"> PAGEREF _Toc231683519 \h </w:instrText>
        </w:r>
        <w:r>
          <w:rPr>
            <w:noProof/>
            <w:webHidden/>
          </w:rPr>
        </w:r>
        <w:r>
          <w:rPr>
            <w:noProof/>
            <w:webHidden/>
          </w:rPr>
          <w:fldChar w:fldCharType="separate"/>
        </w:r>
        <w:r>
          <w:rPr>
            <w:noProof/>
            <w:webHidden/>
          </w:rPr>
          <w:t>ii</w:t>
        </w:r>
        <w:r>
          <w:rPr>
            <w:noProof/>
            <w:webHidden/>
          </w:rPr>
          <w:fldChar w:fldCharType="end"/>
        </w:r>
      </w:hyperlink>
    </w:p>
    <w:p w14:paraId="30CDE58F" w14:textId="77777777" w:rsidR="009C6FD2" w:rsidRDefault="009C6FD2">
      <w:pPr>
        <w:pStyle w:val="T1"/>
        <w:tabs>
          <w:tab w:val="right" w:leader="dot" w:pos="9062"/>
        </w:tabs>
        <w:rPr>
          <w:noProof/>
        </w:rPr>
      </w:pPr>
      <w:hyperlink w:anchor="_Toc231683520" w:history="1">
        <w:r w:rsidRPr="00327298">
          <w:rPr>
            <w:rStyle w:val="Kpr"/>
            <w:noProof/>
          </w:rPr>
          <w:t>ÇİZELGE LİSTESİ</w:t>
        </w:r>
        <w:r>
          <w:rPr>
            <w:noProof/>
            <w:webHidden/>
          </w:rPr>
          <w:tab/>
        </w:r>
        <w:r>
          <w:rPr>
            <w:noProof/>
            <w:webHidden/>
          </w:rPr>
          <w:fldChar w:fldCharType="begin"/>
        </w:r>
        <w:r>
          <w:rPr>
            <w:noProof/>
            <w:webHidden/>
          </w:rPr>
          <w:instrText xml:space="preserve"> PAGEREF _Toc231683520 \h </w:instrText>
        </w:r>
        <w:r>
          <w:rPr>
            <w:noProof/>
            <w:webHidden/>
          </w:rPr>
        </w:r>
        <w:r>
          <w:rPr>
            <w:noProof/>
            <w:webHidden/>
          </w:rPr>
          <w:fldChar w:fldCharType="separate"/>
        </w:r>
        <w:r>
          <w:rPr>
            <w:noProof/>
            <w:webHidden/>
          </w:rPr>
          <w:t>iii</w:t>
        </w:r>
        <w:r>
          <w:rPr>
            <w:noProof/>
            <w:webHidden/>
          </w:rPr>
          <w:fldChar w:fldCharType="end"/>
        </w:r>
      </w:hyperlink>
    </w:p>
    <w:p w14:paraId="65EC62E8" w14:textId="77777777" w:rsidR="009C6FD2" w:rsidRDefault="009C6FD2">
      <w:pPr>
        <w:pStyle w:val="T1"/>
        <w:tabs>
          <w:tab w:val="right" w:leader="dot" w:pos="9062"/>
        </w:tabs>
        <w:rPr>
          <w:noProof/>
        </w:rPr>
      </w:pPr>
      <w:hyperlink w:anchor="_Toc231683521" w:history="1">
        <w:r w:rsidRPr="00327298">
          <w:rPr>
            <w:rStyle w:val="Kpr"/>
            <w:noProof/>
          </w:rPr>
          <w:t>ÖZET</w:t>
        </w:r>
        <w:r>
          <w:rPr>
            <w:noProof/>
            <w:webHidden/>
          </w:rPr>
          <w:tab/>
        </w:r>
        <w:r>
          <w:rPr>
            <w:noProof/>
            <w:webHidden/>
          </w:rPr>
          <w:fldChar w:fldCharType="begin"/>
        </w:r>
        <w:r>
          <w:rPr>
            <w:noProof/>
            <w:webHidden/>
          </w:rPr>
          <w:instrText xml:space="preserve"> PAGEREF _Toc231683521 \h </w:instrText>
        </w:r>
        <w:r>
          <w:rPr>
            <w:noProof/>
            <w:webHidden/>
          </w:rPr>
        </w:r>
        <w:r>
          <w:rPr>
            <w:noProof/>
            <w:webHidden/>
          </w:rPr>
          <w:fldChar w:fldCharType="separate"/>
        </w:r>
        <w:r>
          <w:rPr>
            <w:noProof/>
            <w:webHidden/>
          </w:rPr>
          <w:t>iv</w:t>
        </w:r>
        <w:r>
          <w:rPr>
            <w:noProof/>
            <w:webHidden/>
          </w:rPr>
          <w:fldChar w:fldCharType="end"/>
        </w:r>
      </w:hyperlink>
    </w:p>
    <w:p w14:paraId="389B54D2" w14:textId="77777777" w:rsidR="009C6FD2" w:rsidRDefault="009C6FD2">
      <w:pPr>
        <w:pStyle w:val="T1"/>
        <w:tabs>
          <w:tab w:val="right" w:leader="dot" w:pos="9062"/>
        </w:tabs>
        <w:rPr>
          <w:noProof/>
        </w:rPr>
      </w:pPr>
      <w:hyperlink w:anchor="_Toc231683522" w:history="1">
        <w:r w:rsidRPr="00327298">
          <w:rPr>
            <w:rStyle w:val="Kpr"/>
            <w:noProof/>
          </w:rPr>
          <w:t>ABSTRACT</w:t>
        </w:r>
        <w:r>
          <w:rPr>
            <w:noProof/>
            <w:webHidden/>
          </w:rPr>
          <w:tab/>
        </w:r>
        <w:r>
          <w:rPr>
            <w:noProof/>
            <w:webHidden/>
          </w:rPr>
          <w:fldChar w:fldCharType="begin"/>
        </w:r>
        <w:r>
          <w:rPr>
            <w:noProof/>
            <w:webHidden/>
          </w:rPr>
          <w:instrText xml:space="preserve"> PAGEREF _Toc231683522 \h </w:instrText>
        </w:r>
        <w:r>
          <w:rPr>
            <w:noProof/>
            <w:webHidden/>
          </w:rPr>
        </w:r>
        <w:r>
          <w:rPr>
            <w:noProof/>
            <w:webHidden/>
          </w:rPr>
          <w:fldChar w:fldCharType="separate"/>
        </w:r>
        <w:r>
          <w:rPr>
            <w:noProof/>
            <w:webHidden/>
          </w:rPr>
          <w:t>v</w:t>
        </w:r>
        <w:r>
          <w:rPr>
            <w:noProof/>
            <w:webHidden/>
          </w:rPr>
          <w:fldChar w:fldCharType="end"/>
        </w:r>
      </w:hyperlink>
    </w:p>
    <w:p w14:paraId="3A11BD67" w14:textId="77777777" w:rsidR="009C6FD2" w:rsidRDefault="009C6FD2">
      <w:pPr>
        <w:pStyle w:val="T1"/>
        <w:tabs>
          <w:tab w:val="right" w:leader="dot" w:pos="9062"/>
        </w:tabs>
        <w:rPr>
          <w:noProof/>
        </w:rPr>
      </w:pPr>
      <w:hyperlink w:anchor="_Toc231683523" w:history="1">
        <w:r w:rsidRPr="00327298">
          <w:rPr>
            <w:rStyle w:val="Kpr"/>
            <w:noProof/>
          </w:rPr>
          <w:t>1. GİRİŞ VE TANIM</w:t>
        </w:r>
        <w:r>
          <w:rPr>
            <w:noProof/>
            <w:webHidden/>
          </w:rPr>
          <w:tab/>
        </w:r>
        <w:r>
          <w:rPr>
            <w:noProof/>
            <w:webHidden/>
          </w:rPr>
          <w:fldChar w:fldCharType="begin"/>
        </w:r>
        <w:r>
          <w:rPr>
            <w:noProof/>
            <w:webHidden/>
          </w:rPr>
          <w:instrText xml:space="preserve"> PAGEREF _Toc231683523 \h </w:instrText>
        </w:r>
        <w:r>
          <w:rPr>
            <w:noProof/>
            <w:webHidden/>
          </w:rPr>
        </w:r>
        <w:r>
          <w:rPr>
            <w:noProof/>
            <w:webHidden/>
          </w:rPr>
          <w:fldChar w:fldCharType="separate"/>
        </w:r>
        <w:r>
          <w:rPr>
            <w:noProof/>
            <w:webHidden/>
          </w:rPr>
          <w:t>1</w:t>
        </w:r>
        <w:r>
          <w:rPr>
            <w:noProof/>
            <w:webHidden/>
          </w:rPr>
          <w:fldChar w:fldCharType="end"/>
        </w:r>
      </w:hyperlink>
    </w:p>
    <w:p w14:paraId="559BEC56" w14:textId="77777777" w:rsidR="009C6FD2" w:rsidRDefault="009C6FD2">
      <w:pPr>
        <w:pStyle w:val="T1"/>
        <w:tabs>
          <w:tab w:val="right" w:leader="dot" w:pos="9062"/>
        </w:tabs>
        <w:rPr>
          <w:noProof/>
        </w:rPr>
      </w:pPr>
      <w:hyperlink w:anchor="_Toc231683524" w:history="1">
        <w:r w:rsidRPr="00327298">
          <w:rPr>
            <w:rStyle w:val="Kpr"/>
            <w:noProof/>
          </w:rPr>
          <w:t>2. PROJE YAKLAŞIMI VE MİMARİ BAĞLAM</w:t>
        </w:r>
        <w:r>
          <w:rPr>
            <w:noProof/>
            <w:webHidden/>
          </w:rPr>
          <w:tab/>
        </w:r>
        <w:r>
          <w:rPr>
            <w:noProof/>
            <w:webHidden/>
          </w:rPr>
          <w:fldChar w:fldCharType="begin"/>
        </w:r>
        <w:r>
          <w:rPr>
            <w:noProof/>
            <w:webHidden/>
          </w:rPr>
          <w:instrText xml:space="preserve"> PAGEREF _Toc231683524 \h </w:instrText>
        </w:r>
        <w:r>
          <w:rPr>
            <w:noProof/>
            <w:webHidden/>
          </w:rPr>
        </w:r>
        <w:r>
          <w:rPr>
            <w:noProof/>
            <w:webHidden/>
          </w:rPr>
          <w:fldChar w:fldCharType="separate"/>
        </w:r>
        <w:r>
          <w:rPr>
            <w:noProof/>
            <w:webHidden/>
          </w:rPr>
          <w:t>2</w:t>
        </w:r>
        <w:r>
          <w:rPr>
            <w:noProof/>
            <w:webHidden/>
          </w:rPr>
          <w:fldChar w:fldCharType="end"/>
        </w:r>
      </w:hyperlink>
    </w:p>
    <w:p w14:paraId="59C689DD" w14:textId="77777777" w:rsidR="009C6FD2" w:rsidRDefault="009C6FD2">
      <w:pPr>
        <w:pStyle w:val="T2"/>
        <w:tabs>
          <w:tab w:val="right" w:leader="dot" w:pos="9062"/>
        </w:tabs>
        <w:rPr>
          <w:noProof/>
        </w:rPr>
      </w:pPr>
      <w:hyperlink w:anchor="_Toc231683525" w:history="1">
        <w:r w:rsidRPr="00327298">
          <w:rPr>
            <w:rStyle w:val="Kpr"/>
            <w:noProof/>
          </w:rPr>
          <w:t>2.1 Mimari Yaklaşımı (Monorepo ve Katmanlı Mimari)</w:t>
        </w:r>
        <w:r>
          <w:rPr>
            <w:noProof/>
            <w:webHidden/>
          </w:rPr>
          <w:tab/>
        </w:r>
        <w:r>
          <w:rPr>
            <w:noProof/>
            <w:webHidden/>
          </w:rPr>
          <w:fldChar w:fldCharType="begin"/>
        </w:r>
        <w:r>
          <w:rPr>
            <w:noProof/>
            <w:webHidden/>
          </w:rPr>
          <w:instrText xml:space="preserve"> PAGEREF _Toc231683525 \h </w:instrText>
        </w:r>
        <w:r>
          <w:rPr>
            <w:noProof/>
            <w:webHidden/>
          </w:rPr>
        </w:r>
        <w:r>
          <w:rPr>
            <w:noProof/>
            <w:webHidden/>
          </w:rPr>
          <w:fldChar w:fldCharType="separate"/>
        </w:r>
        <w:r>
          <w:rPr>
            <w:noProof/>
            <w:webHidden/>
          </w:rPr>
          <w:t>2</w:t>
        </w:r>
        <w:r>
          <w:rPr>
            <w:noProof/>
            <w:webHidden/>
          </w:rPr>
          <w:fldChar w:fldCharType="end"/>
        </w:r>
      </w:hyperlink>
    </w:p>
    <w:p w14:paraId="30A3CF55" w14:textId="77777777" w:rsidR="009C6FD2" w:rsidRDefault="009C6FD2">
      <w:pPr>
        <w:pStyle w:val="T1"/>
        <w:tabs>
          <w:tab w:val="right" w:leader="dot" w:pos="9062"/>
        </w:tabs>
        <w:rPr>
          <w:noProof/>
        </w:rPr>
      </w:pPr>
      <w:hyperlink w:anchor="_Toc231683526" w:history="1">
        <w:r w:rsidRPr="00327298">
          <w:rPr>
            <w:rStyle w:val="Kpr"/>
            <w:noProof/>
          </w:rPr>
          <w:t>3. KULLANILAN ANA TEKNOLOJİLER</w:t>
        </w:r>
        <w:r>
          <w:rPr>
            <w:noProof/>
            <w:webHidden/>
          </w:rPr>
          <w:tab/>
        </w:r>
        <w:r>
          <w:rPr>
            <w:noProof/>
            <w:webHidden/>
          </w:rPr>
          <w:fldChar w:fldCharType="begin"/>
        </w:r>
        <w:r>
          <w:rPr>
            <w:noProof/>
            <w:webHidden/>
          </w:rPr>
          <w:instrText xml:space="preserve"> PAGEREF _Toc231683526 \h </w:instrText>
        </w:r>
        <w:r>
          <w:rPr>
            <w:noProof/>
            <w:webHidden/>
          </w:rPr>
        </w:r>
        <w:r>
          <w:rPr>
            <w:noProof/>
            <w:webHidden/>
          </w:rPr>
          <w:fldChar w:fldCharType="separate"/>
        </w:r>
        <w:r>
          <w:rPr>
            <w:noProof/>
            <w:webHidden/>
          </w:rPr>
          <w:t>3</w:t>
        </w:r>
        <w:r>
          <w:rPr>
            <w:noProof/>
            <w:webHidden/>
          </w:rPr>
          <w:fldChar w:fldCharType="end"/>
        </w:r>
      </w:hyperlink>
    </w:p>
    <w:p w14:paraId="1755C6E0" w14:textId="77777777" w:rsidR="009C6FD2" w:rsidRDefault="009C6FD2">
      <w:pPr>
        <w:pStyle w:val="T2"/>
        <w:tabs>
          <w:tab w:val="right" w:leader="dot" w:pos="9062"/>
        </w:tabs>
        <w:rPr>
          <w:noProof/>
        </w:rPr>
      </w:pPr>
      <w:hyperlink w:anchor="_Toc231683527" w:history="1">
        <w:r w:rsidRPr="00327298">
          <w:rPr>
            <w:rStyle w:val="Kpr"/>
            <w:noProof/>
          </w:rPr>
          <w:t>3.1 Django</w:t>
        </w:r>
        <w:r>
          <w:rPr>
            <w:noProof/>
            <w:webHidden/>
          </w:rPr>
          <w:tab/>
        </w:r>
        <w:r>
          <w:rPr>
            <w:noProof/>
            <w:webHidden/>
          </w:rPr>
          <w:fldChar w:fldCharType="begin"/>
        </w:r>
        <w:r>
          <w:rPr>
            <w:noProof/>
            <w:webHidden/>
          </w:rPr>
          <w:instrText xml:space="preserve"> PAGEREF _Toc231683527 \h </w:instrText>
        </w:r>
        <w:r>
          <w:rPr>
            <w:noProof/>
            <w:webHidden/>
          </w:rPr>
        </w:r>
        <w:r>
          <w:rPr>
            <w:noProof/>
            <w:webHidden/>
          </w:rPr>
          <w:fldChar w:fldCharType="separate"/>
        </w:r>
        <w:r>
          <w:rPr>
            <w:noProof/>
            <w:webHidden/>
          </w:rPr>
          <w:t>3</w:t>
        </w:r>
        <w:r>
          <w:rPr>
            <w:noProof/>
            <w:webHidden/>
          </w:rPr>
          <w:fldChar w:fldCharType="end"/>
        </w:r>
      </w:hyperlink>
    </w:p>
    <w:p w14:paraId="50BB2E6E" w14:textId="77777777" w:rsidR="009C6FD2" w:rsidRDefault="009C6FD2">
      <w:pPr>
        <w:pStyle w:val="T2"/>
        <w:tabs>
          <w:tab w:val="right" w:leader="dot" w:pos="9062"/>
        </w:tabs>
        <w:rPr>
          <w:noProof/>
        </w:rPr>
      </w:pPr>
      <w:hyperlink w:anchor="_Toc231683528" w:history="1">
        <w:r w:rsidRPr="00327298">
          <w:rPr>
            <w:rStyle w:val="Kpr"/>
            <w:noProof/>
          </w:rPr>
          <w:t>3.2 React</w:t>
        </w:r>
        <w:r>
          <w:rPr>
            <w:noProof/>
            <w:webHidden/>
          </w:rPr>
          <w:tab/>
        </w:r>
        <w:r>
          <w:rPr>
            <w:noProof/>
            <w:webHidden/>
          </w:rPr>
          <w:fldChar w:fldCharType="begin"/>
        </w:r>
        <w:r>
          <w:rPr>
            <w:noProof/>
            <w:webHidden/>
          </w:rPr>
          <w:instrText xml:space="preserve"> PAGEREF _Toc231683528 \h </w:instrText>
        </w:r>
        <w:r>
          <w:rPr>
            <w:noProof/>
            <w:webHidden/>
          </w:rPr>
        </w:r>
        <w:r>
          <w:rPr>
            <w:noProof/>
            <w:webHidden/>
          </w:rPr>
          <w:fldChar w:fldCharType="separate"/>
        </w:r>
        <w:r>
          <w:rPr>
            <w:noProof/>
            <w:webHidden/>
          </w:rPr>
          <w:t>4</w:t>
        </w:r>
        <w:r>
          <w:rPr>
            <w:noProof/>
            <w:webHidden/>
          </w:rPr>
          <w:fldChar w:fldCharType="end"/>
        </w:r>
      </w:hyperlink>
    </w:p>
    <w:p w14:paraId="37F10E80" w14:textId="77777777" w:rsidR="009C6FD2" w:rsidRDefault="009C6FD2">
      <w:pPr>
        <w:pStyle w:val="T2"/>
        <w:tabs>
          <w:tab w:val="right" w:leader="dot" w:pos="9062"/>
        </w:tabs>
        <w:rPr>
          <w:noProof/>
        </w:rPr>
      </w:pPr>
      <w:hyperlink w:anchor="_Toc231683529" w:history="1">
        <w:r w:rsidRPr="00327298">
          <w:rPr>
            <w:rStyle w:val="Kpr"/>
            <w:noProof/>
          </w:rPr>
          <w:t>3.3 Veritabanı</w:t>
        </w:r>
        <w:r>
          <w:rPr>
            <w:noProof/>
            <w:webHidden/>
          </w:rPr>
          <w:tab/>
        </w:r>
        <w:r>
          <w:rPr>
            <w:noProof/>
            <w:webHidden/>
          </w:rPr>
          <w:fldChar w:fldCharType="begin"/>
        </w:r>
        <w:r>
          <w:rPr>
            <w:noProof/>
            <w:webHidden/>
          </w:rPr>
          <w:instrText xml:space="preserve"> PAGEREF _Toc231683529 \h </w:instrText>
        </w:r>
        <w:r>
          <w:rPr>
            <w:noProof/>
            <w:webHidden/>
          </w:rPr>
        </w:r>
        <w:r>
          <w:rPr>
            <w:noProof/>
            <w:webHidden/>
          </w:rPr>
          <w:fldChar w:fldCharType="separate"/>
        </w:r>
        <w:r>
          <w:rPr>
            <w:noProof/>
            <w:webHidden/>
          </w:rPr>
          <w:t>4</w:t>
        </w:r>
        <w:r>
          <w:rPr>
            <w:noProof/>
            <w:webHidden/>
          </w:rPr>
          <w:fldChar w:fldCharType="end"/>
        </w:r>
      </w:hyperlink>
    </w:p>
    <w:p w14:paraId="35C6047D" w14:textId="77777777" w:rsidR="009C6FD2" w:rsidRDefault="009C6FD2">
      <w:pPr>
        <w:pStyle w:val="T1"/>
        <w:tabs>
          <w:tab w:val="right" w:leader="dot" w:pos="9062"/>
        </w:tabs>
        <w:rPr>
          <w:noProof/>
        </w:rPr>
      </w:pPr>
      <w:hyperlink w:anchor="_Toc231683530" w:history="1">
        <w:r w:rsidRPr="00327298">
          <w:rPr>
            <w:rStyle w:val="Kpr"/>
            <w:noProof/>
          </w:rPr>
          <w:t>4. EKİP YAPISI VE GÖREV DAĞILIMI</w:t>
        </w:r>
        <w:r>
          <w:rPr>
            <w:noProof/>
            <w:webHidden/>
          </w:rPr>
          <w:tab/>
        </w:r>
        <w:r>
          <w:rPr>
            <w:noProof/>
            <w:webHidden/>
          </w:rPr>
          <w:fldChar w:fldCharType="begin"/>
        </w:r>
        <w:r>
          <w:rPr>
            <w:noProof/>
            <w:webHidden/>
          </w:rPr>
          <w:instrText xml:space="preserve"> PAGEREF _Toc231683530 \h </w:instrText>
        </w:r>
        <w:r>
          <w:rPr>
            <w:noProof/>
            <w:webHidden/>
          </w:rPr>
        </w:r>
        <w:r>
          <w:rPr>
            <w:noProof/>
            <w:webHidden/>
          </w:rPr>
          <w:fldChar w:fldCharType="separate"/>
        </w:r>
        <w:r>
          <w:rPr>
            <w:noProof/>
            <w:webHidden/>
          </w:rPr>
          <w:t>5</w:t>
        </w:r>
        <w:r>
          <w:rPr>
            <w:noProof/>
            <w:webHidden/>
          </w:rPr>
          <w:fldChar w:fldCharType="end"/>
        </w:r>
      </w:hyperlink>
    </w:p>
    <w:p w14:paraId="08A70DE6" w14:textId="77777777" w:rsidR="009C6FD2" w:rsidRDefault="009C6FD2">
      <w:pPr>
        <w:pStyle w:val="T1"/>
        <w:tabs>
          <w:tab w:val="right" w:leader="dot" w:pos="9062"/>
        </w:tabs>
        <w:rPr>
          <w:noProof/>
        </w:rPr>
      </w:pPr>
      <w:hyperlink w:anchor="_Toc231683531" w:history="1">
        <w:r w:rsidRPr="00327298">
          <w:rPr>
            <w:rStyle w:val="Kpr"/>
            <w:noProof/>
          </w:rPr>
          <w:t>5. YAZILIM GELİŞTİRME SÜRECİ</w:t>
        </w:r>
        <w:r>
          <w:rPr>
            <w:noProof/>
            <w:webHidden/>
          </w:rPr>
          <w:tab/>
        </w:r>
        <w:r>
          <w:rPr>
            <w:noProof/>
            <w:webHidden/>
          </w:rPr>
          <w:fldChar w:fldCharType="begin"/>
        </w:r>
        <w:r>
          <w:rPr>
            <w:noProof/>
            <w:webHidden/>
          </w:rPr>
          <w:instrText xml:space="preserve"> PAGEREF _Toc231683531 \h </w:instrText>
        </w:r>
        <w:r>
          <w:rPr>
            <w:noProof/>
            <w:webHidden/>
          </w:rPr>
        </w:r>
        <w:r>
          <w:rPr>
            <w:noProof/>
            <w:webHidden/>
          </w:rPr>
          <w:fldChar w:fldCharType="separate"/>
        </w:r>
        <w:r>
          <w:rPr>
            <w:noProof/>
            <w:webHidden/>
          </w:rPr>
          <w:t>6</w:t>
        </w:r>
        <w:r>
          <w:rPr>
            <w:noProof/>
            <w:webHidden/>
          </w:rPr>
          <w:fldChar w:fldCharType="end"/>
        </w:r>
      </w:hyperlink>
    </w:p>
    <w:p w14:paraId="0BCCE5E8" w14:textId="77777777" w:rsidR="009C6FD2" w:rsidRDefault="009C6FD2">
      <w:pPr>
        <w:pStyle w:val="T1"/>
        <w:tabs>
          <w:tab w:val="right" w:leader="dot" w:pos="9062"/>
        </w:tabs>
        <w:rPr>
          <w:noProof/>
        </w:rPr>
      </w:pPr>
      <w:hyperlink w:anchor="_Toc231683532" w:history="1">
        <w:r w:rsidRPr="00327298">
          <w:rPr>
            <w:rStyle w:val="Kpr"/>
            <w:noProof/>
          </w:rPr>
          <w:t>6. TEKNİK DOKÜMANTASYON YÖNETİMİ</w:t>
        </w:r>
        <w:r>
          <w:rPr>
            <w:noProof/>
            <w:webHidden/>
          </w:rPr>
          <w:tab/>
        </w:r>
        <w:r>
          <w:rPr>
            <w:noProof/>
            <w:webHidden/>
          </w:rPr>
          <w:fldChar w:fldCharType="begin"/>
        </w:r>
        <w:r>
          <w:rPr>
            <w:noProof/>
            <w:webHidden/>
          </w:rPr>
          <w:instrText xml:space="preserve"> PAGEREF _Toc231683532 \h </w:instrText>
        </w:r>
        <w:r>
          <w:rPr>
            <w:noProof/>
            <w:webHidden/>
          </w:rPr>
        </w:r>
        <w:r>
          <w:rPr>
            <w:noProof/>
            <w:webHidden/>
          </w:rPr>
          <w:fldChar w:fldCharType="separate"/>
        </w:r>
        <w:r>
          <w:rPr>
            <w:noProof/>
            <w:webHidden/>
          </w:rPr>
          <w:t>7</w:t>
        </w:r>
        <w:r>
          <w:rPr>
            <w:noProof/>
            <w:webHidden/>
          </w:rPr>
          <w:fldChar w:fldCharType="end"/>
        </w:r>
      </w:hyperlink>
    </w:p>
    <w:p w14:paraId="4E9CB558" w14:textId="77777777" w:rsidR="009C6FD2" w:rsidRDefault="009C6FD2">
      <w:pPr>
        <w:pStyle w:val="T1"/>
        <w:tabs>
          <w:tab w:val="right" w:leader="dot" w:pos="9062"/>
        </w:tabs>
        <w:rPr>
          <w:noProof/>
        </w:rPr>
      </w:pPr>
      <w:hyperlink w:anchor="_Toc231683533" w:history="1">
        <w:r w:rsidRPr="00327298">
          <w:rPr>
            <w:rStyle w:val="Kpr"/>
            <w:noProof/>
          </w:rPr>
          <w:t>7. TEKNOLOJİ VE ÜRÜN YAPILARI</w:t>
        </w:r>
        <w:r>
          <w:rPr>
            <w:noProof/>
            <w:webHidden/>
          </w:rPr>
          <w:tab/>
        </w:r>
        <w:r>
          <w:rPr>
            <w:noProof/>
            <w:webHidden/>
          </w:rPr>
          <w:fldChar w:fldCharType="begin"/>
        </w:r>
        <w:r>
          <w:rPr>
            <w:noProof/>
            <w:webHidden/>
          </w:rPr>
          <w:instrText xml:space="preserve"> PAGEREF _Toc231683533 \h </w:instrText>
        </w:r>
        <w:r>
          <w:rPr>
            <w:noProof/>
            <w:webHidden/>
          </w:rPr>
        </w:r>
        <w:r>
          <w:rPr>
            <w:noProof/>
            <w:webHidden/>
          </w:rPr>
          <w:fldChar w:fldCharType="separate"/>
        </w:r>
        <w:r>
          <w:rPr>
            <w:noProof/>
            <w:webHidden/>
          </w:rPr>
          <w:t>8</w:t>
        </w:r>
        <w:r>
          <w:rPr>
            <w:noProof/>
            <w:webHidden/>
          </w:rPr>
          <w:fldChar w:fldCharType="end"/>
        </w:r>
      </w:hyperlink>
    </w:p>
    <w:p w14:paraId="6CE5D66B" w14:textId="77777777" w:rsidR="009C6FD2" w:rsidRDefault="009C6FD2">
      <w:pPr>
        <w:pStyle w:val="T2"/>
        <w:tabs>
          <w:tab w:val="right" w:leader="dot" w:pos="9062"/>
        </w:tabs>
        <w:rPr>
          <w:noProof/>
        </w:rPr>
      </w:pPr>
      <w:hyperlink w:anchor="_Toc231683534" w:history="1">
        <w:r w:rsidRPr="00327298">
          <w:rPr>
            <w:rStyle w:val="Kpr"/>
            <w:noProof/>
          </w:rPr>
          <w:t>7.1 Frontend Yapısı</w:t>
        </w:r>
        <w:r>
          <w:rPr>
            <w:noProof/>
            <w:webHidden/>
          </w:rPr>
          <w:tab/>
        </w:r>
        <w:r>
          <w:rPr>
            <w:noProof/>
            <w:webHidden/>
          </w:rPr>
          <w:fldChar w:fldCharType="begin"/>
        </w:r>
        <w:r>
          <w:rPr>
            <w:noProof/>
            <w:webHidden/>
          </w:rPr>
          <w:instrText xml:space="preserve"> PAGEREF _Toc231683534 \h </w:instrText>
        </w:r>
        <w:r>
          <w:rPr>
            <w:noProof/>
            <w:webHidden/>
          </w:rPr>
        </w:r>
        <w:r>
          <w:rPr>
            <w:noProof/>
            <w:webHidden/>
          </w:rPr>
          <w:fldChar w:fldCharType="separate"/>
        </w:r>
        <w:r>
          <w:rPr>
            <w:noProof/>
            <w:webHidden/>
          </w:rPr>
          <w:t>8</w:t>
        </w:r>
        <w:r>
          <w:rPr>
            <w:noProof/>
            <w:webHidden/>
          </w:rPr>
          <w:fldChar w:fldCharType="end"/>
        </w:r>
      </w:hyperlink>
    </w:p>
    <w:p w14:paraId="485FC4D3" w14:textId="77777777" w:rsidR="009C6FD2" w:rsidRDefault="009C6FD2">
      <w:pPr>
        <w:pStyle w:val="T2"/>
        <w:tabs>
          <w:tab w:val="right" w:leader="dot" w:pos="9062"/>
        </w:tabs>
        <w:rPr>
          <w:noProof/>
        </w:rPr>
      </w:pPr>
      <w:hyperlink w:anchor="_Toc231683535" w:history="1">
        <w:r w:rsidRPr="00327298">
          <w:rPr>
            <w:rStyle w:val="Kpr"/>
            <w:noProof/>
          </w:rPr>
          <w:t>7.2 Backend, Veritabanı ve Güvenlik Yapısı</w:t>
        </w:r>
        <w:r>
          <w:rPr>
            <w:noProof/>
            <w:webHidden/>
          </w:rPr>
          <w:tab/>
        </w:r>
        <w:r>
          <w:rPr>
            <w:noProof/>
            <w:webHidden/>
          </w:rPr>
          <w:fldChar w:fldCharType="begin"/>
        </w:r>
        <w:r>
          <w:rPr>
            <w:noProof/>
            <w:webHidden/>
          </w:rPr>
          <w:instrText xml:space="preserve"> PAGEREF _Toc231683535 \h </w:instrText>
        </w:r>
        <w:r>
          <w:rPr>
            <w:noProof/>
            <w:webHidden/>
          </w:rPr>
        </w:r>
        <w:r>
          <w:rPr>
            <w:noProof/>
            <w:webHidden/>
          </w:rPr>
          <w:fldChar w:fldCharType="separate"/>
        </w:r>
        <w:r>
          <w:rPr>
            <w:noProof/>
            <w:webHidden/>
          </w:rPr>
          <w:t>8</w:t>
        </w:r>
        <w:r>
          <w:rPr>
            <w:noProof/>
            <w:webHidden/>
          </w:rPr>
          <w:fldChar w:fldCharType="end"/>
        </w:r>
      </w:hyperlink>
    </w:p>
    <w:p w14:paraId="1D0EB988" w14:textId="77777777" w:rsidR="009C6FD2" w:rsidRDefault="009C6FD2">
      <w:pPr>
        <w:pStyle w:val="T1"/>
        <w:tabs>
          <w:tab w:val="right" w:leader="dot" w:pos="9062"/>
        </w:tabs>
        <w:rPr>
          <w:noProof/>
        </w:rPr>
      </w:pPr>
      <w:hyperlink w:anchor="_Toc231683536" w:history="1">
        <w:r w:rsidRPr="00327298">
          <w:rPr>
            <w:rStyle w:val="Kpr"/>
            <w:noProof/>
          </w:rPr>
          <w:t>8. İSİMLENDİRME STANDARTLARI (PEP 8 / PEP 257)</w:t>
        </w:r>
        <w:r>
          <w:rPr>
            <w:noProof/>
            <w:webHidden/>
          </w:rPr>
          <w:tab/>
        </w:r>
        <w:r>
          <w:rPr>
            <w:noProof/>
            <w:webHidden/>
          </w:rPr>
          <w:fldChar w:fldCharType="begin"/>
        </w:r>
        <w:r>
          <w:rPr>
            <w:noProof/>
            <w:webHidden/>
          </w:rPr>
          <w:instrText xml:space="preserve"> PAGEREF _Toc231683536 \h </w:instrText>
        </w:r>
        <w:r>
          <w:rPr>
            <w:noProof/>
            <w:webHidden/>
          </w:rPr>
        </w:r>
        <w:r>
          <w:rPr>
            <w:noProof/>
            <w:webHidden/>
          </w:rPr>
          <w:fldChar w:fldCharType="separate"/>
        </w:r>
        <w:r>
          <w:rPr>
            <w:noProof/>
            <w:webHidden/>
          </w:rPr>
          <w:t>10</w:t>
        </w:r>
        <w:r>
          <w:rPr>
            <w:noProof/>
            <w:webHidden/>
          </w:rPr>
          <w:fldChar w:fldCharType="end"/>
        </w:r>
      </w:hyperlink>
    </w:p>
    <w:p w14:paraId="58F058F1" w14:textId="77777777" w:rsidR="009C6FD2" w:rsidRDefault="009C6FD2">
      <w:pPr>
        <w:pStyle w:val="T2"/>
        <w:tabs>
          <w:tab w:val="right" w:leader="dot" w:pos="9062"/>
        </w:tabs>
        <w:rPr>
          <w:noProof/>
        </w:rPr>
      </w:pPr>
      <w:hyperlink w:anchor="_Toc231683537" w:history="1">
        <w:r w:rsidRPr="00327298">
          <w:rPr>
            <w:rStyle w:val="Kpr"/>
            <w:noProof/>
          </w:rPr>
          <w:t>8.1 API İsimlendirme Standartları</w:t>
        </w:r>
        <w:r>
          <w:rPr>
            <w:noProof/>
            <w:webHidden/>
          </w:rPr>
          <w:tab/>
        </w:r>
        <w:r>
          <w:rPr>
            <w:noProof/>
            <w:webHidden/>
          </w:rPr>
          <w:fldChar w:fldCharType="begin"/>
        </w:r>
        <w:r>
          <w:rPr>
            <w:noProof/>
            <w:webHidden/>
          </w:rPr>
          <w:instrText xml:space="preserve"> PAGEREF _Toc231683537 \h </w:instrText>
        </w:r>
        <w:r>
          <w:rPr>
            <w:noProof/>
            <w:webHidden/>
          </w:rPr>
        </w:r>
        <w:r>
          <w:rPr>
            <w:noProof/>
            <w:webHidden/>
          </w:rPr>
          <w:fldChar w:fldCharType="separate"/>
        </w:r>
        <w:r>
          <w:rPr>
            <w:noProof/>
            <w:webHidden/>
          </w:rPr>
          <w:t>10</w:t>
        </w:r>
        <w:r>
          <w:rPr>
            <w:noProof/>
            <w:webHidden/>
          </w:rPr>
          <w:fldChar w:fldCharType="end"/>
        </w:r>
      </w:hyperlink>
    </w:p>
    <w:p w14:paraId="1790FAC8" w14:textId="77777777" w:rsidR="009C6FD2" w:rsidRDefault="009C6FD2">
      <w:pPr>
        <w:pStyle w:val="T1"/>
        <w:tabs>
          <w:tab w:val="right" w:leader="dot" w:pos="9062"/>
        </w:tabs>
        <w:rPr>
          <w:noProof/>
        </w:rPr>
      </w:pPr>
      <w:hyperlink w:anchor="_Toc231683538" w:history="1">
        <w:r w:rsidRPr="00327298">
          <w:rPr>
            <w:rStyle w:val="Kpr"/>
            <w:noProof/>
          </w:rPr>
          <w:t>9. TEST DATASI ÜRETİM SÜRECİ</w:t>
        </w:r>
        <w:r>
          <w:rPr>
            <w:noProof/>
            <w:webHidden/>
          </w:rPr>
          <w:tab/>
        </w:r>
        <w:r>
          <w:rPr>
            <w:noProof/>
            <w:webHidden/>
          </w:rPr>
          <w:fldChar w:fldCharType="begin"/>
        </w:r>
        <w:r>
          <w:rPr>
            <w:noProof/>
            <w:webHidden/>
          </w:rPr>
          <w:instrText xml:space="preserve"> PAGEREF _Toc231683538 \h </w:instrText>
        </w:r>
        <w:r>
          <w:rPr>
            <w:noProof/>
            <w:webHidden/>
          </w:rPr>
        </w:r>
        <w:r>
          <w:rPr>
            <w:noProof/>
            <w:webHidden/>
          </w:rPr>
          <w:fldChar w:fldCharType="separate"/>
        </w:r>
        <w:r>
          <w:rPr>
            <w:noProof/>
            <w:webHidden/>
          </w:rPr>
          <w:t>12</w:t>
        </w:r>
        <w:r>
          <w:rPr>
            <w:noProof/>
            <w:webHidden/>
          </w:rPr>
          <w:fldChar w:fldCharType="end"/>
        </w:r>
      </w:hyperlink>
    </w:p>
    <w:p w14:paraId="2FF18D58" w14:textId="77777777" w:rsidR="009C6FD2" w:rsidRDefault="009C6FD2">
      <w:pPr>
        <w:pStyle w:val="T1"/>
        <w:tabs>
          <w:tab w:val="right" w:leader="dot" w:pos="9062"/>
        </w:tabs>
        <w:rPr>
          <w:noProof/>
        </w:rPr>
      </w:pPr>
      <w:hyperlink w:anchor="_Toc231683539" w:history="1">
        <w:r w:rsidRPr="00327298">
          <w:rPr>
            <w:rStyle w:val="Kpr"/>
            <w:noProof/>
          </w:rPr>
          <w:t>10. ÖLÇÜMLEME VE SÜREÇ METRİKLERİ</w:t>
        </w:r>
        <w:r>
          <w:rPr>
            <w:noProof/>
            <w:webHidden/>
          </w:rPr>
          <w:tab/>
        </w:r>
        <w:r>
          <w:rPr>
            <w:noProof/>
            <w:webHidden/>
          </w:rPr>
          <w:fldChar w:fldCharType="begin"/>
        </w:r>
        <w:r>
          <w:rPr>
            <w:noProof/>
            <w:webHidden/>
          </w:rPr>
          <w:instrText xml:space="preserve"> PAGEREF _Toc231683539 \h </w:instrText>
        </w:r>
        <w:r>
          <w:rPr>
            <w:noProof/>
            <w:webHidden/>
          </w:rPr>
        </w:r>
        <w:r>
          <w:rPr>
            <w:noProof/>
            <w:webHidden/>
          </w:rPr>
          <w:fldChar w:fldCharType="separate"/>
        </w:r>
        <w:r>
          <w:rPr>
            <w:noProof/>
            <w:webHidden/>
          </w:rPr>
          <w:t>13</w:t>
        </w:r>
        <w:r>
          <w:rPr>
            <w:noProof/>
            <w:webHidden/>
          </w:rPr>
          <w:fldChar w:fldCharType="end"/>
        </w:r>
      </w:hyperlink>
    </w:p>
    <w:p w14:paraId="60C835C5" w14:textId="77777777" w:rsidR="009C6FD2" w:rsidRDefault="009C6FD2">
      <w:pPr>
        <w:pStyle w:val="T1"/>
        <w:tabs>
          <w:tab w:val="right" w:leader="dot" w:pos="9062"/>
        </w:tabs>
        <w:rPr>
          <w:noProof/>
        </w:rPr>
      </w:pPr>
      <w:hyperlink w:anchor="_Toc231683540" w:history="1">
        <w:r w:rsidRPr="00327298">
          <w:rPr>
            <w:rStyle w:val="Kpr"/>
            <w:noProof/>
          </w:rPr>
          <w:t>11. İŞ BİRLİĞİNE DAYALI GELİŞTİRME</w:t>
        </w:r>
        <w:r>
          <w:rPr>
            <w:noProof/>
            <w:webHidden/>
          </w:rPr>
          <w:tab/>
        </w:r>
        <w:r>
          <w:rPr>
            <w:noProof/>
            <w:webHidden/>
          </w:rPr>
          <w:fldChar w:fldCharType="begin"/>
        </w:r>
        <w:r>
          <w:rPr>
            <w:noProof/>
            <w:webHidden/>
          </w:rPr>
          <w:instrText xml:space="preserve"> PAGEREF _Toc231683540 \h </w:instrText>
        </w:r>
        <w:r>
          <w:rPr>
            <w:noProof/>
            <w:webHidden/>
          </w:rPr>
        </w:r>
        <w:r>
          <w:rPr>
            <w:noProof/>
            <w:webHidden/>
          </w:rPr>
          <w:fldChar w:fldCharType="separate"/>
        </w:r>
        <w:r>
          <w:rPr>
            <w:noProof/>
            <w:webHidden/>
          </w:rPr>
          <w:t>14</w:t>
        </w:r>
        <w:r>
          <w:rPr>
            <w:noProof/>
            <w:webHidden/>
          </w:rPr>
          <w:fldChar w:fldCharType="end"/>
        </w:r>
      </w:hyperlink>
    </w:p>
    <w:p w14:paraId="7BC3A75F" w14:textId="77777777" w:rsidR="009C6FD2" w:rsidRDefault="009C6FD2">
      <w:pPr>
        <w:pStyle w:val="T1"/>
        <w:tabs>
          <w:tab w:val="right" w:leader="dot" w:pos="9062"/>
        </w:tabs>
        <w:rPr>
          <w:noProof/>
        </w:rPr>
      </w:pPr>
      <w:hyperlink w:anchor="_Toc231683541" w:history="1">
        <w:r w:rsidRPr="00327298">
          <w:rPr>
            <w:rStyle w:val="Kpr"/>
            <w:noProof/>
          </w:rPr>
          <w:t>12. MİMARİ ÇİZİM VE KATMANLI YAPI</w:t>
        </w:r>
        <w:r>
          <w:rPr>
            <w:noProof/>
            <w:webHidden/>
          </w:rPr>
          <w:tab/>
        </w:r>
        <w:r>
          <w:rPr>
            <w:noProof/>
            <w:webHidden/>
          </w:rPr>
          <w:fldChar w:fldCharType="begin"/>
        </w:r>
        <w:r>
          <w:rPr>
            <w:noProof/>
            <w:webHidden/>
          </w:rPr>
          <w:instrText xml:space="preserve"> PAGEREF _Toc231683541 \h </w:instrText>
        </w:r>
        <w:r>
          <w:rPr>
            <w:noProof/>
            <w:webHidden/>
          </w:rPr>
        </w:r>
        <w:r>
          <w:rPr>
            <w:noProof/>
            <w:webHidden/>
          </w:rPr>
          <w:fldChar w:fldCharType="separate"/>
        </w:r>
        <w:r>
          <w:rPr>
            <w:noProof/>
            <w:webHidden/>
          </w:rPr>
          <w:t>15</w:t>
        </w:r>
        <w:r>
          <w:rPr>
            <w:noProof/>
            <w:webHidden/>
          </w:rPr>
          <w:fldChar w:fldCharType="end"/>
        </w:r>
      </w:hyperlink>
    </w:p>
    <w:p w14:paraId="1BF8DB6E" w14:textId="77777777" w:rsidR="009C6FD2" w:rsidRDefault="009C6FD2">
      <w:pPr>
        <w:pStyle w:val="T1"/>
        <w:tabs>
          <w:tab w:val="right" w:leader="dot" w:pos="9062"/>
        </w:tabs>
        <w:rPr>
          <w:noProof/>
        </w:rPr>
      </w:pPr>
      <w:hyperlink w:anchor="_Toc231683542" w:history="1">
        <w:r w:rsidRPr="00327298">
          <w:rPr>
            <w:rStyle w:val="Kpr"/>
            <w:noProof/>
          </w:rPr>
          <w:t>13. VERİ MODELİ</w:t>
        </w:r>
        <w:r>
          <w:rPr>
            <w:noProof/>
            <w:webHidden/>
          </w:rPr>
          <w:tab/>
        </w:r>
        <w:r>
          <w:rPr>
            <w:noProof/>
            <w:webHidden/>
          </w:rPr>
          <w:fldChar w:fldCharType="begin"/>
        </w:r>
        <w:r>
          <w:rPr>
            <w:noProof/>
            <w:webHidden/>
          </w:rPr>
          <w:instrText xml:space="preserve"> PAGEREF _Toc231683542 \h </w:instrText>
        </w:r>
        <w:r>
          <w:rPr>
            <w:noProof/>
            <w:webHidden/>
          </w:rPr>
        </w:r>
        <w:r>
          <w:rPr>
            <w:noProof/>
            <w:webHidden/>
          </w:rPr>
          <w:fldChar w:fldCharType="separate"/>
        </w:r>
        <w:r>
          <w:rPr>
            <w:noProof/>
            <w:webHidden/>
          </w:rPr>
          <w:t>21</w:t>
        </w:r>
        <w:r>
          <w:rPr>
            <w:noProof/>
            <w:webHidden/>
          </w:rPr>
          <w:fldChar w:fldCharType="end"/>
        </w:r>
      </w:hyperlink>
    </w:p>
    <w:p w14:paraId="3506BE70" w14:textId="77777777" w:rsidR="009C6FD2" w:rsidRDefault="009C6FD2">
      <w:pPr>
        <w:pStyle w:val="T1"/>
        <w:tabs>
          <w:tab w:val="right" w:leader="dot" w:pos="9062"/>
        </w:tabs>
        <w:rPr>
          <w:noProof/>
        </w:rPr>
      </w:pPr>
      <w:hyperlink w:anchor="_Toc231683543" w:history="1">
        <w:r w:rsidRPr="00327298">
          <w:rPr>
            <w:rStyle w:val="Kpr"/>
            <w:noProof/>
          </w:rPr>
          <w:t>14. TEST VE DEPLOYMENT SÜREÇLERİ</w:t>
        </w:r>
        <w:r>
          <w:rPr>
            <w:noProof/>
            <w:webHidden/>
          </w:rPr>
          <w:tab/>
        </w:r>
        <w:r>
          <w:rPr>
            <w:noProof/>
            <w:webHidden/>
          </w:rPr>
          <w:fldChar w:fldCharType="begin"/>
        </w:r>
        <w:r>
          <w:rPr>
            <w:noProof/>
            <w:webHidden/>
          </w:rPr>
          <w:instrText xml:space="preserve"> PAGEREF _Toc231683543 \h </w:instrText>
        </w:r>
        <w:r>
          <w:rPr>
            <w:noProof/>
            <w:webHidden/>
          </w:rPr>
        </w:r>
        <w:r>
          <w:rPr>
            <w:noProof/>
            <w:webHidden/>
          </w:rPr>
          <w:fldChar w:fldCharType="separate"/>
        </w:r>
        <w:r>
          <w:rPr>
            <w:noProof/>
            <w:webHidden/>
          </w:rPr>
          <w:t>22</w:t>
        </w:r>
        <w:r>
          <w:rPr>
            <w:noProof/>
            <w:webHidden/>
          </w:rPr>
          <w:fldChar w:fldCharType="end"/>
        </w:r>
      </w:hyperlink>
    </w:p>
    <w:p w14:paraId="5EC4A05C" w14:textId="77777777" w:rsidR="009C6FD2" w:rsidRDefault="009C6FD2">
      <w:pPr>
        <w:pStyle w:val="T2"/>
        <w:tabs>
          <w:tab w:val="right" w:leader="dot" w:pos="9062"/>
        </w:tabs>
        <w:rPr>
          <w:noProof/>
        </w:rPr>
      </w:pPr>
      <w:hyperlink w:anchor="_Toc231683544" w:history="1">
        <w:r w:rsidRPr="00327298">
          <w:rPr>
            <w:rStyle w:val="Kpr"/>
            <w:noProof/>
          </w:rPr>
          <w:t>14.1 Test Süreci ve Uygulamaları</w:t>
        </w:r>
        <w:r>
          <w:rPr>
            <w:noProof/>
            <w:webHidden/>
          </w:rPr>
          <w:tab/>
        </w:r>
        <w:r>
          <w:rPr>
            <w:noProof/>
            <w:webHidden/>
          </w:rPr>
          <w:fldChar w:fldCharType="begin"/>
        </w:r>
        <w:r>
          <w:rPr>
            <w:noProof/>
            <w:webHidden/>
          </w:rPr>
          <w:instrText xml:space="preserve"> PAGEREF _Toc231683544 \h </w:instrText>
        </w:r>
        <w:r>
          <w:rPr>
            <w:noProof/>
            <w:webHidden/>
          </w:rPr>
        </w:r>
        <w:r>
          <w:rPr>
            <w:noProof/>
            <w:webHidden/>
          </w:rPr>
          <w:fldChar w:fldCharType="separate"/>
        </w:r>
        <w:r>
          <w:rPr>
            <w:noProof/>
            <w:webHidden/>
          </w:rPr>
          <w:t>22</w:t>
        </w:r>
        <w:r>
          <w:rPr>
            <w:noProof/>
            <w:webHidden/>
          </w:rPr>
          <w:fldChar w:fldCharType="end"/>
        </w:r>
      </w:hyperlink>
    </w:p>
    <w:p w14:paraId="3848C2D0" w14:textId="77777777" w:rsidR="009C6FD2" w:rsidRDefault="009C6FD2">
      <w:pPr>
        <w:pStyle w:val="T2"/>
        <w:tabs>
          <w:tab w:val="right" w:leader="dot" w:pos="9062"/>
        </w:tabs>
        <w:rPr>
          <w:noProof/>
        </w:rPr>
      </w:pPr>
      <w:hyperlink w:anchor="_Toc231683545" w:history="1">
        <w:r w:rsidRPr="00327298">
          <w:rPr>
            <w:rStyle w:val="Kpr"/>
            <w:noProof/>
          </w:rPr>
          <w:t>14.2 Deployment (Dağıtım) Süreci</w:t>
        </w:r>
        <w:r>
          <w:rPr>
            <w:noProof/>
            <w:webHidden/>
          </w:rPr>
          <w:tab/>
        </w:r>
        <w:r>
          <w:rPr>
            <w:noProof/>
            <w:webHidden/>
          </w:rPr>
          <w:fldChar w:fldCharType="begin"/>
        </w:r>
        <w:r>
          <w:rPr>
            <w:noProof/>
            <w:webHidden/>
          </w:rPr>
          <w:instrText xml:space="preserve"> PAGEREF _Toc231683545 \h </w:instrText>
        </w:r>
        <w:r>
          <w:rPr>
            <w:noProof/>
            <w:webHidden/>
          </w:rPr>
        </w:r>
        <w:r>
          <w:rPr>
            <w:noProof/>
            <w:webHidden/>
          </w:rPr>
          <w:fldChar w:fldCharType="separate"/>
        </w:r>
        <w:r>
          <w:rPr>
            <w:noProof/>
            <w:webHidden/>
          </w:rPr>
          <w:t>22</w:t>
        </w:r>
        <w:r>
          <w:rPr>
            <w:noProof/>
            <w:webHidden/>
          </w:rPr>
          <w:fldChar w:fldCharType="end"/>
        </w:r>
      </w:hyperlink>
    </w:p>
    <w:p w14:paraId="5A6673C9" w14:textId="77777777" w:rsidR="009C6FD2" w:rsidRDefault="009C6FD2">
      <w:pPr>
        <w:pStyle w:val="T1"/>
        <w:tabs>
          <w:tab w:val="right" w:leader="dot" w:pos="9062"/>
        </w:tabs>
        <w:rPr>
          <w:noProof/>
        </w:rPr>
      </w:pPr>
      <w:hyperlink w:anchor="_Toc231683546" w:history="1">
        <w:r w:rsidRPr="00327298">
          <w:rPr>
            <w:rStyle w:val="Kpr"/>
            <w:noProof/>
          </w:rPr>
          <w:t>15. UYGULAMA PLANI</w:t>
        </w:r>
        <w:r>
          <w:rPr>
            <w:noProof/>
            <w:webHidden/>
          </w:rPr>
          <w:tab/>
        </w:r>
        <w:r>
          <w:rPr>
            <w:noProof/>
            <w:webHidden/>
          </w:rPr>
          <w:fldChar w:fldCharType="begin"/>
        </w:r>
        <w:r>
          <w:rPr>
            <w:noProof/>
            <w:webHidden/>
          </w:rPr>
          <w:instrText xml:space="preserve"> PAGEREF _Toc231683546 \h </w:instrText>
        </w:r>
        <w:r>
          <w:rPr>
            <w:noProof/>
            <w:webHidden/>
          </w:rPr>
        </w:r>
        <w:r>
          <w:rPr>
            <w:noProof/>
            <w:webHidden/>
          </w:rPr>
          <w:fldChar w:fldCharType="separate"/>
        </w:r>
        <w:r>
          <w:rPr>
            <w:noProof/>
            <w:webHidden/>
          </w:rPr>
          <w:t>23</w:t>
        </w:r>
        <w:r>
          <w:rPr>
            <w:noProof/>
            <w:webHidden/>
          </w:rPr>
          <w:fldChar w:fldCharType="end"/>
        </w:r>
      </w:hyperlink>
    </w:p>
    <w:p w14:paraId="2774D823" w14:textId="77777777" w:rsidR="009C6FD2" w:rsidRDefault="009C6FD2">
      <w:pPr>
        <w:pStyle w:val="T1"/>
        <w:tabs>
          <w:tab w:val="right" w:leader="dot" w:pos="9062"/>
        </w:tabs>
        <w:rPr>
          <w:noProof/>
        </w:rPr>
      </w:pPr>
      <w:hyperlink w:anchor="_Toc231683547" w:history="1">
        <w:r w:rsidRPr="00327298">
          <w:rPr>
            <w:rStyle w:val="Kpr"/>
            <w:noProof/>
          </w:rPr>
          <w:t>16. KALİTE PRATİKLERİ</w:t>
        </w:r>
        <w:r>
          <w:rPr>
            <w:noProof/>
            <w:webHidden/>
          </w:rPr>
          <w:tab/>
        </w:r>
        <w:r>
          <w:rPr>
            <w:noProof/>
            <w:webHidden/>
          </w:rPr>
          <w:fldChar w:fldCharType="begin"/>
        </w:r>
        <w:r>
          <w:rPr>
            <w:noProof/>
            <w:webHidden/>
          </w:rPr>
          <w:instrText xml:space="preserve"> PAGEREF _Toc231683547 \h </w:instrText>
        </w:r>
        <w:r>
          <w:rPr>
            <w:noProof/>
            <w:webHidden/>
          </w:rPr>
        </w:r>
        <w:r>
          <w:rPr>
            <w:noProof/>
            <w:webHidden/>
          </w:rPr>
          <w:fldChar w:fldCharType="separate"/>
        </w:r>
        <w:r>
          <w:rPr>
            <w:noProof/>
            <w:webHidden/>
          </w:rPr>
          <w:t>24</w:t>
        </w:r>
        <w:r>
          <w:rPr>
            <w:noProof/>
            <w:webHidden/>
          </w:rPr>
          <w:fldChar w:fldCharType="end"/>
        </w:r>
      </w:hyperlink>
    </w:p>
    <w:p w14:paraId="489482B1" w14:textId="77777777" w:rsidR="009C6FD2" w:rsidRDefault="009C6FD2">
      <w:pPr>
        <w:pStyle w:val="T2"/>
        <w:tabs>
          <w:tab w:val="right" w:leader="dot" w:pos="9062"/>
        </w:tabs>
        <w:rPr>
          <w:noProof/>
        </w:rPr>
      </w:pPr>
      <w:hyperlink w:anchor="_Toc231683548" w:history="1">
        <w:r w:rsidRPr="00327298">
          <w:rPr>
            <w:rStyle w:val="Kpr"/>
            <w:noProof/>
          </w:rPr>
          <w:t>16.1 Versiyon Yönetimi</w:t>
        </w:r>
        <w:r>
          <w:rPr>
            <w:noProof/>
            <w:webHidden/>
          </w:rPr>
          <w:tab/>
        </w:r>
        <w:r>
          <w:rPr>
            <w:noProof/>
            <w:webHidden/>
          </w:rPr>
          <w:fldChar w:fldCharType="begin"/>
        </w:r>
        <w:r>
          <w:rPr>
            <w:noProof/>
            <w:webHidden/>
          </w:rPr>
          <w:instrText xml:space="preserve"> PAGEREF _Toc231683548 \h </w:instrText>
        </w:r>
        <w:r>
          <w:rPr>
            <w:noProof/>
            <w:webHidden/>
          </w:rPr>
        </w:r>
        <w:r>
          <w:rPr>
            <w:noProof/>
            <w:webHidden/>
          </w:rPr>
          <w:fldChar w:fldCharType="separate"/>
        </w:r>
        <w:r>
          <w:rPr>
            <w:noProof/>
            <w:webHidden/>
          </w:rPr>
          <w:t>24</w:t>
        </w:r>
        <w:r>
          <w:rPr>
            <w:noProof/>
            <w:webHidden/>
          </w:rPr>
          <w:fldChar w:fldCharType="end"/>
        </w:r>
      </w:hyperlink>
    </w:p>
    <w:p w14:paraId="0466A130" w14:textId="77777777" w:rsidR="009C6FD2" w:rsidRDefault="009C6FD2">
      <w:pPr>
        <w:pStyle w:val="T2"/>
        <w:tabs>
          <w:tab w:val="right" w:leader="dot" w:pos="9062"/>
        </w:tabs>
        <w:rPr>
          <w:noProof/>
        </w:rPr>
      </w:pPr>
      <w:hyperlink w:anchor="_Toc231683549" w:history="1">
        <w:r w:rsidRPr="00327298">
          <w:rPr>
            <w:rStyle w:val="Kpr"/>
            <w:noProof/>
          </w:rPr>
          <w:t>16.2 Geliştirme Ortamı ve IDE</w:t>
        </w:r>
        <w:r>
          <w:rPr>
            <w:noProof/>
            <w:webHidden/>
          </w:rPr>
          <w:tab/>
        </w:r>
        <w:r>
          <w:rPr>
            <w:noProof/>
            <w:webHidden/>
          </w:rPr>
          <w:fldChar w:fldCharType="begin"/>
        </w:r>
        <w:r>
          <w:rPr>
            <w:noProof/>
            <w:webHidden/>
          </w:rPr>
          <w:instrText xml:space="preserve"> PAGEREF _Toc231683549 \h </w:instrText>
        </w:r>
        <w:r>
          <w:rPr>
            <w:noProof/>
            <w:webHidden/>
          </w:rPr>
        </w:r>
        <w:r>
          <w:rPr>
            <w:noProof/>
            <w:webHidden/>
          </w:rPr>
          <w:fldChar w:fldCharType="separate"/>
        </w:r>
        <w:r>
          <w:rPr>
            <w:noProof/>
            <w:webHidden/>
          </w:rPr>
          <w:t>24</w:t>
        </w:r>
        <w:r>
          <w:rPr>
            <w:noProof/>
            <w:webHidden/>
          </w:rPr>
          <w:fldChar w:fldCharType="end"/>
        </w:r>
      </w:hyperlink>
    </w:p>
    <w:p w14:paraId="70425C97" w14:textId="77777777" w:rsidR="009C6FD2" w:rsidRDefault="009C6FD2">
      <w:pPr>
        <w:pStyle w:val="T2"/>
        <w:tabs>
          <w:tab w:val="right" w:leader="dot" w:pos="9062"/>
        </w:tabs>
        <w:rPr>
          <w:noProof/>
        </w:rPr>
      </w:pPr>
      <w:hyperlink w:anchor="_Toc231683550" w:history="1">
        <w:r w:rsidRPr="00327298">
          <w:rPr>
            <w:rStyle w:val="Kpr"/>
            <w:noProof/>
          </w:rPr>
          <w:t>16.3 Erişilebilirlik ve Statik Analiz</w:t>
        </w:r>
        <w:r>
          <w:rPr>
            <w:noProof/>
            <w:webHidden/>
          </w:rPr>
          <w:tab/>
        </w:r>
        <w:r>
          <w:rPr>
            <w:noProof/>
            <w:webHidden/>
          </w:rPr>
          <w:fldChar w:fldCharType="begin"/>
        </w:r>
        <w:r>
          <w:rPr>
            <w:noProof/>
            <w:webHidden/>
          </w:rPr>
          <w:instrText xml:space="preserve"> PAGEREF _Toc231683550 \h </w:instrText>
        </w:r>
        <w:r>
          <w:rPr>
            <w:noProof/>
            <w:webHidden/>
          </w:rPr>
        </w:r>
        <w:r>
          <w:rPr>
            <w:noProof/>
            <w:webHidden/>
          </w:rPr>
          <w:fldChar w:fldCharType="separate"/>
        </w:r>
        <w:r>
          <w:rPr>
            <w:noProof/>
            <w:webHidden/>
          </w:rPr>
          <w:t>24</w:t>
        </w:r>
        <w:r>
          <w:rPr>
            <w:noProof/>
            <w:webHidden/>
          </w:rPr>
          <w:fldChar w:fldCharType="end"/>
        </w:r>
      </w:hyperlink>
    </w:p>
    <w:p w14:paraId="3CE708DD" w14:textId="77777777" w:rsidR="009C6FD2" w:rsidRDefault="009C6FD2">
      <w:pPr>
        <w:pStyle w:val="T1"/>
        <w:tabs>
          <w:tab w:val="right" w:leader="dot" w:pos="9062"/>
        </w:tabs>
        <w:rPr>
          <w:noProof/>
        </w:rPr>
      </w:pPr>
      <w:hyperlink w:anchor="_Toc231683551" w:history="1">
        <w:r w:rsidRPr="00327298">
          <w:rPr>
            <w:rStyle w:val="Kpr"/>
            <w:noProof/>
          </w:rPr>
          <w:t>17. UYGULAMA ÖNYÜZLERİ VE KULLANIM KILAVUZU</w:t>
        </w:r>
        <w:r>
          <w:rPr>
            <w:noProof/>
            <w:webHidden/>
          </w:rPr>
          <w:tab/>
        </w:r>
        <w:r>
          <w:rPr>
            <w:noProof/>
            <w:webHidden/>
          </w:rPr>
          <w:fldChar w:fldCharType="begin"/>
        </w:r>
        <w:r>
          <w:rPr>
            <w:noProof/>
            <w:webHidden/>
          </w:rPr>
          <w:instrText xml:space="preserve"> PAGEREF _Toc231683551 \h </w:instrText>
        </w:r>
        <w:r>
          <w:rPr>
            <w:noProof/>
            <w:webHidden/>
          </w:rPr>
        </w:r>
        <w:r>
          <w:rPr>
            <w:noProof/>
            <w:webHidden/>
          </w:rPr>
          <w:fldChar w:fldCharType="separate"/>
        </w:r>
        <w:r>
          <w:rPr>
            <w:noProof/>
            <w:webHidden/>
          </w:rPr>
          <w:t>25</w:t>
        </w:r>
        <w:r>
          <w:rPr>
            <w:noProof/>
            <w:webHidden/>
          </w:rPr>
          <w:fldChar w:fldCharType="end"/>
        </w:r>
      </w:hyperlink>
    </w:p>
    <w:p w14:paraId="064BD171" w14:textId="77777777" w:rsidR="009C6FD2" w:rsidRDefault="009C6FD2">
      <w:pPr>
        <w:pStyle w:val="T1"/>
        <w:tabs>
          <w:tab w:val="right" w:leader="dot" w:pos="9062"/>
        </w:tabs>
        <w:rPr>
          <w:noProof/>
        </w:rPr>
      </w:pPr>
      <w:hyperlink w:anchor="_Toc231683552" w:history="1">
        <w:r w:rsidRPr="00327298">
          <w:rPr>
            <w:rStyle w:val="Kpr"/>
            <w:noProof/>
          </w:rPr>
          <w:t>18. USE-CASE'LER VE UML DOKÜMANTASYONU</w:t>
        </w:r>
        <w:r>
          <w:rPr>
            <w:noProof/>
            <w:webHidden/>
          </w:rPr>
          <w:tab/>
        </w:r>
        <w:r>
          <w:rPr>
            <w:noProof/>
            <w:webHidden/>
          </w:rPr>
          <w:fldChar w:fldCharType="begin"/>
        </w:r>
        <w:r>
          <w:rPr>
            <w:noProof/>
            <w:webHidden/>
          </w:rPr>
          <w:instrText xml:space="preserve"> PAGEREF _Toc231683552 \h </w:instrText>
        </w:r>
        <w:r>
          <w:rPr>
            <w:noProof/>
            <w:webHidden/>
          </w:rPr>
        </w:r>
        <w:r>
          <w:rPr>
            <w:noProof/>
            <w:webHidden/>
          </w:rPr>
          <w:fldChar w:fldCharType="separate"/>
        </w:r>
        <w:r>
          <w:rPr>
            <w:noProof/>
            <w:webHidden/>
          </w:rPr>
          <w:t>32</w:t>
        </w:r>
        <w:r>
          <w:rPr>
            <w:noProof/>
            <w:webHidden/>
          </w:rPr>
          <w:fldChar w:fldCharType="end"/>
        </w:r>
      </w:hyperlink>
    </w:p>
    <w:p w14:paraId="25AE96A6" w14:textId="77777777" w:rsidR="009C6FD2" w:rsidRDefault="009C6FD2">
      <w:pPr>
        <w:pStyle w:val="T1"/>
        <w:tabs>
          <w:tab w:val="right" w:leader="dot" w:pos="9062"/>
        </w:tabs>
        <w:rPr>
          <w:noProof/>
        </w:rPr>
      </w:pPr>
      <w:hyperlink w:anchor="_Toc231683553" w:history="1">
        <w:r w:rsidRPr="00327298">
          <w:rPr>
            <w:rStyle w:val="Kpr"/>
            <w:noProof/>
          </w:rPr>
          <w:t>19. PROJE YÖNETİM PRATİKLERİ</w:t>
        </w:r>
        <w:r>
          <w:rPr>
            <w:noProof/>
            <w:webHidden/>
          </w:rPr>
          <w:tab/>
        </w:r>
        <w:r>
          <w:rPr>
            <w:noProof/>
            <w:webHidden/>
          </w:rPr>
          <w:fldChar w:fldCharType="begin"/>
        </w:r>
        <w:r>
          <w:rPr>
            <w:noProof/>
            <w:webHidden/>
          </w:rPr>
          <w:instrText xml:space="preserve"> PAGEREF _Toc231683553 \h </w:instrText>
        </w:r>
        <w:r>
          <w:rPr>
            <w:noProof/>
            <w:webHidden/>
          </w:rPr>
        </w:r>
        <w:r>
          <w:rPr>
            <w:noProof/>
            <w:webHidden/>
          </w:rPr>
          <w:fldChar w:fldCharType="separate"/>
        </w:r>
        <w:r>
          <w:rPr>
            <w:noProof/>
            <w:webHidden/>
          </w:rPr>
          <w:t>33</w:t>
        </w:r>
        <w:r>
          <w:rPr>
            <w:noProof/>
            <w:webHidden/>
          </w:rPr>
          <w:fldChar w:fldCharType="end"/>
        </w:r>
      </w:hyperlink>
    </w:p>
    <w:p w14:paraId="35D6136E" w14:textId="77777777" w:rsidR="009C6FD2" w:rsidRDefault="009C6FD2">
      <w:pPr>
        <w:pStyle w:val="T1"/>
        <w:tabs>
          <w:tab w:val="right" w:leader="dot" w:pos="9062"/>
        </w:tabs>
        <w:rPr>
          <w:noProof/>
        </w:rPr>
      </w:pPr>
      <w:hyperlink w:anchor="_Toc231683554" w:history="1">
        <w:r w:rsidRPr="00327298">
          <w:rPr>
            <w:rStyle w:val="Kpr"/>
            <w:noProof/>
          </w:rPr>
          <w:t>20. NELER ÖĞRENDİK (BAŞARILI VE BAŞARISIZ YÖNLER) VE ÖNERİLER</w:t>
        </w:r>
        <w:r>
          <w:rPr>
            <w:noProof/>
            <w:webHidden/>
          </w:rPr>
          <w:tab/>
        </w:r>
        <w:r>
          <w:rPr>
            <w:noProof/>
            <w:webHidden/>
          </w:rPr>
          <w:fldChar w:fldCharType="begin"/>
        </w:r>
        <w:r>
          <w:rPr>
            <w:noProof/>
            <w:webHidden/>
          </w:rPr>
          <w:instrText xml:space="preserve"> PAGEREF _Toc231683554 \h </w:instrText>
        </w:r>
        <w:r>
          <w:rPr>
            <w:noProof/>
            <w:webHidden/>
          </w:rPr>
        </w:r>
        <w:r>
          <w:rPr>
            <w:noProof/>
            <w:webHidden/>
          </w:rPr>
          <w:fldChar w:fldCharType="separate"/>
        </w:r>
        <w:r>
          <w:rPr>
            <w:noProof/>
            <w:webHidden/>
          </w:rPr>
          <w:t>34</w:t>
        </w:r>
        <w:r>
          <w:rPr>
            <w:noProof/>
            <w:webHidden/>
          </w:rPr>
          <w:fldChar w:fldCharType="end"/>
        </w:r>
      </w:hyperlink>
    </w:p>
    <w:p w14:paraId="70B4347B" w14:textId="77777777" w:rsidR="009C6FD2" w:rsidRDefault="009C6FD2">
      <w:pPr>
        <w:pStyle w:val="T1"/>
        <w:tabs>
          <w:tab w:val="right" w:leader="dot" w:pos="9062"/>
        </w:tabs>
        <w:rPr>
          <w:noProof/>
        </w:rPr>
      </w:pPr>
      <w:hyperlink w:anchor="_Toc231683555" w:history="1">
        <w:r w:rsidRPr="00327298">
          <w:rPr>
            <w:rStyle w:val="Kpr"/>
            <w:noProof/>
          </w:rPr>
          <w:t>21. TAKIM ÜYELERİNİN PROJE DEĞERLENDİRME RAPORU</w:t>
        </w:r>
        <w:r>
          <w:rPr>
            <w:noProof/>
            <w:webHidden/>
          </w:rPr>
          <w:tab/>
        </w:r>
        <w:r>
          <w:rPr>
            <w:noProof/>
            <w:webHidden/>
          </w:rPr>
          <w:fldChar w:fldCharType="begin"/>
        </w:r>
        <w:r>
          <w:rPr>
            <w:noProof/>
            <w:webHidden/>
          </w:rPr>
          <w:instrText xml:space="preserve"> PAGEREF _Toc231683555 \h </w:instrText>
        </w:r>
        <w:r>
          <w:rPr>
            <w:noProof/>
            <w:webHidden/>
          </w:rPr>
        </w:r>
        <w:r>
          <w:rPr>
            <w:noProof/>
            <w:webHidden/>
          </w:rPr>
          <w:fldChar w:fldCharType="separate"/>
        </w:r>
        <w:r>
          <w:rPr>
            <w:noProof/>
            <w:webHidden/>
          </w:rPr>
          <w:t>35</w:t>
        </w:r>
        <w:r>
          <w:rPr>
            <w:noProof/>
            <w:webHidden/>
          </w:rPr>
          <w:fldChar w:fldCharType="end"/>
        </w:r>
      </w:hyperlink>
    </w:p>
    <w:p w14:paraId="4C4E4480" w14:textId="77777777" w:rsidR="009C6FD2" w:rsidRDefault="009C6FD2">
      <w:pPr>
        <w:pStyle w:val="T1"/>
        <w:tabs>
          <w:tab w:val="right" w:leader="dot" w:pos="9062"/>
        </w:tabs>
        <w:rPr>
          <w:noProof/>
        </w:rPr>
      </w:pPr>
      <w:hyperlink w:anchor="_Toc231683556" w:history="1">
        <w:r w:rsidRPr="00327298">
          <w:rPr>
            <w:rStyle w:val="Kpr"/>
            <w:noProof/>
          </w:rPr>
          <w:t>22. YAPAY ZEKA KULLANIM PRATİKLERİ</w:t>
        </w:r>
        <w:r>
          <w:rPr>
            <w:noProof/>
            <w:webHidden/>
          </w:rPr>
          <w:tab/>
        </w:r>
        <w:r>
          <w:rPr>
            <w:noProof/>
            <w:webHidden/>
          </w:rPr>
          <w:fldChar w:fldCharType="begin"/>
        </w:r>
        <w:r>
          <w:rPr>
            <w:noProof/>
            <w:webHidden/>
          </w:rPr>
          <w:instrText xml:space="preserve"> PAGEREF _Toc231683556 \h </w:instrText>
        </w:r>
        <w:r>
          <w:rPr>
            <w:noProof/>
            <w:webHidden/>
          </w:rPr>
        </w:r>
        <w:r>
          <w:rPr>
            <w:noProof/>
            <w:webHidden/>
          </w:rPr>
          <w:fldChar w:fldCharType="separate"/>
        </w:r>
        <w:r>
          <w:rPr>
            <w:noProof/>
            <w:webHidden/>
          </w:rPr>
          <w:t>36</w:t>
        </w:r>
        <w:r>
          <w:rPr>
            <w:noProof/>
            <w:webHidden/>
          </w:rPr>
          <w:fldChar w:fldCharType="end"/>
        </w:r>
      </w:hyperlink>
    </w:p>
    <w:p w14:paraId="71A6B90A" w14:textId="77777777" w:rsidR="009C6FD2" w:rsidRDefault="009C6FD2">
      <w:pPr>
        <w:pStyle w:val="T1"/>
        <w:tabs>
          <w:tab w:val="right" w:leader="dot" w:pos="9062"/>
        </w:tabs>
        <w:rPr>
          <w:noProof/>
        </w:rPr>
      </w:pPr>
      <w:hyperlink w:anchor="_Toc231683557" w:history="1">
        <w:r w:rsidRPr="00327298">
          <w:rPr>
            <w:rStyle w:val="Kpr"/>
            <w:noProof/>
          </w:rPr>
          <w:t>KAYNAKLAR</w:t>
        </w:r>
        <w:r>
          <w:rPr>
            <w:noProof/>
            <w:webHidden/>
          </w:rPr>
          <w:tab/>
        </w:r>
        <w:r>
          <w:rPr>
            <w:noProof/>
            <w:webHidden/>
          </w:rPr>
          <w:fldChar w:fldCharType="begin"/>
        </w:r>
        <w:r>
          <w:rPr>
            <w:noProof/>
            <w:webHidden/>
          </w:rPr>
          <w:instrText xml:space="preserve"> PAGEREF _Toc231683557 \h </w:instrText>
        </w:r>
        <w:r>
          <w:rPr>
            <w:noProof/>
            <w:webHidden/>
          </w:rPr>
        </w:r>
        <w:r>
          <w:rPr>
            <w:noProof/>
            <w:webHidden/>
          </w:rPr>
          <w:fldChar w:fldCharType="separate"/>
        </w:r>
        <w:r>
          <w:rPr>
            <w:noProof/>
            <w:webHidden/>
          </w:rPr>
          <w:t>38</w:t>
        </w:r>
        <w:r>
          <w:rPr>
            <w:noProof/>
            <w:webHidden/>
          </w:rPr>
          <w:fldChar w:fldCharType="end"/>
        </w:r>
      </w:hyperlink>
    </w:p>
    <w:p w14:paraId="2415ACF8" w14:textId="77777777" w:rsidR="009C6FD2" w:rsidRDefault="009C6FD2">
      <w:pPr>
        <w:pStyle w:val="T1"/>
        <w:tabs>
          <w:tab w:val="right" w:leader="dot" w:pos="9062"/>
        </w:tabs>
        <w:rPr>
          <w:noProof/>
        </w:rPr>
      </w:pPr>
      <w:hyperlink w:anchor="_Toc231683558" w:history="1">
        <w:r w:rsidRPr="00327298">
          <w:rPr>
            <w:rStyle w:val="Kpr"/>
            <w:noProof/>
          </w:rPr>
          <w:t>EKLER</w:t>
        </w:r>
        <w:r>
          <w:rPr>
            <w:noProof/>
            <w:webHidden/>
          </w:rPr>
          <w:tab/>
        </w:r>
        <w:r>
          <w:rPr>
            <w:noProof/>
            <w:webHidden/>
          </w:rPr>
          <w:fldChar w:fldCharType="begin"/>
        </w:r>
        <w:r>
          <w:rPr>
            <w:noProof/>
            <w:webHidden/>
          </w:rPr>
          <w:instrText xml:space="preserve"> PAGEREF _Toc231683558 \h </w:instrText>
        </w:r>
        <w:r>
          <w:rPr>
            <w:noProof/>
            <w:webHidden/>
          </w:rPr>
        </w:r>
        <w:r>
          <w:rPr>
            <w:noProof/>
            <w:webHidden/>
          </w:rPr>
          <w:fldChar w:fldCharType="separate"/>
        </w:r>
        <w:r>
          <w:rPr>
            <w:noProof/>
            <w:webHidden/>
          </w:rPr>
          <w:t>39</w:t>
        </w:r>
        <w:r>
          <w:rPr>
            <w:noProof/>
            <w:webHidden/>
          </w:rPr>
          <w:fldChar w:fldCharType="end"/>
        </w:r>
      </w:hyperlink>
    </w:p>
    <w:p w14:paraId="6E997524" w14:textId="77777777" w:rsidR="009C6FD2" w:rsidRDefault="009C6FD2">
      <w:pPr>
        <w:pStyle w:val="T1"/>
        <w:tabs>
          <w:tab w:val="right" w:leader="dot" w:pos="9062"/>
        </w:tabs>
        <w:rPr>
          <w:noProof/>
        </w:rPr>
      </w:pPr>
      <w:hyperlink w:anchor="_Toc231683559" w:history="1">
        <w:r w:rsidRPr="00327298">
          <w:rPr>
            <w:rStyle w:val="Kpr"/>
            <w:noProof/>
          </w:rPr>
          <w:t>ÖZGEÇMİŞ</w:t>
        </w:r>
        <w:r>
          <w:rPr>
            <w:noProof/>
            <w:webHidden/>
          </w:rPr>
          <w:tab/>
        </w:r>
        <w:r>
          <w:rPr>
            <w:noProof/>
            <w:webHidden/>
          </w:rPr>
          <w:fldChar w:fldCharType="begin"/>
        </w:r>
        <w:r>
          <w:rPr>
            <w:noProof/>
            <w:webHidden/>
          </w:rPr>
          <w:instrText xml:space="preserve"> PAGEREF _Toc231683559 \h </w:instrText>
        </w:r>
        <w:r>
          <w:rPr>
            <w:noProof/>
            <w:webHidden/>
          </w:rPr>
        </w:r>
        <w:r>
          <w:rPr>
            <w:noProof/>
            <w:webHidden/>
          </w:rPr>
          <w:fldChar w:fldCharType="separate"/>
        </w:r>
        <w:r>
          <w:rPr>
            <w:noProof/>
            <w:webHidden/>
          </w:rPr>
          <w:t>40</w:t>
        </w:r>
        <w:r>
          <w:rPr>
            <w:noProof/>
            <w:webHidden/>
          </w:rPr>
          <w:fldChar w:fldCharType="end"/>
        </w:r>
      </w:hyperlink>
    </w:p>
    <w:p w14:paraId="102FD81F" w14:textId="77777777" w:rsidR="008952F3" w:rsidRDefault="00000000">
      <w:r>
        <w:fldChar w:fldCharType="end"/>
      </w:r>
    </w:p>
    <w:p w14:paraId="1682E26C" w14:textId="77777777" w:rsidR="008952F3" w:rsidRDefault="00000000">
      <w:r>
        <w:rPr>
          <w:i/>
          <w:sz w:val="20"/>
        </w:rPr>
        <w:t>(Not: Word'de Ctrl+A ile tümünü seçip F9 tuşuna basarak içindekiler tablosunu ve sayfa numaralarını otomatik güncelleyebilirsiniz.)</w:t>
      </w:r>
    </w:p>
    <w:p w14:paraId="363515D0" w14:textId="77777777" w:rsidR="008952F3" w:rsidRDefault="008952F3">
      <w:pPr>
        <w:sectPr w:rsidR="008952F3">
          <w:footerReference w:type="default" r:id="rId8"/>
          <w:pgSz w:w="11906" w:h="16838"/>
          <w:pgMar w:top="1417" w:right="1417" w:bottom="1417" w:left="1417" w:header="720" w:footer="720" w:gutter="0"/>
          <w:cols w:space="720"/>
          <w:docGrid w:linePitch="360"/>
        </w:sectPr>
      </w:pPr>
    </w:p>
    <w:p w14:paraId="2D929877" w14:textId="77777777" w:rsidR="008952F3" w:rsidRDefault="00000000">
      <w:pPr>
        <w:pStyle w:val="Balk1"/>
      </w:pPr>
      <w:bookmarkStart w:id="3" w:name="_Toc231683518"/>
      <w:r>
        <w:lastRenderedPageBreak/>
        <w:t>KISALTMALAR</w:t>
      </w:r>
      <w:bookmarkEnd w:id="3"/>
    </w:p>
    <w:tbl>
      <w:tblPr>
        <w:tblStyle w:val="TabloKlavuzu"/>
        <w:tblW w:w="0" w:type="auto"/>
        <w:jc w:val="center"/>
        <w:tblLook w:val="04A0" w:firstRow="1" w:lastRow="0" w:firstColumn="1" w:lastColumn="0" w:noHBand="0" w:noVBand="1"/>
      </w:tblPr>
      <w:tblGrid>
        <w:gridCol w:w="1701"/>
        <w:gridCol w:w="7370"/>
      </w:tblGrid>
      <w:tr w:rsidR="008952F3" w14:paraId="617DADF8" w14:textId="77777777">
        <w:trPr>
          <w:jc w:val="center"/>
        </w:trPr>
        <w:tc>
          <w:tcPr>
            <w:tcW w:w="1701" w:type="dxa"/>
            <w:shd w:val="clear" w:color="auto" w:fill="1F497D"/>
          </w:tcPr>
          <w:p w14:paraId="6BEFE724" w14:textId="77777777" w:rsidR="008952F3" w:rsidRDefault="00000000">
            <w:pPr>
              <w:spacing w:line="240" w:lineRule="auto"/>
              <w:jc w:val="center"/>
            </w:pPr>
            <w:r>
              <w:rPr>
                <w:b/>
                <w:color w:val="FFFFFF"/>
                <w:sz w:val="20"/>
              </w:rPr>
              <w:t>Kısaltma</w:t>
            </w:r>
          </w:p>
        </w:tc>
        <w:tc>
          <w:tcPr>
            <w:tcW w:w="7370" w:type="dxa"/>
            <w:shd w:val="clear" w:color="auto" w:fill="1F497D"/>
          </w:tcPr>
          <w:p w14:paraId="6D834F14" w14:textId="77777777" w:rsidR="008952F3" w:rsidRDefault="00000000">
            <w:pPr>
              <w:spacing w:line="240" w:lineRule="auto"/>
              <w:jc w:val="center"/>
            </w:pPr>
            <w:r>
              <w:rPr>
                <w:b/>
                <w:color w:val="FFFFFF"/>
                <w:sz w:val="20"/>
              </w:rPr>
              <w:t>Açıklama</w:t>
            </w:r>
          </w:p>
        </w:tc>
      </w:tr>
      <w:tr w:rsidR="008952F3" w14:paraId="525B15AB" w14:textId="77777777">
        <w:trPr>
          <w:jc w:val="center"/>
        </w:trPr>
        <w:tc>
          <w:tcPr>
            <w:tcW w:w="1701" w:type="dxa"/>
            <w:shd w:val="clear" w:color="auto" w:fill="E8EDF3"/>
          </w:tcPr>
          <w:p w14:paraId="2D87FF1A" w14:textId="77777777" w:rsidR="008952F3" w:rsidRDefault="00000000">
            <w:pPr>
              <w:spacing w:line="240" w:lineRule="auto"/>
            </w:pPr>
            <w:r>
              <w:rPr>
                <w:sz w:val="20"/>
              </w:rPr>
              <w:t>API</w:t>
            </w:r>
          </w:p>
        </w:tc>
        <w:tc>
          <w:tcPr>
            <w:tcW w:w="7370" w:type="dxa"/>
            <w:shd w:val="clear" w:color="auto" w:fill="E8EDF3"/>
          </w:tcPr>
          <w:p w14:paraId="55525386" w14:textId="77777777" w:rsidR="008952F3" w:rsidRDefault="00000000">
            <w:pPr>
              <w:spacing w:line="240" w:lineRule="auto"/>
            </w:pPr>
            <w:r>
              <w:rPr>
                <w:sz w:val="20"/>
              </w:rPr>
              <w:t>Application Programming Interface (Uygulama Programlama Arayüzü)</w:t>
            </w:r>
          </w:p>
        </w:tc>
      </w:tr>
      <w:tr w:rsidR="008952F3" w14:paraId="19FC2F9B" w14:textId="77777777">
        <w:trPr>
          <w:jc w:val="center"/>
        </w:trPr>
        <w:tc>
          <w:tcPr>
            <w:tcW w:w="1701" w:type="dxa"/>
          </w:tcPr>
          <w:p w14:paraId="0B5B20BC" w14:textId="77777777" w:rsidR="008952F3" w:rsidRDefault="00000000">
            <w:pPr>
              <w:spacing w:line="240" w:lineRule="auto"/>
            </w:pPr>
            <w:r>
              <w:rPr>
                <w:sz w:val="20"/>
              </w:rPr>
              <w:t>CI/CD</w:t>
            </w:r>
          </w:p>
        </w:tc>
        <w:tc>
          <w:tcPr>
            <w:tcW w:w="7370" w:type="dxa"/>
          </w:tcPr>
          <w:p w14:paraId="42037715" w14:textId="77777777" w:rsidR="008952F3" w:rsidRDefault="00000000">
            <w:pPr>
              <w:spacing w:line="240" w:lineRule="auto"/>
            </w:pPr>
            <w:r>
              <w:rPr>
                <w:sz w:val="20"/>
              </w:rPr>
              <w:t>Continuous Integration / Continuous Deployment</w:t>
            </w:r>
          </w:p>
        </w:tc>
      </w:tr>
      <w:tr w:rsidR="008952F3" w14:paraId="5876B28B" w14:textId="77777777">
        <w:trPr>
          <w:jc w:val="center"/>
        </w:trPr>
        <w:tc>
          <w:tcPr>
            <w:tcW w:w="1701" w:type="dxa"/>
            <w:shd w:val="clear" w:color="auto" w:fill="E8EDF3"/>
          </w:tcPr>
          <w:p w14:paraId="7ABB1204" w14:textId="77777777" w:rsidR="008952F3" w:rsidRDefault="00000000">
            <w:pPr>
              <w:spacing w:line="240" w:lineRule="auto"/>
            </w:pPr>
            <w:r>
              <w:rPr>
                <w:sz w:val="20"/>
              </w:rPr>
              <w:t>CRUD</w:t>
            </w:r>
          </w:p>
        </w:tc>
        <w:tc>
          <w:tcPr>
            <w:tcW w:w="7370" w:type="dxa"/>
            <w:shd w:val="clear" w:color="auto" w:fill="E8EDF3"/>
          </w:tcPr>
          <w:p w14:paraId="75AF12F2" w14:textId="77777777" w:rsidR="008952F3" w:rsidRDefault="00000000">
            <w:pPr>
              <w:spacing w:line="240" w:lineRule="auto"/>
            </w:pPr>
            <w:r>
              <w:rPr>
                <w:sz w:val="20"/>
              </w:rPr>
              <w:t>Create-Read-Update-Delete</w:t>
            </w:r>
          </w:p>
        </w:tc>
      </w:tr>
      <w:tr w:rsidR="008952F3" w14:paraId="5CD3D175" w14:textId="77777777">
        <w:trPr>
          <w:jc w:val="center"/>
        </w:trPr>
        <w:tc>
          <w:tcPr>
            <w:tcW w:w="1701" w:type="dxa"/>
          </w:tcPr>
          <w:p w14:paraId="5CAC563C" w14:textId="77777777" w:rsidR="008952F3" w:rsidRDefault="00000000">
            <w:pPr>
              <w:spacing w:line="240" w:lineRule="auto"/>
            </w:pPr>
            <w:r>
              <w:rPr>
                <w:sz w:val="20"/>
              </w:rPr>
              <w:t>DRF</w:t>
            </w:r>
          </w:p>
        </w:tc>
        <w:tc>
          <w:tcPr>
            <w:tcW w:w="7370" w:type="dxa"/>
          </w:tcPr>
          <w:p w14:paraId="5A753089" w14:textId="77777777" w:rsidR="008952F3" w:rsidRDefault="00000000">
            <w:pPr>
              <w:spacing w:line="240" w:lineRule="auto"/>
            </w:pPr>
            <w:r>
              <w:rPr>
                <w:sz w:val="20"/>
              </w:rPr>
              <w:t>Django REST Framework</w:t>
            </w:r>
          </w:p>
        </w:tc>
      </w:tr>
      <w:tr w:rsidR="008952F3" w14:paraId="2F0D933E" w14:textId="77777777">
        <w:trPr>
          <w:jc w:val="center"/>
        </w:trPr>
        <w:tc>
          <w:tcPr>
            <w:tcW w:w="1701" w:type="dxa"/>
            <w:shd w:val="clear" w:color="auto" w:fill="E8EDF3"/>
          </w:tcPr>
          <w:p w14:paraId="45175F9A" w14:textId="77777777" w:rsidR="008952F3" w:rsidRDefault="00000000">
            <w:pPr>
              <w:spacing w:line="240" w:lineRule="auto"/>
            </w:pPr>
            <w:r>
              <w:rPr>
                <w:sz w:val="20"/>
              </w:rPr>
              <w:t>E2E</w:t>
            </w:r>
          </w:p>
        </w:tc>
        <w:tc>
          <w:tcPr>
            <w:tcW w:w="7370" w:type="dxa"/>
            <w:shd w:val="clear" w:color="auto" w:fill="E8EDF3"/>
          </w:tcPr>
          <w:p w14:paraId="2CBB7894" w14:textId="77777777" w:rsidR="008952F3" w:rsidRDefault="00000000">
            <w:pPr>
              <w:spacing w:line="240" w:lineRule="auto"/>
            </w:pPr>
            <w:r>
              <w:rPr>
                <w:sz w:val="20"/>
              </w:rPr>
              <w:t>End-to-End (Uçtan Uca) Test</w:t>
            </w:r>
          </w:p>
        </w:tc>
      </w:tr>
      <w:tr w:rsidR="008952F3" w14:paraId="16B3C02D" w14:textId="77777777">
        <w:trPr>
          <w:jc w:val="center"/>
        </w:trPr>
        <w:tc>
          <w:tcPr>
            <w:tcW w:w="1701" w:type="dxa"/>
          </w:tcPr>
          <w:p w14:paraId="36D68452" w14:textId="77777777" w:rsidR="008952F3" w:rsidRDefault="00000000">
            <w:pPr>
              <w:spacing w:line="240" w:lineRule="auto"/>
            </w:pPr>
            <w:r>
              <w:rPr>
                <w:sz w:val="20"/>
              </w:rPr>
              <w:t>ER</w:t>
            </w:r>
          </w:p>
        </w:tc>
        <w:tc>
          <w:tcPr>
            <w:tcW w:w="7370" w:type="dxa"/>
          </w:tcPr>
          <w:p w14:paraId="5E9F0C9D" w14:textId="77777777" w:rsidR="008952F3" w:rsidRDefault="00000000">
            <w:pPr>
              <w:spacing w:line="240" w:lineRule="auto"/>
            </w:pPr>
            <w:r>
              <w:rPr>
                <w:sz w:val="20"/>
              </w:rPr>
              <w:t>Entity-Relationship (Varlık-İlişki) Diyagramı</w:t>
            </w:r>
          </w:p>
        </w:tc>
      </w:tr>
      <w:tr w:rsidR="008952F3" w14:paraId="70FCB4E5" w14:textId="77777777">
        <w:trPr>
          <w:jc w:val="center"/>
        </w:trPr>
        <w:tc>
          <w:tcPr>
            <w:tcW w:w="1701" w:type="dxa"/>
            <w:shd w:val="clear" w:color="auto" w:fill="E8EDF3"/>
          </w:tcPr>
          <w:p w14:paraId="08E0295C" w14:textId="77777777" w:rsidR="008952F3" w:rsidRDefault="00000000">
            <w:pPr>
              <w:spacing w:line="240" w:lineRule="auto"/>
            </w:pPr>
            <w:r>
              <w:rPr>
                <w:sz w:val="20"/>
              </w:rPr>
              <w:t>FDI</w:t>
            </w:r>
          </w:p>
        </w:tc>
        <w:tc>
          <w:tcPr>
            <w:tcW w:w="7370" w:type="dxa"/>
            <w:shd w:val="clear" w:color="auto" w:fill="E8EDF3"/>
          </w:tcPr>
          <w:p w14:paraId="1A9F6BF1" w14:textId="77777777" w:rsidR="008952F3" w:rsidRDefault="00000000">
            <w:pPr>
              <w:spacing w:line="240" w:lineRule="auto"/>
            </w:pPr>
            <w:r>
              <w:rPr>
                <w:sz w:val="20"/>
              </w:rPr>
              <w:t>Fédération Dentaire Internationale (Diş Numaralandırma Sistemi)</w:t>
            </w:r>
          </w:p>
        </w:tc>
      </w:tr>
      <w:tr w:rsidR="008952F3" w14:paraId="34CA60CA" w14:textId="77777777">
        <w:trPr>
          <w:jc w:val="center"/>
        </w:trPr>
        <w:tc>
          <w:tcPr>
            <w:tcW w:w="1701" w:type="dxa"/>
          </w:tcPr>
          <w:p w14:paraId="29B4A5CF" w14:textId="77777777" w:rsidR="008952F3" w:rsidRDefault="00000000">
            <w:pPr>
              <w:spacing w:line="240" w:lineRule="auto"/>
            </w:pPr>
            <w:r>
              <w:rPr>
                <w:sz w:val="20"/>
              </w:rPr>
              <w:t>JWT</w:t>
            </w:r>
          </w:p>
        </w:tc>
        <w:tc>
          <w:tcPr>
            <w:tcW w:w="7370" w:type="dxa"/>
          </w:tcPr>
          <w:p w14:paraId="1249D057" w14:textId="77777777" w:rsidR="008952F3" w:rsidRDefault="00000000">
            <w:pPr>
              <w:spacing w:line="240" w:lineRule="auto"/>
            </w:pPr>
            <w:r>
              <w:rPr>
                <w:sz w:val="20"/>
              </w:rPr>
              <w:t>JSON Web Token</w:t>
            </w:r>
          </w:p>
        </w:tc>
      </w:tr>
      <w:tr w:rsidR="008952F3" w14:paraId="520E8A56" w14:textId="77777777">
        <w:trPr>
          <w:jc w:val="center"/>
        </w:trPr>
        <w:tc>
          <w:tcPr>
            <w:tcW w:w="1701" w:type="dxa"/>
            <w:shd w:val="clear" w:color="auto" w:fill="E8EDF3"/>
          </w:tcPr>
          <w:p w14:paraId="52EFEE4A" w14:textId="77777777" w:rsidR="008952F3" w:rsidRDefault="00000000">
            <w:pPr>
              <w:spacing w:line="240" w:lineRule="auto"/>
            </w:pPr>
            <w:r>
              <w:rPr>
                <w:sz w:val="20"/>
              </w:rPr>
              <w:t>KVKK</w:t>
            </w:r>
          </w:p>
        </w:tc>
        <w:tc>
          <w:tcPr>
            <w:tcW w:w="7370" w:type="dxa"/>
            <w:shd w:val="clear" w:color="auto" w:fill="E8EDF3"/>
          </w:tcPr>
          <w:p w14:paraId="59955C9B" w14:textId="77777777" w:rsidR="008952F3" w:rsidRDefault="00000000">
            <w:pPr>
              <w:spacing w:line="240" w:lineRule="auto"/>
            </w:pPr>
            <w:r>
              <w:rPr>
                <w:sz w:val="20"/>
              </w:rPr>
              <w:t>Kişisel Verilerin Korunması Kanunu</w:t>
            </w:r>
          </w:p>
        </w:tc>
      </w:tr>
      <w:tr w:rsidR="008952F3" w14:paraId="6C7007EB" w14:textId="77777777">
        <w:trPr>
          <w:jc w:val="center"/>
        </w:trPr>
        <w:tc>
          <w:tcPr>
            <w:tcW w:w="1701" w:type="dxa"/>
          </w:tcPr>
          <w:p w14:paraId="12DDF1E4" w14:textId="77777777" w:rsidR="008952F3" w:rsidRDefault="00000000">
            <w:pPr>
              <w:spacing w:line="240" w:lineRule="auto"/>
            </w:pPr>
            <w:r>
              <w:rPr>
                <w:sz w:val="20"/>
              </w:rPr>
              <w:t>ORM</w:t>
            </w:r>
          </w:p>
        </w:tc>
        <w:tc>
          <w:tcPr>
            <w:tcW w:w="7370" w:type="dxa"/>
          </w:tcPr>
          <w:p w14:paraId="679579D6" w14:textId="77777777" w:rsidR="008952F3" w:rsidRDefault="00000000">
            <w:pPr>
              <w:spacing w:line="240" w:lineRule="auto"/>
            </w:pPr>
            <w:r>
              <w:rPr>
                <w:sz w:val="20"/>
              </w:rPr>
              <w:t>Object-Relational Mapping</w:t>
            </w:r>
          </w:p>
        </w:tc>
      </w:tr>
      <w:tr w:rsidR="008952F3" w14:paraId="362360D6" w14:textId="77777777">
        <w:trPr>
          <w:jc w:val="center"/>
        </w:trPr>
        <w:tc>
          <w:tcPr>
            <w:tcW w:w="1701" w:type="dxa"/>
            <w:shd w:val="clear" w:color="auto" w:fill="E8EDF3"/>
          </w:tcPr>
          <w:p w14:paraId="20ECA1E8" w14:textId="77777777" w:rsidR="008952F3" w:rsidRDefault="00000000">
            <w:pPr>
              <w:spacing w:line="240" w:lineRule="auto"/>
            </w:pPr>
            <w:r>
              <w:rPr>
                <w:sz w:val="20"/>
              </w:rPr>
              <w:t>PEP</w:t>
            </w:r>
          </w:p>
        </w:tc>
        <w:tc>
          <w:tcPr>
            <w:tcW w:w="7370" w:type="dxa"/>
            <w:shd w:val="clear" w:color="auto" w:fill="E8EDF3"/>
          </w:tcPr>
          <w:p w14:paraId="310C0B89" w14:textId="77777777" w:rsidR="008952F3" w:rsidRDefault="00000000">
            <w:pPr>
              <w:spacing w:line="240" w:lineRule="auto"/>
            </w:pPr>
            <w:r>
              <w:rPr>
                <w:sz w:val="20"/>
              </w:rPr>
              <w:t>Python Enhancement Proposal</w:t>
            </w:r>
          </w:p>
        </w:tc>
      </w:tr>
      <w:tr w:rsidR="008952F3" w14:paraId="02D0EF42" w14:textId="77777777">
        <w:trPr>
          <w:jc w:val="center"/>
        </w:trPr>
        <w:tc>
          <w:tcPr>
            <w:tcW w:w="1701" w:type="dxa"/>
          </w:tcPr>
          <w:p w14:paraId="0646B1F6" w14:textId="77777777" w:rsidR="008952F3" w:rsidRDefault="00000000">
            <w:pPr>
              <w:spacing w:line="240" w:lineRule="auto"/>
            </w:pPr>
            <w:r>
              <w:rPr>
                <w:sz w:val="20"/>
              </w:rPr>
              <w:t>RBAC</w:t>
            </w:r>
          </w:p>
        </w:tc>
        <w:tc>
          <w:tcPr>
            <w:tcW w:w="7370" w:type="dxa"/>
          </w:tcPr>
          <w:p w14:paraId="6125D107" w14:textId="77777777" w:rsidR="008952F3" w:rsidRDefault="00000000">
            <w:pPr>
              <w:spacing w:line="240" w:lineRule="auto"/>
            </w:pPr>
            <w:r>
              <w:rPr>
                <w:sz w:val="20"/>
              </w:rPr>
              <w:t>Role-Based Access Control (Rol Bazlı Erişim Kontrolü)</w:t>
            </w:r>
          </w:p>
        </w:tc>
      </w:tr>
      <w:tr w:rsidR="008952F3" w14:paraId="26108EF3" w14:textId="77777777">
        <w:trPr>
          <w:jc w:val="center"/>
        </w:trPr>
        <w:tc>
          <w:tcPr>
            <w:tcW w:w="1701" w:type="dxa"/>
            <w:shd w:val="clear" w:color="auto" w:fill="E8EDF3"/>
          </w:tcPr>
          <w:p w14:paraId="2477782B" w14:textId="77777777" w:rsidR="008952F3" w:rsidRDefault="00000000">
            <w:pPr>
              <w:spacing w:line="240" w:lineRule="auto"/>
            </w:pPr>
            <w:r>
              <w:rPr>
                <w:sz w:val="20"/>
              </w:rPr>
              <w:t>REST</w:t>
            </w:r>
          </w:p>
        </w:tc>
        <w:tc>
          <w:tcPr>
            <w:tcW w:w="7370" w:type="dxa"/>
            <w:shd w:val="clear" w:color="auto" w:fill="E8EDF3"/>
          </w:tcPr>
          <w:p w14:paraId="1649BE27" w14:textId="77777777" w:rsidR="008952F3" w:rsidRDefault="00000000">
            <w:pPr>
              <w:spacing w:line="240" w:lineRule="auto"/>
            </w:pPr>
            <w:r>
              <w:rPr>
                <w:sz w:val="20"/>
              </w:rPr>
              <w:t>Representational State Transfer</w:t>
            </w:r>
          </w:p>
        </w:tc>
      </w:tr>
      <w:tr w:rsidR="008952F3" w14:paraId="568CB486" w14:textId="77777777">
        <w:trPr>
          <w:jc w:val="center"/>
        </w:trPr>
        <w:tc>
          <w:tcPr>
            <w:tcW w:w="1701" w:type="dxa"/>
          </w:tcPr>
          <w:p w14:paraId="6448BD44" w14:textId="77777777" w:rsidR="008952F3" w:rsidRDefault="00000000">
            <w:pPr>
              <w:spacing w:line="240" w:lineRule="auto"/>
            </w:pPr>
            <w:r>
              <w:rPr>
                <w:sz w:val="20"/>
              </w:rPr>
              <w:t>SaaS</w:t>
            </w:r>
          </w:p>
        </w:tc>
        <w:tc>
          <w:tcPr>
            <w:tcW w:w="7370" w:type="dxa"/>
          </w:tcPr>
          <w:p w14:paraId="5591D45C" w14:textId="77777777" w:rsidR="008952F3" w:rsidRDefault="00000000">
            <w:pPr>
              <w:spacing w:line="240" w:lineRule="auto"/>
            </w:pPr>
            <w:r>
              <w:rPr>
                <w:sz w:val="20"/>
              </w:rPr>
              <w:t>Software as a Service (Hizmet Olarak Yazılım)</w:t>
            </w:r>
          </w:p>
        </w:tc>
      </w:tr>
      <w:tr w:rsidR="008952F3" w14:paraId="31954BF3" w14:textId="77777777">
        <w:trPr>
          <w:jc w:val="center"/>
        </w:trPr>
        <w:tc>
          <w:tcPr>
            <w:tcW w:w="1701" w:type="dxa"/>
            <w:shd w:val="clear" w:color="auto" w:fill="E8EDF3"/>
          </w:tcPr>
          <w:p w14:paraId="6EF6501E" w14:textId="77777777" w:rsidR="008952F3" w:rsidRDefault="00000000">
            <w:pPr>
              <w:spacing w:line="240" w:lineRule="auto"/>
            </w:pPr>
            <w:r>
              <w:rPr>
                <w:sz w:val="20"/>
              </w:rPr>
              <w:t>UML</w:t>
            </w:r>
          </w:p>
        </w:tc>
        <w:tc>
          <w:tcPr>
            <w:tcW w:w="7370" w:type="dxa"/>
            <w:shd w:val="clear" w:color="auto" w:fill="E8EDF3"/>
          </w:tcPr>
          <w:p w14:paraId="7A6C8E20" w14:textId="77777777" w:rsidR="008952F3" w:rsidRDefault="00000000">
            <w:pPr>
              <w:spacing w:line="240" w:lineRule="auto"/>
            </w:pPr>
            <w:r>
              <w:rPr>
                <w:sz w:val="20"/>
              </w:rPr>
              <w:t>Unified Modeling Language</w:t>
            </w:r>
          </w:p>
        </w:tc>
      </w:tr>
      <w:tr w:rsidR="008952F3" w14:paraId="3F7CB36D" w14:textId="77777777">
        <w:trPr>
          <w:jc w:val="center"/>
        </w:trPr>
        <w:tc>
          <w:tcPr>
            <w:tcW w:w="1701" w:type="dxa"/>
          </w:tcPr>
          <w:p w14:paraId="478F7987" w14:textId="77777777" w:rsidR="008952F3" w:rsidRDefault="00000000">
            <w:pPr>
              <w:spacing w:line="240" w:lineRule="auto"/>
            </w:pPr>
            <w:r>
              <w:rPr>
                <w:sz w:val="20"/>
              </w:rPr>
              <w:t>WCAG</w:t>
            </w:r>
          </w:p>
        </w:tc>
        <w:tc>
          <w:tcPr>
            <w:tcW w:w="7370" w:type="dxa"/>
          </w:tcPr>
          <w:p w14:paraId="6635F81F" w14:textId="77777777" w:rsidR="008952F3" w:rsidRDefault="00000000">
            <w:pPr>
              <w:spacing w:line="240" w:lineRule="auto"/>
            </w:pPr>
            <w:r>
              <w:rPr>
                <w:sz w:val="20"/>
              </w:rPr>
              <w:t>Web Content Accessibility Guidelines</w:t>
            </w:r>
          </w:p>
        </w:tc>
      </w:tr>
    </w:tbl>
    <w:p w14:paraId="2DFC213C" w14:textId="77777777" w:rsidR="008952F3" w:rsidRDefault="008952F3">
      <w:pPr>
        <w:spacing w:after="40"/>
      </w:pPr>
    </w:p>
    <w:p w14:paraId="3C93BCF6" w14:textId="77777777" w:rsidR="008952F3" w:rsidRDefault="00000000">
      <w:r>
        <w:br w:type="page"/>
      </w:r>
    </w:p>
    <w:p w14:paraId="0AC4EBC2" w14:textId="77777777" w:rsidR="008952F3" w:rsidRDefault="00000000">
      <w:pPr>
        <w:pStyle w:val="Balk1"/>
      </w:pPr>
      <w:bookmarkStart w:id="4" w:name="_Toc231683519"/>
      <w:r>
        <w:lastRenderedPageBreak/>
        <w:t>ŞEKİL LİSTESİ</w:t>
      </w:r>
      <w:bookmarkEnd w:id="4"/>
    </w:p>
    <w:p w14:paraId="3F952268" w14:textId="77777777" w:rsidR="008952F3" w:rsidRDefault="00000000">
      <w:pPr>
        <w:spacing w:line="240" w:lineRule="auto"/>
      </w:pPr>
      <w:r>
        <w:rPr>
          <w:sz w:val="22"/>
        </w:rPr>
        <w:t>Şekil 6.1: Swagger (OpenAPI) Canlı API Dokümantasyonu</w:t>
      </w:r>
    </w:p>
    <w:p w14:paraId="5755BAB5" w14:textId="77777777" w:rsidR="008952F3" w:rsidRDefault="00000000">
      <w:pPr>
        <w:spacing w:line="240" w:lineRule="auto"/>
      </w:pPr>
      <w:r>
        <w:rPr>
          <w:sz w:val="22"/>
        </w:rPr>
        <w:t>Şekil 12.1: Kullanıcı Girişi Sekans Diyagramı (SD-01)</w:t>
      </w:r>
    </w:p>
    <w:p w14:paraId="0EE8A42C" w14:textId="77777777" w:rsidR="008952F3" w:rsidRDefault="00000000">
      <w:pPr>
        <w:spacing w:line="240" w:lineRule="auto"/>
      </w:pPr>
      <w:r>
        <w:rPr>
          <w:sz w:val="22"/>
        </w:rPr>
        <w:t>Şekil 12.2: Kullanıcı Girişi ve Oturum Doğrulama – Detaylı Sekans Diyagramı</w:t>
      </w:r>
    </w:p>
    <w:p w14:paraId="0DEEED7A" w14:textId="77777777" w:rsidR="008952F3" w:rsidRDefault="00000000">
      <w:pPr>
        <w:spacing w:line="240" w:lineRule="auto"/>
      </w:pPr>
      <w:r>
        <w:rPr>
          <w:sz w:val="22"/>
        </w:rPr>
        <w:t>Şekil 12.3: Hasta Kaydı ve Anamnez Güncelleme Sekans Diyagramı (SD-02)</w:t>
      </w:r>
    </w:p>
    <w:p w14:paraId="22190B5B" w14:textId="77777777" w:rsidR="008952F3" w:rsidRDefault="00000000">
      <w:pPr>
        <w:spacing w:line="240" w:lineRule="auto"/>
      </w:pPr>
      <w:r>
        <w:rPr>
          <w:sz w:val="22"/>
        </w:rPr>
        <w:t>Şekil 12.4: Randevu Oluşturma ve Çakışma Kontrolü Sekans Diyagramı (SD-03)</w:t>
      </w:r>
    </w:p>
    <w:p w14:paraId="35D57814" w14:textId="77777777" w:rsidR="008952F3" w:rsidRDefault="00000000">
      <w:pPr>
        <w:spacing w:line="240" w:lineRule="auto"/>
      </w:pPr>
      <w:r>
        <w:rPr>
          <w:sz w:val="22"/>
        </w:rPr>
        <w:t>Şekil 12.5: Günlük Dashboard Özet Akışı Sekans Diyagramı (SD-04)</w:t>
      </w:r>
    </w:p>
    <w:p w14:paraId="596C5ED2" w14:textId="77777777" w:rsidR="008952F3" w:rsidRDefault="00000000">
      <w:pPr>
        <w:spacing w:line="240" w:lineRule="auto"/>
      </w:pPr>
      <w:r>
        <w:rPr>
          <w:sz w:val="22"/>
        </w:rPr>
        <w:t>Şekil 12.6: Tedavi ve Ödeme Girişi Sekans Diyagramı (SD-05)</w:t>
      </w:r>
    </w:p>
    <w:p w14:paraId="2D7E8A0A" w14:textId="77777777" w:rsidR="008952F3" w:rsidRDefault="00000000">
      <w:pPr>
        <w:spacing w:line="240" w:lineRule="auto"/>
      </w:pPr>
      <w:r>
        <w:rPr>
          <w:sz w:val="22"/>
        </w:rPr>
        <w:t>Şekil 12.7: Klinik Ayarları Güncelleme Sekans Diyagramı (SD-06)</w:t>
      </w:r>
    </w:p>
    <w:p w14:paraId="6A825CC0" w14:textId="77777777" w:rsidR="008952F3" w:rsidRDefault="00000000">
      <w:pPr>
        <w:spacing w:line="240" w:lineRule="auto"/>
      </w:pPr>
      <w:r>
        <w:rPr>
          <w:sz w:val="22"/>
        </w:rPr>
        <w:t>Şekil 12.8: Domain (Varlık) Katmanı Sınıf Diyagramı</w:t>
      </w:r>
    </w:p>
    <w:p w14:paraId="262D17A8" w14:textId="77777777" w:rsidR="008952F3" w:rsidRDefault="00000000">
      <w:pPr>
        <w:spacing w:line="240" w:lineRule="auto"/>
      </w:pPr>
      <w:r>
        <w:rPr>
          <w:sz w:val="22"/>
        </w:rPr>
        <w:t>Şekil 12.9: Uygulama Katmanı (Boundary/Control) Sınıf Diyagramı</w:t>
      </w:r>
    </w:p>
    <w:p w14:paraId="2AF13CB5" w14:textId="77777777" w:rsidR="008952F3" w:rsidRDefault="00000000">
      <w:pPr>
        <w:spacing w:line="240" w:lineRule="auto"/>
      </w:pPr>
      <w:r>
        <w:rPr>
          <w:sz w:val="22"/>
        </w:rPr>
        <w:t>Şekil 17.1: Genel Tanıtım (SaaS Landing) Sayfası</w:t>
      </w:r>
    </w:p>
    <w:p w14:paraId="03B2B9D5" w14:textId="77777777" w:rsidR="008952F3" w:rsidRDefault="00000000">
      <w:pPr>
        <w:spacing w:line="240" w:lineRule="auto"/>
      </w:pPr>
      <w:r>
        <w:rPr>
          <w:sz w:val="22"/>
        </w:rPr>
        <w:t>Şekil 17.2: Klinik Giriş (Login) Ekranı</w:t>
      </w:r>
    </w:p>
    <w:p w14:paraId="7A8FDE31" w14:textId="77777777" w:rsidR="008952F3" w:rsidRDefault="00000000">
      <w:pPr>
        <w:spacing w:line="240" w:lineRule="auto"/>
      </w:pPr>
      <w:r>
        <w:rPr>
          <w:sz w:val="22"/>
        </w:rPr>
        <w:t>Şekil 17.3: Ana Panel (Dashboard)</w:t>
      </w:r>
    </w:p>
    <w:p w14:paraId="7C4BF861" w14:textId="77777777" w:rsidR="008952F3" w:rsidRDefault="00000000">
      <w:pPr>
        <w:spacing w:line="240" w:lineRule="auto"/>
      </w:pPr>
      <w:r>
        <w:rPr>
          <w:sz w:val="22"/>
        </w:rPr>
        <w:t>Şekil 17.4: Randevu Takvimi (Haftalık Görünüm)</w:t>
      </w:r>
    </w:p>
    <w:p w14:paraId="0984A7BD" w14:textId="77777777" w:rsidR="008952F3" w:rsidRDefault="00000000">
      <w:pPr>
        <w:spacing w:line="240" w:lineRule="auto"/>
      </w:pPr>
      <w:r>
        <w:rPr>
          <w:sz w:val="22"/>
        </w:rPr>
        <w:t>Şekil 17.5: Hasta Yönetimi / Hasta Listesi</w:t>
      </w:r>
    </w:p>
    <w:p w14:paraId="4123B2EF" w14:textId="77777777" w:rsidR="008952F3" w:rsidRDefault="00000000">
      <w:pPr>
        <w:spacing w:line="240" w:lineRule="auto"/>
      </w:pPr>
      <w:r>
        <w:rPr>
          <w:sz w:val="22"/>
        </w:rPr>
        <w:t>Şekil 17.6: Hasta Profili Ekranı</w:t>
      </w:r>
    </w:p>
    <w:p w14:paraId="11945A49" w14:textId="77777777" w:rsidR="008952F3" w:rsidRDefault="00000000">
      <w:pPr>
        <w:spacing w:line="240" w:lineRule="auto"/>
      </w:pPr>
      <w:r>
        <w:rPr>
          <w:sz w:val="22"/>
        </w:rPr>
        <w:t>Şekil 17.7: Dijital Diş Şeması (Odontogram)</w:t>
      </w:r>
    </w:p>
    <w:p w14:paraId="035865BC" w14:textId="77777777" w:rsidR="008952F3" w:rsidRDefault="00000000">
      <w:pPr>
        <w:spacing w:line="240" w:lineRule="auto"/>
      </w:pPr>
      <w:r>
        <w:rPr>
          <w:sz w:val="22"/>
        </w:rPr>
        <w:t>Şekil 17.8: Hasta Tedavi ve Randevu Geçmişi</w:t>
      </w:r>
    </w:p>
    <w:p w14:paraId="71438E26" w14:textId="77777777" w:rsidR="008952F3" w:rsidRDefault="00000000">
      <w:pPr>
        <w:spacing w:line="240" w:lineRule="auto"/>
      </w:pPr>
      <w:r>
        <w:rPr>
          <w:sz w:val="22"/>
        </w:rPr>
        <w:t>Şekil 17.9: Tedavi Türleri Yönetimi</w:t>
      </w:r>
    </w:p>
    <w:p w14:paraId="47B13221" w14:textId="77777777" w:rsidR="008952F3" w:rsidRDefault="00000000">
      <w:pPr>
        <w:spacing w:line="240" w:lineRule="auto"/>
      </w:pPr>
      <w:r>
        <w:rPr>
          <w:sz w:val="22"/>
        </w:rPr>
        <w:t>Şekil 17.10: Klinik Ayarları</w:t>
      </w:r>
    </w:p>
    <w:p w14:paraId="73DCEC3C" w14:textId="77777777" w:rsidR="008952F3" w:rsidRDefault="00000000">
      <w:r>
        <w:br w:type="page"/>
      </w:r>
    </w:p>
    <w:p w14:paraId="7D5FA83D" w14:textId="77777777" w:rsidR="008952F3" w:rsidRDefault="00000000">
      <w:pPr>
        <w:pStyle w:val="Balk1"/>
      </w:pPr>
      <w:bookmarkStart w:id="5" w:name="_Toc231683520"/>
      <w:r>
        <w:lastRenderedPageBreak/>
        <w:t>ÇİZELGE LİSTESİ</w:t>
      </w:r>
      <w:bookmarkEnd w:id="5"/>
    </w:p>
    <w:p w14:paraId="59C62278" w14:textId="77777777" w:rsidR="008952F3" w:rsidRDefault="00000000">
      <w:pPr>
        <w:spacing w:line="240" w:lineRule="auto"/>
      </w:pPr>
      <w:r>
        <w:rPr>
          <w:sz w:val="22"/>
        </w:rPr>
        <w:t>Çizelge 1.1: Kullanıcı Rolleri ve Yetkileri</w:t>
      </w:r>
    </w:p>
    <w:p w14:paraId="21254E9B" w14:textId="77777777" w:rsidR="008952F3" w:rsidRDefault="00000000">
      <w:pPr>
        <w:spacing w:line="240" w:lineRule="auto"/>
      </w:pPr>
      <w:r>
        <w:rPr>
          <w:sz w:val="22"/>
        </w:rPr>
        <w:t>Çizelge 3.1: Teknoloji Yığını Özeti</w:t>
      </w:r>
    </w:p>
    <w:p w14:paraId="2F455133" w14:textId="77777777" w:rsidR="008952F3" w:rsidRDefault="00000000">
      <w:pPr>
        <w:spacing w:line="240" w:lineRule="auto"/>
      </w:pPr>
      <w:r>
        <w:rPr>
          <w:sz w:val="22"/>
        </w:rPr>
        <w:t>Çizelge 3.2: Backend Çatı Karar Matrisi</w:t>
      </w:r>
    </w:p>
    <w:p w14:paraId="1148D08C" w14:textId="77777777" w:rsidR="008952F3" w:rsidRDefault="00000000">
      <w:pPr>
        <w:spacing w:line="240" w:lineRule="auto"/>
      </w:pPr>
      <w:r>
        <w:rPr>
          <w:sz w:val="22"/>
        </w:rPr>
        <w:t>Çizelge 3.3: Frontend Çatı Karar Matrisi</w:t>
      </w:r>
    </w:p>
    <w:p w14:paraId="3175351F" w14:textId="77777777" w:rsidR="008952F3" w:rsidRDefault="00000000">
      <w:pPr>
        <w:spacing w:line="240" w:lineRule="auto"/>
      </w:pPr>
      <w:r>
        <w:rPr>
          <w:sz w:val="22"/>
        </w:rPr>
        <w:t>Çizelge 3.4: Veritabanı Karar Matrisi</w:t>
      </w:r>
    </w:p>
    <w:p w14:paraId="7883AAD1" w14:textId="77777777" w:rsidR="008952F3" w:rsidRDefault="00000000">
      <w:pPr>
        <w:spacing w:line="240" w:lineRule="auto"/>
      </w:pPr>
      <w:r>
        <w:rPr>
          <w:sz w:val="22"/>
        </w:rPr>
        <w:t>Çizelge 4.1: Ekip Yapısı ve Görev Dağılımı</w:t>
      </w:r>
    </w:p>
    <w:p w14:paraId="6E3D1BD8" w14:textId="77777777" w:rsidR="008952F3" w:rsidRDefault="00000000">
      <w:pPr>
        <w:spacing w:line="240" w:lineRule="auto"/>
      </w:pPr>
      <w:r>
        <w:rPr>
          <w:sz w:val="22"/>
        </w:rPr>
        <w:t>Çizelge 8.1: PEP 8 / İsimlendirme Standartları</w:t>
      </w:r>
    </w:p>
    <w:p w14:paraId="39621A7D" w14:textId="77777777" w:rsidR="008952F3" w:rsidRDefault="00000000">
      <w:pPr>
        <w:spacing w:line="240" w:lineRule="auto"/>
      </w:pPr>
      <w:r>
        <w:rPr>
          <w:sz w:val="22"/>
        </w:rPr>
        <w:t>Çizelge 8.2: REST API Uç Noktaları Özeti</w:t>
      </w:r>
    </w:p>
    <w:p w14:paraId="039F1258" w14:textId="77777777" w:rsidR="008952F3" w:rsidRDefault="00000000">
      <w:pPr>
        <w:spacing w:line="240" w:lineRule="auto"/>
      </w:pPr>
      <w:r>
        <w:rPr>
          <w:sz w:val="22"/>
        </w:rPr>
        <w:t>Çizelge 10.1: Katman Bazlı Test Metrikleri</w:t>
      </w:r>
    </w:p>
    <w:p w14:paraId="088F60C9" w14:textId="77777777" w:rsidR="008952F3" w:rsidRDefault="00000000">
      <w:pPr>
        <w:spacing w:line="240" w:lineRule="auto"/>
      </w:pPr>
      <w:r>
        <w:rPr>
          <w:sz w:val="22"/>
        </w:rPr>
        <w:t>Çizelge 10.2: Birim Test Durum Tablosu (Temsilî)</w:t>
      </w:r>
    </w:p>
    <w:p w14:paraId="7F80B5F0" w14:textId="77777777" w:rsidR="008952F3" w:rsidRDefault="00000000">
      <w:pPr>
        <w:spacing w:line="240" w:lineRule="auto"/>
      </w:pPr>
      <w:r>
        <w:rPr>
          <w:sz w:val="22"/>
        </w:rPr>
        <w:t>Çizelge 13.1: Veri Modeli Varlıkları ve İlişkileri</w:t>
      </w:r>
    </w:p>
    <w:p w14:paraId="07D0BDDD" w14:textId="77777777" w:rsidR="008952F3" w:rsidRDefault="00000000">
      <w:pPr>
        <w:spacing w:line="240" w:lineRule="auto"/>
      </w:pPr>
      <w:r>
        <w:rPr>
          <w:sz w:val="22"/>
        </w:rPr>
        <w:t>Çizelge 14.1: GitHub Actions CI/CD İş Akışları</w:t>
      </w:r>
    </w:p>
    <w:p w14:paraId="6E107C8F" w14:textId="77777777" w:rsidR="008952F3" w:rsidRDefault="00000000">
      <w:pPr>
        <w:spacing w:line="240" w:lineRule="auto"/>
      </w:pPr>
      <w:r>
        <w:rPr>
          <w:sz w:val="22"/>
        </w:rPr>
        <w:t>Çizelge 18.1: Use-Case (Kullanım Durumu) Özeti</w:t>
      </w:r>
    </w:p>
    <w:p w14:paraId="09875969" w14:textId="77777777" w:rsidR="008952F3" w:rsidRDefault="00000000">
      <w:pPr>
        <w:spacing w:line="240" w:lineRule="auto"/>
      </w:pPr>
      <w:r>
        <w:rPr>
          <w:sz w:val="22"/>
        </w:rPr>
        <w:t>Çizelge 21.1: Takım Üyeleri Proje Değerlendirmesi</w:t>
      </w:r>
    </w:p>
    <w:p w14:paraId="287DD482" w14:textId="77777777" w:rsidR="008952F3" w:rsidRDefault="00000000">
      <w:pPr>
        <w:spacing w:line="240" w:lineRule="auto"/>
      </w:pPr>
      <w:r>
        <w:rPr>
          <w:sz w:val="22"/>
        </w:rPr>
        <w:t>Çizelge 22.1: Yapay Zeka Araçlarının Kullanım Alanları</w:t>
      </w:r>
    </w:p>
    <w:p w14:paraId="7E4E3E03" w14:textId="77777777" w:rsidR="008952F3" w:rsidRDefault="00000000">
      <w:r>
        <w:br w:type="page"/>
      </w:r>
    </w:p>
    <w:p w14:paraId="1AAE0189" w14:textId="77777777" w:rsidR="008952F3" w:rsidRDefault="00000000">
      <w:pPr>
        <w:pStyle w:val="Balk1"/>
      </w:pPr>
      <w:bookmarkStart w:id="6" w:name="_Toc231683521"/>
      <w:r>
        <w:lastRenderedPageBreak/>
        <w:t>ÖZET</w:t>
      </w:r>
      <w:bookmarkEnd w:id="6"/>
    </w:p>
    <w:p w14:paraId="207DB5C5" w14:textId="77777777" w:rsidR="008952F3" w:rsidRDefault="00000000">
      <w:pPr>
        <w:spacing w:after="80"/>
        <w:jc w:val="center"/>
      </w:pPr>
      <w:r>
        <w:rPr>
          <w:b/>
        </w:rPr>
        <w:t>YAŞCA DİŞ KLİNİĞİ YÖNETİM SİSTEMİ</w:t>
      </w:r>
    </w:p>
    <w:p w14:paraId="11B3079B" w14:textId="77777777" w:rsidR="008952F3" w:rsidRDefault="00000000">
      <w:pPr>
        <w:spacing w:after="80"/>
        <w:jc w:val="center"/>
      </w:pPr>
      <w:r>
        <w:t>Grup 4 – Yazılım Mühendisliği Bölümü, Lisans Bitirme Projesi</w:t>
      </w:r>
    </w:p>
    <w:p w14:paraId="1C379243" w14:textId="77777777" w:rsidR="008952F3" w:rsidRDefault="008952F3"/>
    <w:p w14:paraId="1AF2DCB9" w14:textId="77777777" w:rsidR="008952F3" w:rsidRDefault="00000000">
      <w:pPr>
        <w:ind w:firstLine="709"/>
      </w:pPr>
      <w:r>
        <w:t>Yaşca; diş hekimliği kliniklerinin hasta kaydı, anamnez, çakışma kontrollü randevu, tedavi takibi, ödeme yönetimi ve dijital diş şeması (odontogram) süreçlerini tek bir güvenli platformda toplayan, çok-kiracılı (multi-tenant) bir SaaS web uygulamasıdır. Arka uç Python 3.12, Django REST Framework ve django-tenants ile; ön uç React (TypeScript), Vite ve Tailwind CSS ile; veritabanı katmanı ise şema bazlı izolasyon sağlayan PostgreSQL ile geliştirilmiştir. Her klinik, kendi izole PostgreSQL şemasına sahip bir kiracı olarak modellenmiş; kiracı çözümlemesi X-Tenant başlığı ve özel bir ara katman (middleware) ile yapılmıştır. Kimlik doğrulama JWT, yetkilendirme ise rol bazlı erişim kontrolü (RBAC) ile sağlanmaktadır. Kalite güvencesi için GitHub Actions üzerinde çalışan, toplam 403 otomatik test (151 ön yüz birim, 169 arka uç, 83 uçtan uca) içeren çok katmanlı bir test altyapısı ve WCAG 2.1 AA erişilebilirlik geçidi kurulmuştur. Uygulama; ön yüzü Vercel, arka ucu Render üzerinde olmak üzere canlı ortamda yayındadır. Bu rapor, projenin mimarisini, teknolojilerini, geliştirme ve test süreçlerini, kalite pratiklerini ve yapay zeka destekli araçların geliştirme sürecindeki kullanımını belgelemektedir.</w:t>
      </w:r>
    </w:p>
    <w:p w14:paraId="720A6A83" w14:textId="77777777" w:rsidR="008952F3" w:rsidRDefault="008952F3"/>
    <w:p w14:paraId="14A52478" w14:textId="77777777" w:rsidR="008952F3" w:rsidRDefault="00000000">
      <w:pPr>
        <w:ind w:firstLine="709"/>
      </w:pPr>
      <w:r>
        <w:rPr>
          <w:b/>
        </w:rPr>
        <w:t>Anahtar Kelimeler: Klinik Yönetim Sistemi, Çok-Kiracılı SaaS, Django REST Framework, React, PostgreSQL</w:t>
      </w:r>
    </w:p>
    <w:p w14:paraId="1E74D342" w14:textId="77777777" w:rsidR="008952F3" w:rsidRDefault="00000000">
      <w:r>
        <w:br w:type="page"/>
      </w:r>
    </w:p>
    <w:p w14:paraId="02D93F48" w14:textId="77777777" w:rsidR="008952F3" w:rsidRDefault="00000000">
      <w:pPr>
        <w:pStyle w:val="Balk1"/>
      </w:pPr>
      <w:bookmarkStart w:id="7" w:name="_Toc231683522"/>
      <w:r>
        <w:lastRenderedPageBreak/>
        <w:t>ABSTRACT</w:t>
      </w:r>
      <w:bookmarkEnd w:id="7"/>
    </w:p>
    <w:p w14:paraId="635D5863" w14:textId="77777777" w:rsidR="008952F3" w:rsidRDefault="00000000">
      <w:pPr>
        <w:spacing w:after="80"/>
        <w:jc w:val="center"/>
      </w:pPr>
      <w:r>
        <w:rPr>
          <w:b/>
        </w:rPr>
        <w:t>YAŞCA DENTAL CLINIC MANAGEMENT SYSTEM</w:t>
      </w:r>
    </w:p>
    <w:p w14:paraId="0F14C6C1" w14:textId="77777777" w:rsidR="008952F3" w:rsidRDefault="00000000">
      <w:pPr>
        <w:spacing w:after="80"/>
        <w:jc w:val="center"/>
      </w:pPr>
      <w:r>
        <w:t>Group 4 – Department of Software Engineering, Graduation Project</w:t>
      </w:r>
    </w:p>
    <w:p w14:paraId="2B199D1A" w14:textId="77777777" w:rsidR="008952F3" w:rsidRDefault="008952F3"/>
    <w:p w14:paraId="10ACB0C3" w14:textId="77777777" w:rsidR="008952F3" w:rsidRDefault="00000000">
      <w:pPr>
        <w:ind w:firstLine="709"/>
      </w:pPr>
      <w:r>
        <w:t>Yaşca is a multi-tenant Software-as-a-Service (SaaS) web application that consolidates the patient registration, anamnesis, conflict-checked appointment scheduling, treatment tracking, payment management and digital dental chart (odontogram) processes of dental clinics into a single secure platform. The backend is built with Python 3.12, Django REST Framework and django-tenants; the frontend with React (TypeScript), Vite and Tailwind CSS; and the data layer with PostgreSQL, which provides schema-based isolation. Each clinic is modeled as a tenant owning its own isolated PostgreSQL schema, and tenant resolution is performed via an X-Tenant header and a dedicated middleware. Authentication is handled with JWT and authorization with role-based access control (RBAC). For quality assurance, a multi-layered test infrastructure of 403 automated tests (151 frontend unit, 169 backend, 83 end-to-end) running on GitHub Actions, together with a WCAG 2.1 AA accessibility gate, has been established. The application is deployed live, with the frontend on Vercel and the backend on Render. This report documents the system's architecture, technologies, development and testing processes, quality practices, and the use of AI-assisted tools throughout development.</w:t>
      </w:r>
    </w:p>
    <w:p w14:paraId="4C05D2CD" w14:textId="77777777" w:rsidR="008952F3" w:rsidRDefault="008952F3"/>
    <w:p w14:paraId="1674D186" w14:textId="77777777" w:rsidR="008952F3" w:rsidRDefault="00000000">
      <w:pPr>
        <w:ind w:firstLine="709"/>
      </w:pPr>
      <w:r>
        <w:rPr>
          <w:b/>
        </w:rPr>
        <w:t>Keywords: Clinic Management System, Multi-Tenant SaaS, Django REST Framework, React, PostgreSQL</w:t>
      </w:r>
    </w:p>
    <w:p w14:paraId="1A96CD5C" w14:textId="77777777" w:rsidR="008952F3" w:rsidRDefault="008952F3">
      <w:pPr>
        <w:sectPr w:rsidR="008952F3">
          <w:footerReference w:type="default" r:id="rId9"/>
          <w:pgSz w:w="11906" w:h="16838"/>
          <w:pgMar w:top="1417" w:right="1417" w:bottom="1417" w:left="1417" w:header="720" w:footer="720" w:gutter="0"/>
          <w:pgNumType w:fmt="lowerRoman" w:start="1"/>
          <w:cols w:space="720"/>
          <w:docGrid w:linePitch="360"/>
        </w:sectPr>
      </w:pPr>
    </w:p>
    <w:p w14:paraId="2651076F" w14:textId="77777777" w:rsidR="008952F3" w:rsidRDefault="00000000">
      <w:pPr>
        <w:pStyle w:val="Balk1"/>
      </w:pPr>
      <w:bookmarkStart w:id="8" w:name="_Toc231683523"/>
      <w:r>
        <w:lastRenderedPageBreak/>
        <w:t>1. GİRİŞ VE TANIM</w:t>
      </w:r>
      <w:bookmarkEnd w:id="8"/>
    </w:p>
    <w:p w14:paraId="0D96EBF8" w14:textId="77777777" w:rsidR="008952F3" w:rsidRDefault="00000000">
      <w:pPr>
        <w:ind w:firstLine="709"/>
      </w:pPr>
      <w:r>
        <w:t>Sağlık sektöründe klinik operasyonlarının büyük bölümü hâlâ kâğıt tabanlı veya birbirinden kopuk yazılımlarla yürütülmektedir. Bu durum; veri kaybı, randevu çakışması, finansal takip zorlukları ve kişisel sağlık verilerinin güvenliği açısından ciddi riskler oluşturur. Yaşca Diş Kliniği Yönetim Sistemi, diş kliniklerinin günlük operasyonel iş akışlarını dijitalleştirmek, veri güvenliğini sağlamak ve klinik verimliliğini artırmak amacıyla geliştirilmiş, açık kaynaklı (FOSS) ve modern bir web uygulamasıdır.</w:t>
      </w:r>
    </w:p>
    <w:p w14:paraId="71E736DF" w14:textId="77777777" w:rsidR="008952F3" w:rsidRDefault="00000000">
      <w:pPr>
        <w:ind w:firstLine="709"/>
      </w:pPr>
      <w:r>
        <w:t>Sistem; hasta kaydı ve anamnez (tıbbi özgeçmiş) yönetimi, çakışma kontrollü randevu takvimi, tedavi ve finansal takip, dijital diş şeması (odontogram), tedavi türü tanımlama, klinik ayarları, kullanıcı/personel yönetimi ve işlem geçmişi (audit log) modüllerini tek bir çatı altında sunar. Her kliniğin verileri, PostgreSQL şema tabanlı çok-kiracılı mimari ile fiziksel olarak izole edilir.</w:t>
      </w:r>
    </w:p>
    <w:p w14:paraId="4E31088A" w14:textId="77777777" w:rsidR="008952F3" w:rsidRDefault="00000000">
      <w:pPr>
        <w:ind w:firstLine="709"/>
      </w:pPr>
      <w:r>
        <w:rPr>
          <w:b/>
        </w:rPr>
        <w:t>Projenin Amacı ve Kapsamı</w:t>
      </w:r>
    </w:p>
    <w:p w14:paraId="4A2175F7" w14:textId="77777777" w:rsidR="008952F3" w:rsidRDefault="00000000">
      <w:pPr>
        <w:ind w:firstLine="709"/>
      </w:pPr>
      <w:r>
        <w:t>Projenin amacı, klinik personelinin (Yönetici, Hekim, Asistan) günlük işlerini hızlandıran, güvenli ve ölçeklenebilir bir SaaS platformu ortaya koymaktır. Sistemin kapsamı klinik personeli ile sınırlandırılmıştır; hastalar sistemin kullanıcısı değil, sistemde verisi tutulan birer varlıktır. Mevcut sürüm gerçek ödeme altyapısı (sanal POS) ve devlet sağlık sistemleri (MEDULA vb.) entegrasyonu içermemektedir. Çizelge 1.1’de tanımlı kullanıcı rolleri ve yetkileri özetlenmiştir.</w:t>
      </w:r>
    </w:p>
    <w:p w14:paraId="00B76AC9" w14:textId="77777777" w:rsidR="008952F3" w:rsidRDefault="00000000">
      <w:pPr>
        <w:spacing w:before="240" w:after="240" w:line="240" w:lineRule="auto"/>
        <w:jc w:val="center"/>
      </w:pPr>
      <w:r>
        <w:rPr>
          <w:b/>
          <w:sz w:val="20"/>
        </w:rPr>
        <w:t>Çizelge 1.1: Kullanıcı Rolleri ve Yetkileri</w:t>
      </w:r>
    </w:p>
    <w:tbl>
      <w:tblPr>
        <w:tblStyle w:val="TabloKlavuzu"/>
        <w:tblW w:w="0" w:type="auto"/>
        <w:jc w:val="center"/>
        <w:tblLook w:val="04A0" w:firstRow="1" w:lastRow="0" w:firstColumn="1" w:lastColumn="0" w:noHBand="0" w:noVBand="1"/>
      </w:tblPr>
      <w:tblGrid>
        <w:gridCol w:w="1972"/>
        <w:gridCol w:w="2255"/>
        <w:gridCol w:w="5061"/>
      </w:tblGrid>
      <w:tr w:rsidR="008952F3" w14:paraId="02779F3B" w14:textId="77777777">
        <w:trPr>
          <w:jc w:val="center"/>
        </w:trPr>
        <w:tc>
          <w:tcPr>
            <w:tcW w:w="1984" w:type="dxa"/>
            <w:shd w:val="clear" w:color="auto" w:fill="1F497D"/>
          </w:tcPr>
          <w:p w14:paraId="178863A2" w14:textId="77777777" w:rsidR="008952F3" w:rsidRDefault="00000000">
            <w:pPr>
              <w:spacing w:line="240" w:lineRule="auto"/>
              <w:jc w:val="center"/>
            </w:pPr>
            <w:r>
              <w:rPr>
                <w:b/>
                <w:color w:val="FFFFFF"/>
                <w:sz w:val="20"/>
              </w:rPr>
              <w:t>Rol</w:t>
            </w:r>
          </w:p>
        </w:tc>
        <w:tc>
          <w:tcPr>
            <w:tcW w:w="2268" w:type="dxa"/>
            <w:shd w:val="clear" w:color="auto" w:fill="1F497D"/>
          </w:tcPr>
          <w:p w14:paraId="666303AF" w14:textId="77777777" w:rsidR="008952F3" w:rsidRDefault="00000000">
            <w:pPr>
              <w:spacing w:line="240" w:lineRule="auto"/>
              <w:jc w:val="center"/>
            </w:pPr>
            <w:r>
              <w:rPr>
                <w:b/>
                <w:color w:val="FFFFFF"/>
                <w:sz w:val="20"/>
              </w:rPr>
              <w:t>Açıklama</w:t>
            </w:r>
          </w:p>
        </w:tc>
        <w:tc>
          <w:tcPr>
            <w:tcW w:w="5102" w:type="dxa"/>
            <w:shd w:val="clear" w:color="auto" w:fill="1F497D"/>
          </w:tcPr>
          <w:p w14:paraId="7F914100" w14:textId="77777777" w:rsidR="008952F3" w:rsidRDefault="00000000">
            <w:pPr>
              <w:spacing w:line="240" w:lineRule="auto"/>
              <w:jc w:val="center"/>
            </w:pPr>
            <w:r>
              <w:rPr>
                <w:b/>
                <w:color w:val="FFFFFF"/>
                <w:sz w:val="20"/>
              </w:rPr>
              <w:t>Erişim ve Yetkiler</w:t>
            </w:r>
          </w:p>
        </w:tc>
      </w:tr>
      <w:tr w:rsidR="008952F3" w14:paraId="21BD61D2" w14:textId="77777777">
        <w:trPr>
          <w:jc w:val="center"/>
        </w:trPr>
        <w:tc>
          <w:tcPr>
            <w:tcW w:w="1984" w:type="dxa"/>
            <w:shd w:val="clear" w:color="auto" w:fill="E8EDF3"/>
          </w:tcPr>
          <w:p w14:paraId="42244239" w14:textId="77777777" w:rsidR="008952F3" w:rsidRDefault="00000000">
            <w:pPr>
              <w:spacing w:line="240" w:lineRule="auto"/>
            </w:pPr>
            <w:r>
              <w:rPr>
                <w:sz w:val="20"/>
              </w:rPr>
              <w:t>Yönetici (Admin)</w:t>
            </w:r>
          </w:p>
        </w:tc>
        <w:tc>
          <w:tcPr>
            <w:tcW w:w="2268" w:type="dxa"/>
            <w:shd w:val="clear" w:color="auto" w:fill="E8EDF3"/>
          </w:tcPr>
          <w:p w14:paraId="040D497F" w14:textId="77777777" w:rsidR="008952F3" w:rsidRDefault="00000000">
            <w:pPr>
              <w:spacing w:line="240" w:lineRule="auto"/>
            </w:pPr>
            <w:r>
              <w:rPr>
                <w:sz w:val="20"/>
              </w:rPr>
              <w:t>Başhekim / klinik sahibi</w:t>
            </w:r>
          </w:p>
        </w:tc>
        <w:tc>
          <w:tcPr>
            <w:tcW w:w="5102" w:type="dxa"/>
            <w:shd w:val="clear" w:color="auto" w:fill="E8EDF3"/>
          </w:tcPr>
          <w:p w14:paraId="0CC94DE1" w14:textId="77777777" w:rsidR="008952F3" w:rsidRDefault="00000000">
            <w:pPr>
              <w:spacing w:line="240" w:lineRule="auto"/>
            </w:pPr>
            <w:r>
              <w:rPr>
                <w:sz w:val="20"/>
              </w:rPr>
              <w:t>Klinik ayarları, personel yönetimi, tüm verilere tam erişim, kullanıcı ekleme ve şifre sıfırlama, işlem geçmişi</w:t>
            </w:r>
          </w:p>
        </w:tc>
      </w:tr>
      <w:tr w:rsidR="008952F3" w14:paraId="558D34A9" w14:textId="77777777">
        <w:trPr>
          <w:jc w:val="center"/>
        </w:trPr>
        <w:tc>
          <w:tcPr>
            <w:tcW w:w="1984" w:type="dxa"/>
          </w:tcPr>
          <w:p w14:paraId="795E67CA" w14:textId="77777777" w:rsidR="008952F3" w:rsidRDefault="00000000">
            <w:pPr>
              <w:spacing w:line="240" w:lineRule="auto"/>
            </w:pPr>
            <w:r>
              <w:rPr>
                <w:sz w:val="20"/>
              </w:rPr>
              <w:t>Hekim (Doktor)</w:t>
            </w:r>
          </w:p>
        </w:tc>
        <w:tc>
          <w:tcPr>
            <w:tcW w:w="2268" w:type="dxa"/>
          </w:tcPr>
          <w:p w14:paraId="35C09A8F" w14:textId="77777777" w:rsidR="008952F3" w:rsidRDefault="00000000">
            <w:pPr>
              <w:spacing w:line="240" w:lineRule="auto"/>
            </w:pPr>
            <w:r>
              <w:rPr>
                <w:sz w:val="20"/>
              </w:rPr>
              <w:t>Sistemin ana kullanıcısı</w:t>
            </w:r>
          </w:p>
        </w:tc>
        <w:tc>
          <w:tcPr>
            <w:tcW w:w="5102" w:type="dxa"/>
          </w:tcPr>
          <w:p w14:paraId="38F62243" w14:textId="77777777" w:rsidR="008952F3" w:rsidRDefault="00000000">
            <w:pPr>
              <w:spacing w:line="240" w:lineRule="auto"/>
            </w:pPr>
            <w:r>
              <w:rPr>
                <w:sz w:val="20"/>
              </w:rPr>
              <w:t>Kendi hastalarının randevuları, tedavi girişi, odontogram, dashboard</w:t>
            </w:r>
          </w:p>
        </w:tc>
      </w:tr>
      <w:tr w:rsidR="008952F3" w14:paraId="2F9DBC64" w14:textId="77777777">
        <w:trPr>
          <w:jc w:val="center"/>
        </w:trPr>
        <w:tc>
          <w:tcPr>
            <w:tcW w:w="1984" w:type="dxa"/>
            <w:shd w:val="clear" w:color="auto" w:fill="E8EDF3"/>
          </w:tcPr>
          <w:p w14:paraId="252A2CCF" w14:textId="77777777" w:rsidR="008952F3" w:rsidRDefault="00000000">
            <w:pPr>
              <w:spacing w:line="240" w:lineRule="auto"/>
            </w:pPr>
            <w:r>
              <w:rPr>
                <w:sz w:val="20"/>
              </w:rPr>
              <w:t>Asistan / Sekreter</w:t>
            </w:r>
          </w:p>
        </w:tc>
        <w:tc>
          <w:tcPr>
            <w:tcW w:w="2268" w:type="dxa"/>
            <w:shd w:val="clear" w:color="auto" w:fill="E8EDF3"/>
          </w:tcPr>
          <w:p w14:paraId="5E05CCE0" w14:textId="77777777" w:rsidR="008952F3" w:rsidRDefault="00000000">
            <w:pPr>
              <w:spacing w:line="240" w:lineRule="auto"/>
            </w:pPr>
            <w:r>
              <w:rPr>
                <w:sz w:val="20"/>
              </w:rPr>
              <w:t>İdari süreçler</w:t>
            </w:r>
          </w:p>
        </w:tc>
        <w:tc>
          <w:tcPr>
            <w:tcW w:w="5102" w:type="dxa"/>
            <w:shd w:val="clear" w:color="auto" w:fill="E8EDF3"/>
          </w:tcPr>
          <w:p w14:paraId="1F9198C0" w14:textId="77777777" w:rsidR="008952F3" w:rsidRDefault="00000000">
            <w:pPr>
              <w:spacing w:line="240" w:lineRule="auto"/>
            </w:pPr>
            <w:r>
              <w:rPr>
                <w:sz w:val="20"/>
              </w:rPr>
              <w:t>Hasta kaydı, randevu oluşturma, ödeme girişi</w:t>
            </w:r>
          </w:p>
        </w:tc>
      </w:tr>
    </w:tbl>
    <w:p w14:paraId="51511C79" w14:textId="77777777" w:rsidR="008952F3" w:rsidRDefault="008952F3">
      <w:pPr>
        <w:spacing w:after="40"/>
      </w:pPr>
    </w:p>
    <w:p w14:paraId="2FBE271F" w14:textId="77777777" w:rsidR="008952F3" w:rsidRDefault="00000000">
      <w:r>
        <w:br w:type="page"/>
      </w:r>
    </w:p>
    <w:p w14:paraId="2CEFAFF2" w14:textId="77777777" w:rsidR="008952F3" w:rsidRDefault="00000000">
      <w:pPr>
        <w:pStyle w:val="Balk1"/>
      </w:pPr>
      <w:bookmarkStart w:id="9" w:name="_Toc231683524"/>
      <w:r>
        <w:lastRenderedPageBreak/>
        <w:t>2. PROJE YAKLAŞIMI VE MİMARİ BAĞLAM</w:t>
      </w:r>
      <w:bookmarkEnd w:id="9"/>
    </w:p>
    <w:p w14:paraId="023DAF09" w14:textId="77777777" w:rsidR="008952F3" w:rsidRDefault="00000000">
      <w:pPr>
        <w:ind w:firstLine="709"/>
      </w:pPr>
      <w:r>
        <w:t>Yaşca, istemci–sunucu (client–server) ayrımına dayalı, API odaklı (API-first) bir web uygulamasıdır. Ön yüz (React) ile arka uç (Django REST Framework) tamamen JSON tabanlı bir REST API üzerinden haberleşir. Sistem, çok-kiracılı (multi-tenant) bir SaaS olarak tasarlanmış; her klinik kendi izole PostgreSQL şemasına sahip bir kiracı (tenant) olarak modellenmiştir.</w:t>
      </w:r>
    </w:p>
    <w:p w14:paraId="137090C3" w14:textId="77777777" w:rsidR="008952F3" w:rsidRDefault="00000000">
      <w:pPr>
        <w:pStyle w:val="Balk2"/>
      </w:pPr>
      <w:bookmarkStart w:id="10" w:name="_Toc231683525"/>
      <w:r>
        <w:t>2.1 Mimari Yaklaşımı (Monorepo ve Katmanlı Mimari)</w:t>
      </w:r>
      <w:bookmarkEnd w:id="10"/>
    </w:p>
    <w:p w14:paraId="606E4DED" w14:textId="77777777" w:rsidR="008952F3" w:rsidRDefault="00000000">
      <w:pPr>
        <w:ind w:firstLine="709"/>
      </w:pPr>
      <w:r>
        <w:t>Proje, tek bir kod deposunda hem ön yüz hem de arka uç kodunu barındıran monorepo yapısıyla yönetilmiştir (frontend/ + backend/ + docs/). Bu yaklaşım; ortak sürüm yönetimi, atomik commit’ler ve API sözleşmelerinin tek yerde tutulması açısından küçük ekipler için avantaj sağlamıştır.</w:t>
      </w:r>
    </w:p>
    <w:p w14:paraId="02B059B7" w14:textId="77777777" w:rsidR="008952F3" w:rsidRDefault="00000000">
      <w:pPr>
        <w:ind w:firstLine="709"/>
      </w:pPr>
      <w:r>
        <w:t>Sistem, Boundary–Control–Entity (Sınır–Denetim–Varlık) ilkesine dayalı katmanlı bir mimariyle tasarlanmıştır:</w:t>
      </w:r>
    </w:p>
    <w:p w14:paraId="426E6213" w14:textId="77777777" w:rsidR="008952F3" w:rsidRDefault="00000000">
      <w:pPr>
        <w:pStyle w:val="ListeMaddemi"/>
        <w:ind w:left="567"/>
      </w:pPr>
      <w:r>
        <w:t>Boundary (Arayüz): React bileşenleri (LoginPage, Dashboard, AppointmentCalendar, PatientProfile, DentalChart vb.).</w:t>
      </w:r>
    </w:p>
    <w:p w14:paraId="1FB54D45" w14:textId="77777777" w:rsidR="008952F3" w:rsidRDefault="00000000">
      <w:pPr>
        <w:pStyle w:val="ListeMaddemi"/>
        <w:ind w:left="567"/>
      </w:pPr>
      <w:r>
        <w:t>Control (Denetim/İş Mantığı): Ön yüzde merkezî api.ts servis katmanı; arka uçta DRF ViewSet ve Serializer sınıfları.</w:t>
      </w:r>
    </w:p>
    <w:p w14:paraId="09621CCC" w14:textId="77777777" w:rsidR="008952F3" w:rsidRDefault="00000000">
      <w:pPr>
        <w:pStyle w:val="ListeMaddemi"/>
        <w:ind w:left="567"/>
      </w:pPr>
      <w:r>
        <w:t>Entity (Varlık): Django ORM modelleri (Patient, Appointment, Treatment, Payment vb.).</w:t>
      </w:r>
    </w:p>
    <w:p w14:paraId="13F77197" w14:textId="77777777" w:rsidR="008952F3" w:rsidRDefault="00000000">
      <w:pPr>
        <w:ind w:firstLine="709"/>
      </w:pPr>
      <w:r>
        <w:t>Mimarinin temel kuralı, Boundary katmanının Entity ile doğrudan konuşmaması; her erişimin Control katmanı üzerinden geçmesidir. Bu kural, Django’nun MVT mimarisiyle örtüşür ve test edilebilirliği güvence altına alır.</w:t>
      </w:r>
    </w:p>
    <w:p w14:paraId="16CD592B" w14:textId="77777777" w:rsidR="008952F3" w:rsidRDefault="00000000">
      <w:r>
        <w:br w:type="page"/>
      </w:r>
    </w:p>
    <w:p w14:paraId="5EE279A5" w14:textId="77777777" w:rsidR="008952F3" w:rsidRDefault="00000000">
      <w:pPr>
        <w:pStyle w:val="Balk1"/>
      </w:pPr>
      <w:bookmarkStart w:id="11" w:name="_Toc231683526"/>
      <w:r>
        <w:lastRenderedPageBreak/>
        <w:t>3. KULLANILAN ANA TEKNOLOJİLER</w:t>
      </w:r>
      <w:bookmarkEnd w:id="11"/>
    </w:p>
    <w:p w14:paraId="3161A388" w14:textId="77777777" w:rsidR="008952F3" w:rsidRDefault="00000000">
      <w:pPr>
        <w:ind w:firstLine="709"/>
      </w:pPr>
      <w:r>
        <w:t>Teknoloji yığını; performans, ekip yetkinliği, güvenlik ve nesne tabanlı tasarıma uygunluk kriterleriyle seçilmiştir. Çizelge 3.1 yığının tamamını özetler; sonrasında ana bileşenler ayrıntılandırılmıştır.</w:t>
      </w:r>
    </w:p>
    <w:p w14:paraId="09CB642A" w14:textId="77777777" w:rsidR="008952F3" w:rsidRDefault="00000000">
      <w:pPr>
        <w:spacing w:before="240" w:after="240" w:line="240" w:lineRule="auto"/>
        <w:jc w:val="center"/>
      </w:pPr>
      <w:r>
        <w:rPr>
          <w:b/>
          <w:sz w:val="20"/>
        </w:rPr>
        <w:t>Çizelge 3.1: Teknoloji Yığını Özeti</w:t>
      </w:r>
    </w:p>
    <w:tbl>
      <w:tblPr>
        <w:tblStyle w:val="TabloKlavuzu"/>
        <w:tblW w:w="0" w:type="auto"/>
        <w:jc w:val="center"/>
        <w:tblLook w:val="04A0" w:firstRow="1" w:lastRow="0" w:firstColumn="1" w:lastColumn="0" w:noHBand="0" w:noVBand="1"/>
      </w:tblPr>
      <w:tblGrid>
        <w:gridCol w:w="1984"/>
        <w:gridCol w:w="7087"/>
      </w:tblGrid>
      <w:tr w:rsidR="008952F3" w14:paraId="2A49C8B6" w14:textId="77777777">
        <w:trPr>
          <w:jc w:val="center"/>
        </w:trPr>
        <w:tc>
          <w:tcPr>
            <w:tcW w:w="1984" w:type="dxa"/>
            <w:shd w:val="clear" w:color="auto" w:fill="1F497D"/>
          </w:tcPr>
          <w:p w14:paraId="5ACE44DF" w14:textId="77777777" w:rsidR="008952F3" w:rsidRDefault="00000000">
            <w:pPr>
              <w:spacing w:line="240" w:lineRule="auto"/>
              <w:jc w:val="center"/>
            </w:pPr>
            <w:r>
              <w:rPr>
                <w:b/>
                <w:color w:val="FFFFFF"/>
                <w:sz w:val="18"/>
              </w:rPr>
              <w:t>Katman</w:t>
            </w:r>
          </w:p>
        </w:tc>
        <w:tc>
          <w:tcPr>
            <w:tcW w:w="7087" w:type="dxa"/>
            <w:shd w:val="clear" w:color="auto" w:fill="1F497D"/>
          </w:tcPr>
          <w:p w14:paraId="3634FFE5" w14:textId="77777777" w:rsidR="008952F3" w:rsidRDefault="00000000">
            <w:pPr>
              <w:spacing w:line="240" w:lineRule="auto"/>
              <w:jc w:val="center"/>
            </w:pPr>
            <w:r>
              <w:rPr>
                <w:b/>
                <w:color w:val="FFFFFF"/>
                <w:sz w:val="18"/>
              </w:rPr>
              <w:t>Teknolojiler</w:t>
            </w:r>
          </w:p>
        </w:tc>
      </w:tr>
      <w:tr w:rsidR="008952F3" w14:paraId="19024383" w14:textId="77777777">
        <w:trPr>
          <w:jc w:val="center"/>
        </w:trPr>
        <w:tc>
          <w:tcPr>
            <w:tcW w:w="1984" w:type="dxa"/>
            <w:shd w:val="clear" w:color="auto" w:fill="E8EDF3"/>
          </w:tcPr>
          <w:p w14:paraId="6BA5C3C2" w14:textId="77777777" w:rsidR="008952F3" w:rsidRDefault="00000000">
            <w:pPr>
              <w:spacing w:line="240" w:lineRule="auto"/>
            </w:pPr>
            <w:r>
              <w:rPr>
                <w:sz w:val="18"/>
              </w:rPr>
              <w:t>Ön Yüz (Frontend)</w:t>
            </w:r>
          </w:p>
        </w:tc>
        <w:tc>
          <w:tcPr>
            <w:tcW w:w="7087" w:type="dxa"/>
            <w:shd w:val="clear" w:color="auto" w:fill="E8EDF3"/>
          </w:tcPr>
          <w:p w14:paraId="5153DAEB" w14:textId="77777777" w:rsidR="008952F3" w:rsidRDefault="00000000">
            <w:pPr>
              <w:spacing w:line="240" w:lineRule="auto"/>
            </w:pPr>
            <w:r>
              <w:rPr>
                <w:sz w:val="18"/>
              </w:rPr>
              <w:t>React 18, TypeScript, Vite, Tailwind CSS v4, Radix UI / MUI, lucide-react, react-router, react-hook-form, recharts, react-dnd, i18next (TR/EN)</w:t>
            </w:r>
          </w:p>
        </w:tc>
      </w:tr>
      <w:tr w:rsidR="008952F3" w14:paraId="126DFC78" w14:textId="77777777">
        <w:trPr>
          <w:jc w:val="center"/>
        </w:trPr>
        <w:tc>
          <w:tcPr>
            <w:tcW w:w="1984" w:type="dxa"/>
          </w:tcPr>
          <w:p w14:paraId="06E4BFC7" w14:textId="77777777" w:rsidR="008952F3" w:rsidRDefault="00000000">
            <w:pPr>
              <w:spacing w:line="240" w:lineRule="auto"/>
            </w:pPr>
            <w:r>
              <w:rPr>
                <w:sz w:val="18"/>
              </w:rPr>
              <w:t>Arka Uç (Backend)</w:t>
            </w:r>
          </w:p>
        </w:tc>
        <w:tc>
          <w:tcPr>
            <w:tcW w:w="7087" w:type="dxa"/>
          </w:tcPr>
          <w:p w14:paraId="109DD7D7" w14:textId="77777777" w:rsidR="008952F3" w:rsidRDefault="00000000">
            <w:pPr>
              <w:spacing w:line="240" w:lineRule="auto"/>
            </w:pPr>
            <w:r>
              <w:rPr>
                <w:sz w:val="18"/>
              </w:rPr>
              <w:t>Python 3.12, Django 5.2, Django REST Framework, simplejwt (JWT), django-tenants, drf-spectacular (Swagger), django-filter, django-anymail[resend], gunicorn</w:t>
            </w:r>
          </w:p>
        </w:tc>
      </w:tr>
      <w:tr w:rsidR="008952F3" w14:paraId="53087923" w14:textId="77777777">
        <w:trPr>
          <w:jc w:val="center"/>
        </w:trPr>
        <w:tc>
          <w:tcPr>
            <w:tcW w:w="1984" w:type="dxa"/>
            <w:shd w:val="clear" w:color="auto" w:fill="E8EDF3"/>
          </w:tcPr>
          <w:p w14:paraId="207B4543" w14:textId="77777777" w:rsidR="008952F3" w:rsidRDefault="00000000">
            <w:pPr>
              <w:spacing w:line="240" w:lineRule="auto"/>
            </w:pPr>
            <w:r>
              <w:rPr>
                <w:sz w:val="18"/>
              </w:rPr>
              <w:t>Veritabanı</w:t>
            </w:r>
          </w:p>
        </w:tc>
        <w:tc>
          <w:tcPr>
            <w:tcW w:w="7087" w:type="dxa"/>
            <w:shd w:val="clear" w:color="auto" w:fill="E8EDF3"/>
          </w:tcPr>
          <w:p w14:paraId="341CE1A0" w14:textId="77777777" w:rsidR="008952F3" w:rsidRDefault="00000000">
            <w:pPr>
              <w:spacing w:line="240" w:lineRule="auto"/>
            </w:pPr>
            <w:r>
              <w:rPr>
                <w:sz w:val="18"/>
              </w:rPr>
              <w:t>PostgreSQL (schema-per-tenant izolasyon)</w:t>
            </w:r>
          </w:p>
        </w:tc>
      </w:tr>
      <w:tr w:rsidR="008952F3" w14:paraId="1D6267F2" w14:textId="77777777">
        <w:trPr>
          <w:jc w:val="center"/>
        </w:trPr>
        <w:tc>
          <w:tcPr>
            <w:tcW w:w="1984" w:type="dxa"/>
          </w:tcPr>
          <w:p w14:paraId="071C0E88" w14:textId="77777777" w:rsidR="008952F3" w:rsidRDefault="00000000">
            <w:pPr>
              <w:spacing w:line="240" w:lineRule="auto"/>
            </w:pPr>
            <w:r>
              <w:rPr>
                <w:sz w:val="18"/>
              </w:rPr>
              <w:t>Test</w:t>
            </w:r>
          </w:p>
        </w:tc>
        <w:tc>
          <w:tcPr>
            <w:tcW w:w="7087" w:type="dxa"/>
          </w:tcPr>
          <w:p w14:paraId="5A663093" w14:textId="77777777" w:rsidR="008952F3" w:rsidRDefault="00000000">
            <w:pPr>
              <w:spacing w:line="240" w:lineRule="auto"/>
            </w:pPr>
            <w:r>
              <w:rPr>
                <w:sz w:val="18"/>
              </w:rPr>
              <w:t>Vitest, Testing Library, MSW, Playwright, vitest-axe, Stryker, pytest, factory-boy + Faker, Pact</w:t>
            </w:r>
          </w:p>
        </w:tc>
      </w:tr>
      <w:tr w:rsidR="008952F3" w14:paraId="7DFE2F3F" w14:textId="77777777">
        <w:trPr>
          <w:jc w:val="center"/>
        </w:trPr>
        <w:tc>
          <w:tcPr>
            <w:tcW w:w="1984" w:type="dxa"/>
            <w:shd w:val="clear" w:color="auto" w:fill="E8EDF3"/>
          </w:tcPr>
          <w:p w14:paraId="633A8202" w14:textId="77777777" w:rsidR="008952F3" w:rsidRDefault="00000000">
            <w:pPr>
              <w:spacing w:line="240" w:lineRule="auto"/>
            </w:pPr>
            <w:r>
              <w:rPr>
                <w:sz w:val="18"/>
              </w:rPr>
              <w:t>DevOps / Dağıtım</w:t>
            </w:r>
          </w:p>
        </w:tc>
        <w:tc>
          <w:tcPr>
            <w:tcW w:w="7087" w:type="dxa"/>
            <w:shd w:val="clear" w:color="auto" w:fill="E8EDF3"/>
          </w:tcPr>
          <w:p w14:paraId="569A716C" w14:textId="77777777" w:rsidR="008952F3" w:rsidRDefault="00000000">
            <w:pPr>
              <w:spacing w:line="240" w:lineRule="auto"/>
            </w:pPr>
            <w:r>
              <w:rPr>
                <w:sz w:val="18"/>
              </w:rPr>
              <w:t>Docker &amp; docker-compose, GitHub Actions, Vercel (ön yüz), Render (arka uç + PostgreSQL), Codecov</w:t>
            </w:r>
          </w:p>
        </w:tc>
      </w:tr>
    </w:tbl>
    <w:p w14:paraId="1B677D20" w14:textId="77777777" w:rsidR="008952F3" w:rsidRDefault="008952F3">
      <w:pPr>
        <w:spacing w:after="40"/>
      </w:pPr>
    </w:p>
    <w:p w14:paraId="6C37E434" w14:textId="77777777" w:rsidR="008952F3" w:rsidRDefault="00000000">
      <w:pPr>
        <w:pStyle w:val="Balk2"/>
      </w:pPr>
      <w:bookmarkStart w:id="12" w:name="_Toc231683527"/>
      <w:r>
        <w:t>3.1 Django</w:t>
      </w:r>
      <w:bookmarkEnd w:id="12"/>
    </w:p>
    <w:p w14:paraId="373A85D8" w14:textId="77777777" w:rsidR="008952F3" w:rsidRDefault="00000000">
      <w:pPr>
        <w:ind w:firstLine="709"/>
      </w:pPr>
      <w:r>
        <w:t>Backend, Python tabanlı Django ve Django REST Framework (DRF) ile geliştirilmiştir (Django Software Foundation, 2026). Django “batteries-included” felsefesiyle ORM, kimlik doğrulama, yönetim paneli ve güvenlik korumalarını (CSRF, SQL injection vb.) hazır sunar. DRF ise serileştirme (serializer), görünüm kümeleri (ViewSet) ve izin (permission) sınıflarıyla REST API geliştirmeyi standartlaştırır (Django REST Framework, 2026). JWT tabanlı kimlik doğrulama djangorestframework-simplejwt; canlı API dokümantasyonu drf-spectacular ile sağlanmıştır. Karar matrisinde (Çizelge 3.2) Django REST en yüksek puanı almıştır.</w:t>
      </w:r>
    </w:p>
    <w:p w14:paraId="5B2D791F" w14:textId="77777777" w:rsidR="008952F3" w:rsidRDefault="00000000">
      <w:pPr>
        <w:spacing w:before="240" w:after="240" w:line="240" w:lineRule="auto"/>
        <w:jc w:val="center"/>
      </w:pPr>
      <w:r>
        <w:rPr>
          <w:b/>
          <w:sz w:val="20"/>
        </w:rPr>
        <w:t>Çizelge 3.2: Backend Çatı Karar Matrisi</w:t>
      </w:r>
    </w:p>
    <w:tbl>
      <w:tblPr>
        <w:tblStyle w:val="TabloKlavuzu"/>
        <w:tblW w:w="0" w:type="auto"/>
        <w:jc w:val="center"/>
        <w:tblLook w:val="04A0" w:firstRow="1" w:lastRow="0" w:firstColumn="1" w:lastColumn="0" w:noHBand="0" w:noVBand="1"/>
      </w:tblPr>
      <w:tblGrid>
        <w:gridCol w:w="3402"/>
        <w:gridCol w:w="1871"/>
        <w:gridCol w:w="1871"/>
        <w:gridCol w:w="1871"/>
      </w:tblGrid>
      <w:tr w:rsidR="008952F3" w14:paraId="720CED1C" w14:textId="77777777">
        <w:trPr>
          <w:jc w:val="center"/>
        </w:trPr>
        <w:tc>
          <w:tcPr>
            <w:tcW w:w="3402" w:type="dxa"/>
            <w:shd w:val="clear" w:color="auto" w:fill="1F497D"/>
          </w:tcPr>
          <w:p w14:paraId="7A8C894D" w14:textId="77777777" w:rsidR="008952F3" w:rsidRDefault="00000000">
            <w:pPr>
              <w:spacing w:line="240" w:lineRule="auto"/>
              <w:jc w:val="center"/>
            </w:pPr>
            <w:r>
              <w:rPr>
                <w:b/>
                <w:color w:val="FFFFFF"/>
                <w:sz w:val="18"/>
              </w:rPr>
              <w:t>Kriter</w:t>
            </w:r>
          </w:p>
        </w:tc>
        <w:tc>
          <w:tcPr>
            <w:tcW w:w="1871" w:type="dxa"/>
            <w:shd w:val="clear" w:color="auto" w:fill="1F497D"/>
          </w:tcPr>
          <w:p w14:paraId="7C7C5684" w14:textId="77777777" w:rsidR="008952F3" w:rsidRDefault="00000000">
            <w:pPr>
              <w:spacing w:line="240" w:lineRule="auto"/>
              <w:jc w:val="center"/>
            </w:pPr>
            <w:r>
              <w:rPr>
                <w:b/>
                <w:color w:val="FFFFFF"/>
                <w:sz w:val="18"/>
              </w:rPr>
              <w:t>Django REST</w:t>
            </w:r>
          </w:p>
        </w:tc>
        <w:tc>
          <w:tcPr>
            <w:tcW w:w="1871" w:type="dxa"/>
            <w:shd w:val="clear" w:color="auto" w:fill="1F497D"/>
          </w:tcPr>
          <w:p w14:paraId="490FF66C" w14:textId="77777777" w:rsidR="008952F3" w:rsidRDefault="00000000">
            <w:pPr>
              <w:spacing w:line="240" w:lineRule="auto"/>
              <w:jc w:val="center"/>
            </w:pPr>
            <w:r>
              <w:rPr>
                <w:b/>
                <w:color w:val="FFFFFF"/>
                <w:sz w:val="18"/>
              </w:rPr>
              <w:t>Express.js</w:t>
            </w:r>
          </w:p>
        </w:tc>
        <w:tc>
          <w:tcPr>
            <w:tcW w:w="1871" w:type="dxa"/>
            <w:shd w:val="clear" w:color="auto" w:fill="1F497D"/>
          </w:tcPr>
          <w:p w14:paraId="046D5971" w14:textId="77777777" w:rsidR="008952F3" w:rsidRDefault="00000000">
            <w:pPr>
              <w:spacing w:line="240" w:lineRule="auto"/>
              <w:jc w:val="center"/>
            </w:pPr>
            <w:r>
              <w:rPr>
                <w:b/>
                <w:color w:val="FFFFFF"/>
                <w:sz w:val="18"/>
              </w:rPr>
              <w:t>Spring Boot</w:t>
            </w:r>
          </w:p>
        </w:tc>
      </w:tr>
      <w:tr w:rsidR="008952F3" w14:paraId="1FF2A716" w14:textId="77777777">
        <w:trPr>
          <w:jc w:val="center"/>
        </w:trPr>
        <w:tc>
          <w:tcPr>
            <w:tcW w:w="3402" w:type="dxa"/>
            <w:shd w:val="clear" w:color="auto" w:fill="E8EDF3"/>
          </w:tcPr>
          <w:p w14:paraId="74F139B0" w14:textId="77777777" w:rsidR="008952F3" w:rsidRDefault="00000000">
            <w:pPr>
              <w:spacing w:line="240" w:lineRule="auto"/>
            </w:pPr>
            <w:r>
              <w:rPr>
                <w:sz w:val="18"/>
              </w:rPr>
              <w:t>Geliştirme hızı / öğrenme eğrisi</w:t>
            </w:r>
          </w:p>
        </w:tc>
        <w:tc>
          <w:tcPr>
            <w:tcW w:w="1871" w:type="dxa"/>
            <w:shd w:val="clear" w:color="auto" w:fill="E8EDF3"/>
          </w:tcPr>
          <w:p w14:paraId="653F1224" w14:textId="77777777" w:rsidR="008952F3" w:rsidRDefault="00000000">
            <w:pPr>
              <w:spacing w:line="240" w:lineRule="auto"/>
            </w:pPr>
            <w:r>
              <w:rPr>
                <w:sz w:val="18"/>
              </w:rPr>
              <w:t>5</w:t>
            </w:r>
          </w:p>
        </w:tc>
        <w:tc>
          <w:tcPr>
            <w:tcW w:w="1871" w:type="dxa"/>
            <w:shd w:val="clear" w:color="auto" w:fill="E8EDF3"/>
          </w:tcPr>
          <w:p w14:paraId="3FA7DD00" w14:textId="77777777" w:rsidR="008952F3" w:rsidRDefault="00000000">
            <w:pPr>
              <w:spacing w:line="240" w:lineRule="auto"/>
            </w:pPr>
            <w:r>
              <w:rPr>
                <w:sz w:val="18"/>
              </w:rPr>
              <w:t>4</w:t>
            </w:r>
          </w:p>
        </w:tc>
        <w:tc>
          <w:tcPr>
            <w:tcW w:w="1871" w:type="dxa"/>
            <w:shd w:val="clear" w:color="auto" w:fill="E8EDF3"/>
          </w:tcPr>
          <w:p w14:paraId="25D60E63" w14:textId="77777777" w:rsidR="008952F3" w:rsidRDefault="00000000">
            <w:pPr>
              <w:spacing w:line="240" w:lineRule="auto"/>
            </w:pPr>
            <w:r>
              <w:rPr>
                <w:sz w:val="18"/>
              </w:rPr>
              <w:t>2</w:t>
            </w:r>
          </w:p>
        </w:tc>
      </w:tr>
      <w:tr w:rsidR="008952F3" w14:paraId="069D3514" w14:textId="77777777">
        <w:trPr>
          <w:jc w:val="center"/>
        </w:trPr>
        <w:tc>
          <w:tcPr>
            <w:tcW w:w="3402" w:type="dxa"/>
          </w:tcPr>
          <w:p w14:paraId="3B00B688" w14:textId="77777777" w:rsidR="008952F3" w:rsidRDefault="00000000">
            <w:pPr>
              <w:spacing w:line="240" w:lineRule="auto"/>
            </w:pPr>
            <w:r>
              <w:rPr>
                <w:sz w:val="18"/>
              </w:rPr>
              <w:t>Dahili güvenlik (Auth/RBAC)</w:t>
            </w:r>
          </w:p>
        </w:tc>
        <w:tc>
          <w:tcPr>
            <w:tcW w:w="1871" w:type="dxa"/>
          </w:tcPr>
          <w:p w14:paraId="25675A72" w14:textId="77777777" w:rsidR="008952F3" w:rsidRDefault="00000000">
            <w:pPr>
              <w:spacing w:line="240" w:lineRule="auto"/>
            </w:pPr>
            <w:r>
              <w:rPr>
                <w:sz w:val="18"/>
              </w:rPr>
              <w:t>5</w:t>
            </w:r>
          </w:p>
        </w:tc>
        <w:tc>
          <w:tcPr>
            <w:tcW w:w="1871" w:type="dxa"/>
          </w:tcPr>
          <w:p w14:paraId="0905957E" w14:textId="77777777" w:rsidR="008952F3" w:rsidRDefault="00000000">
            <w:pPr>
              <w:spacing w:line="240" w:lineRule="auto"/>
            </w:pPr>
            <w:r>
              <w:rPr>
                <w:sz w:val="18"/>
              </w:rPr>
              <w:t>2</w:t>
            </w:r>
          </w:p>
        </w:tc>
        <w:tc>
          <w:tcPr>
            <w:tcW w:w="1871" w:type="dxa"/>
          </w:tcPr>
          <w:p w14:paraId="3644C097" w14:textId="77777777" w:rsidR="008952F3" w:rsidRDefault="00000000">
            <w:pPr>
              <w:spacing w:line="240" w:lineRule="auto"/>
            </w:pPr>
            <w:r>
              <w:rPr>
                <w:sz w:val="18"/>
              </w:rPr>
              <w:t>4</w:t>
            </w:r>
          </w:p>
        </w:tc>
      </w:tr>
      <w:tr w:rsidR="008952F3" w14:paraId="550C69CF" w14:textId="77777777">
        <w:trPr>
          <w:jc w:val="center"/>
        </w:trPr>
        <w:tc>
          <w:tcPr>
            <w:tcW w:w="3402" w:type="dxa"/>
            <w:shd w:val="clear" w:color="auto" w:fill="E8EDF3"/>
          </w:tcPr>
          <w:p w14:paraId="5809FA09" w14:textId="77777777" w:rsidR="008952F3" w:rsidRDefault="00000000">
            <w:pPr>
              <w:spacing w:line="240" w:lineRule="auto"/>
            </w:pPr>
            <w:r>
              <w:rPr>
                <w:sz w:val="18"/>
              </w:rPr>
              <w:t>Ekip yetkinliği</w:t>
            </w:r>
          </w:p>
        </w:tc>
        <w:tc>
          <w:tcPr>
            <w:tcW w:w="1871" w:type="dxa"/>
            <w:shd w:val="clear" w:color="auto" w:fill="E8EDF3"/>
          </w:tcPr>
          <w:p w14:paraId="11CA06D6" w14:textId="77777777" w:rsidR="008952F3" w:rsidRDefault="00000000">
            <w:pPr>
              <w:spacing w:line="240" w:lineRule="auto"/>
            </w:pPr>
            <w:r>
              <w:rPr>
                <w:sz w:val="18"/>
              </w:rPr>
              <w:t>5</w:t>
            </w:r>
          </w:p>
        </w:tc>
        <w:tc>
          <w:tcPr>
            <w:tcW w:w="1871" w:type="dxa"/>
            <w:shd w:val="clear" w:color="auto" w:fill="E8EDF3"/>
          </w:tcPr>
          <w:p w14:paraId="0E74F1DF" w14:textId="77777777" w:rsidR="008952F3" w:rsidRDefault="00000000">
            <w:pPr>
              <w:spacing w:line="240" w:lineRule="auto"/>
            </w:pPr>
            <w:r>
              <w:rPr>
                <w:sz w:val="18"/>
              </w:rPr>
              <w:t>3</w:t>
            </w:r>
          </w:p>
        </w:tc>
        <w:tc>
          <w:tcPr>
            <w:tcW w:w="1871" w:type="dxa"/>
            <w:shd w:val="clear" w:color="auto" w:fill="E8EDF3"/>
          </w:tcPr>
          <w:p w14:paraId="376FBF58" w14:textId="77777777" w:rsidR="008952F3" w:rsidRDefault="00000000">
            <w:pPr>
              <w:spacing w:line="240" w:lineRule="auto"/>
            </w:pPr>
            <w:r>
              <w:rPr>
                <w:sz w:val="18"/>
              </w:rPr>
              <w:t>2</w:t>
            </w:r>
          </w:p>
        </w:tc>
      </w:tr>
      <w:tr w:rsidR="008952F3" w14:paraId="6D7C4062" w14:textId="77777777">
        <w:trPr>
          <w:jc w:val="center"/>
        </w:trPr>
        <w:tc>
          <w:tcPr>
            <w:tcW w:w="3402" w:type="dxa"/>
          </w:tcPr>
          <w:p w14:paraId="5844180B" w14:textId="77777777" w:rsidR="008952F3" w:rsidRDefault="00000000">
            <w:pPr>
              <w:spacing w:line="240" w:lineRule="auto"/>
            </w:pPr>
            <w:r>
              <w:rPr>
                <w:sz w:val="18"/>
              </w:rPr>
              <w:t>OOP / sınıf modeli uyumu</w:t>
            </w:r>
          </w:p>
        </w:tc>
        <w:tc>
          <w:tcPr>
            <w:tcW w:w="1871" w:type="dxa"/>
          </w:tcPr>
          <w:p w14:paraId="475B42C6" w14:textId="77777777" w:rsidR="008952F3" w:rsidRDefault="00000000">
            <w:pPr>
              <w:spacing w:line="240" w:lineRule="auto"/>
            </w:pPr>
            <w:r>
              <w:rPr>
                <w:sz w:val="18"/>
              </w:rPr>
              <w:t>4</w:t>
            </w:r>
          </w:p>
        </w:tc>
        <w:tc>
          <w:tcPr>
            <w:tcW w:w="1871" w:type="dxa"/>
          </w:tcPr>
          <w:p w14:paraId="131D8B89" w14:textId="77777777" w:rsidR="008952F3" w:rsidRDefault="00000000">
            <w:pPr>
              <w:spacing w:line="240" w:lineRule="auto"/>
            </w:pPr>
            <w:r>
              <w:rPr>
                <w:sz w:val="18"/>
              </w:rPr>
              <w:t>3</w:t>
            </w:r>
          </w:p>
        </w:tc>
        <w:tc>
          <w:tcPr>
            <w:tcW w:w="1871" w:type="dxa"/>
          </w:tcPr>
          <w:p w14:paraId="6F7EC5EE" w14:textId="77777777" w:rsidR="008952F3" w:rsidRDefault="00000000">
            <w:pPr>
              <w:spacing w:line="240" w:lineRule="auto"/>
            </w:pPr>
            <w:r>
              <w:rPr>
                <w:sz w:val="18"/>
              </w:rPr>
              <w:t>5</w:t>
            </w:r>
          </w:p>
        </w:tc>
      </w:tr>
      <w:tr w:rsidR="008952F3" w14:paraId="0E7A3F2E" w14:textId="77777777">
        <w:trPr>
          <w:jc w:val="center"/>
        </w:trPr>
        <w:tc>
          <w:tcPr>
            <w:tcW w:w="3402" w:type="dxa"/>
            <w:shd w:val="clear" w:color="auto" w:fill="E8EDF3"/>
          </w:tcPr>
          <w:p w14:paraId="52BED26E" w14:textId="77777777" w:rsidR="008952F3" w:rsidRDefault="00000000">
            <w:pPr>
              <w:spacing w:line="240" w:lineRule="auto"/>
            </w:pPr>
            <w:r>
              <w:rPr>
                <w:sz w:val="18"/>
              </w:rPr>
              <w:t>TOPLAM</w:t>
            </w:r>
          </w:p>
        </w:tc>
        <w:tc>
          <w:tcPr>
            <w:tcW w:w="1871" w:type="dxa"/>
            <w:shd w:val="clear" w:color="auto" w:fill="E8EDF3"/>
          </w:tcPr>
          <w:p w14:paraId="7D9BB646" w14:textId="77777777" w:rsidR="008952F3" w:rsidRDefault="00000000">
            <w:pPr>
              <w:spacing w:line="240" w:lineRule="auto"/>
            </w:pPr>
            <w:r>
              <w:rPr>
                <w:sz w:val="18"/>
              </w:rPr>
              <w:t>19</w:t>
            </w:r>
          </w:p>
        </w:tc>
        <w:tc>
          <w:tcPr>
            <w:tcW w:w="1871" w:type="dxa"/>
            <w:shd w:val="clear" w:color="auto" w:fill="E8EDF3"/>
          </w:tcPr>
          <w:p w14:paraId="59ACA658" w14:textId="77777777" w:rsidR="008952F3" w:rsidRDefault="00000000">
            <w:pPr>
              <w:spacing w:line="240" w:lineRule="auto"/>
            </w:pPr>
            <w:r>
              <w:rPr>
                <w:sz w:val="18"/>
              </w:rPr>
              <w:t>12</w:t>
            </w:r>
          </w:p>
        </w:tc>
        <w:tc>
          <w:tcPr>
            <w:tcW w:w="1871" w:type="dxa"/>
            <w:shd w:val="clear" w:color="auto" w:fill="E8EDF3"/>
          </w:tcPr>
          <w:p w14:paraId="4F76752E" w14:textId="77777777" w:rsidR="008952F3" w:rsidRDefault="00000000">
            <w:pPr>
              <w:spacing w:line="240" w:lineRule="auto"/>
            </w:pPr>
            <w:r>
              <w:rPr>
                <w:sz w:val="18"/>
              </w:rPr>
              <w:t>13</w:t>
            </w:r>
          </w:p>
        </w:tc>
      </w:tr>
    </w:tbl>
    <w:p w14:paraId="02D6768C" w14:textId="77777777" w:rsidR="008952F3" w:rsidRDefault="008952F3">
      <w:pPr>
        <w:spacing w:after="40"/>
      </w:pPr>
    </w:p>
    <w:p w14:paraId="788E7A20" w14:textId="77777777" w:rsidR="008952F3" w:rsidRDefault="00000000">
      <w:pPr>
        <w:pStyle w:val="Balk2"/>
      </w:pPr>
      <w:bookmarkStart w:id="13" w:name="_Toc231683528"/>
      <w:r>
        <w:lastRenderedPageBreak/>
        <w:t>3.2 React</w:t>
      </w:r>
      <w:bookmarkEnd w:id="13"/>
    </w:p>
    <w:p w14:paraId="0CF01059" w14:textId="77777777" w:rsidR="008952F3" w:rsidRDefault="00000000">
      <w:pPr>
        <w:ind w:firstLine="709"/>
      </w:pPr>
      <w:r>
        <w:t>Ön yüz, React (TypeScript) ile geliştirilmiştir (Meta, 2026). React’in bileşen tabanlı (component-based) ve sanal DOM (Virtual DOM) yaklaşımı, özellikle odontogram gibi sık güncellenen, çok sayıda etkileşimli öğe içeren ekranlarda performans avantajı sağlar. TypeScript ile statik tip denetimi sayesinde hata oranı düşürülmüş (Microsoft, 2026); Vite ile hızlı geliştirme, Tailwind CSS ile tutarlı bir tasarım dili elde edilmiştir. Karar matrisi Çizelge 3.3’te sunulmuştur.</w:t>
      </w:r>
    </w:p>
    <w:p w14:paraId="70AFCDF7" w14:textId="77777777" w:rsidR="008952F3" w:rsidRDefault="00000000">
      <w:pPr>
        <w:spacing w:before="240" w:after="240" w:line="240" w:lineRule="auto"/>
        <w:jc w:val="center"/>
      </w:pPr>
      <w:r>
        <w:rPr>
          <w:b/>
          <w:sz w:val="20"/>
        </w:rPr>
        <w:t>Çizelge 3.3: Frontend Çatı Karar Matrisi</w:t>
      </w:r>
    </w:p>
    <w:tbl>
      <w:tblPr>
        <w:tblStyle w:val="TabloKlavuzu"/>
        <w:tblW w:w="0" w:type="auto"/>
        <w:jc w:val="center"/>
        <w:tblLook w:val="04A0" w:firstRow="1" w:lastRow="0" w:firstColumn="1" w:lastColumn="0" w:noHBand="0" w:noVBand="1"/>
      </w:tblPr>
      <w:tblGrid>
        <w:gridCol w:w="3402"/>
        <w:gridCol w:w="1871"/>
        <w:gridCol w:w="1871"/>
        <w:gridCol w:w="1871"/>
      </w:tblGrid>
      <w:tr w:rsidR="008952F3" w14:paraId="3EB1526D" w14:textId="77777777">
        <w:trPr>
          <w:jc w:val="center"/>
        </w:trPr>
        <w:tc>
          <w:tcPr>
            <w:tcW w:w="3402" w:type="dxa"/>
            <w:shd w:val="clear" w:color="auto" w:fill="1F497D"/>
          </w:tcPr>
          <w:p w14:paraId="237D804E" w14:textId="77777777" w:rsidR="008952F3" w:rsidRDefault="00000000">
            <w:pPr>
              <w:spacing w:line="240" w:lineRule="auto"/>
              <w:jc w:val="center"/>
            </w:pPr>
            <w:r>
              <w:rPr>
                <w:b/>
                <w:color w:val="FFFFFF"/>
                <w:sz w:val="18"/>
              </w:rPr>
              <w:t>Kriter</w:t>
            </w:r>
          </w:p>
        </w:tc>
        <w:tc>
          <w:tcPr>
            <w:tcW w:w="1871" w:type="dxa"/>
            <w:shd w:val="clear" w:color="auto" w:fill="1F497D"/>
          </w:tcPr>
          <w:p w14:paraId="20B008AE" w14:textId="77777777" w:rsidR="008952F3" w:rsidRDefault="00000000">
            <w:pPr>
              <w:spacing w:line="240" w:lineRule="auto"/>
              <w:jc w:val="center"/>
            </w:pPr>
            <w:r>
              <w:rPr>
                <w:b/>
                <w:color w:val="FFFFFF"/>
                <w:sz w:val="18"/>
              </w:rPr>
              <w:t>React</w:t>
            </w:r>
          </w:p>
        </w:tc>
        <w:tc>
          <w:tcPr>
            <w:tcW w:w="1871" w:type="dxa"/>
            <w:shd w:val="clear" w:color="auto" w:fill="1F497D"/>
          </w:tcPr>
          <w:p w14:paraId="1C49B49C" w14:textId="77777777" w:rsidR="008952F3" w:rsidRDefault="00000000">
            <w:pPr>
              <w:spacing w:line="240" w:lineRule="auto"/>
              <w:jc w:val="center"/>
            </w:pPr>
            <w:r>
              <w:rPr>
                <w:b/>
                <w:color w:val="FFFFFF"/>
                <w:sz w:val="18"/>
              </w:rPr>
              <w:t>Vue</w:t>
            </w:r>
          </w:p>
        </w:tc>
        <w:tc>
          <w:tcPr>
            <w:tcW w:w="1871" w:type="dxa"/>
            <w:shd w:val="clear" w:color="auto" w:fill="1F497D"/>
          </w:tcPr>
          <w:p w14:paraId="52A27D64" w14:textId="77777777" w:rsidR="008952F3" w:rsidRDefault="00000000">
            <w:pPr>
              <w:spacing w:line="240" w:lineRule="auto"/>
              <w:jc w:val="center"/>
            </w:pPr>
            <w:r>
              <w:rPr>
                <w:b/>
                <w:color w:val="FFFFFF"/>
                <w:sz w:val="18"/>
              </w:rPr>
              <w:t>Angular</w:t>
            </w:r>
          </w:p>
        </w:tc>
      </w:tr>
      <w:tr w:rsidR="008952F3" w14:paraId="1ABA2EC5" w14:textId="77777777">
        <w:trPr>
          <w:jc w:val="center"/>
        </w:trPr>
        <w:tc>
          <w:tcPr>
            <w:tcW w:w="3402" w:type="dxa"/>
            <w:shd w:val="clear" w:color="auto" w:fill="E8EDF3"/>
          </w:tcPr>
          <w:p w14:paraId="33B3E50F" w14:textId="77777777" w:rsidR="008952F3" w:rsidRDefault="00000000">
            <w:pPr>
              <w:spacing w:line="240" w:lineRule="auto"/>
            </w:pPr>
            <w:r>
              <w:rPr>
                <w:sz w:val="18"/>
              </w:rPr>
              <w:t>Topluluk / kaynak</w:t>
            </w:r>
          </w:p>
        </w:tc>
        <w:tc>
          <w:tcPr>
            <w:tcW w:w="1871" w:type="dxa"/>
            <w:shd w:val="clear" w:color="auto" w:fill="E8EDF3"/>
          </w:tcPr>
          <w:p w14:paraId="1767328A" w14:textId="77777777" w:rsidR="008952F3" w:rsidRDefault="00000000">
            <w:pPr>
              <w:spacing w:line="240" w:lineRule="auto"/>
            </w:pPr>
            <w:r>
              <w:rPr>
                <w:sz w:val="18"/>
              </w:rPr>
              <w:t>5</w:t>
            </w:r>
          </w:p>
        </w:tc>
        <w:tc>
          <w:tcPr>
            <w:tcW w:w="1871" w:type="dxa"/>
            <w:shd w:val="clear" w:color="auto" w:fill="E8EDF3"/>
          </w:tcPr>
          <w:p w14:paraId="6D0A938C" w14:textId="77777777" w:rsidR="008952F3" w:rsidRDefault="00000000">
            <w:pPr>
              <w:spacing w:line="240" w:lineRule="auto"/>
            </w:pPr>
            <w:r>
              <w:rPr>
                <w:sz w:val="18"/>
              </w:rPr>
              <w:t>4</w:t>
            </w:r>
          </w:p>
        </w:tc>
        <w:tc>
          <w:tcPr>
            <w:tcW w:w="1871" w:type="dxa"/>
            <w:shd w:val="clear" w:color="auto" w:fill="E8EDF3"/>
          </w:tcPr>
          <w:p w14:paraId="49CB63A3" w14:textId="77777777" w:rsidR="008952F3" w:rsidRDefault="00000000">
            <w:pPr>
              <w:spacing w:line="240" w:lineRule="auto"/>
            </w:pPr>
            <w:r>
              <w:rPr>
                <w:sz w:val="18"/>
              </w:rPr>
              <w:t>3</w:t>
            </w:r>
          </w:p>
        </w:tc>
      </w:tr>
      <w:tr w:rsidR="008952F3" w14:paraId="59A6C8F1" w14:textId="77777777">
        <w:trPr>
          <w:jc w:val="center"/>
        </w:trPr>
        <w:tc>
          <w:tcPr>
            <w:tcW w:w="3402" w:type="dxa"/>
          </w:tcPr>
          <w:p w14:paraId="73A10B23" w14:textId="77777777" w:rsidR="008952F3" w:rsidRDefault="00000000">
            <w:pPr>
              <w:spacing w:line="240" w:lineRule="auto"/>
            </w:pPr>
            <w:r>
              <w:rPr>
                <w:sz w:val="18"/>
              </w:rPr>
              <w:t>Odontogram için DOM performansı</w:t>
            </w:r>
          </w:p>
        </w:tc>
        <w:tc>
          <w:tcPr>
            <w:tcW w:w="1871" w:type="dxa"/>
          </w:tcPr>
          <w:p w14:paraId="04353A2D" w14:textId="77777777" w:rsidR="008952F3" w:rsidRDefault="00000000">
            <w:pPr>
              <w:spacing w:line="240" w:lineRule="auto"/>
            </w:pPr>
            <w:r>
              <w:rPr>
                <w:sz w:val="18"/>
              </w:rPr>
              <w:t>5</w:t>
            </w:r>
          </w:p>
        </w:tc>
        <w:tc>
          <w:tcPr>
            <w:tcW w:w="1871" w:type="dxa"/>
          </w:tcPr>
          <w:p w14:paraId="09057896" w14:textId="77777777" w:rsidR="008952F3" w:rsidRDefault="00000000">
            <w:pPr>
              <w:spacing w:line="240" w:lineRule="auto"/>
            </w:pPr>
            <w:r>
              <w:rPr>
                <w:sz w:val="18"/>
              </w:rPr>
              <w:t>4</w:t>
            </w:r>
          </w:p>
        </w:tc>
        <w:tc>
          <w:tcPr>
            <w:tcW w:w="1871" w:type="dxa"/>
          </w:tcPr>
          <w:p w14:paraId="31EFDAB9" w14:textId="77777777" w:rsidR="008952F3" w:rsidRDefault="00000000">
            <w:pPr>
              <w:spacing w:line="240" w:lineRule="auto"/>
            </w:pPr>
            <w:r>
              <w:rPr>
                <w:sz w:val="18"/>
              </w:rPr>
              <w:t>3</w:t>
            </w:r>
          </w:p>
        </w:tc>
      </w:tr>
      <w:tr w:rsidR="008952F3" w14:paraId="72AC1202" w14:textId="77777777">
        <w:trPr>
          <w:jc w:val="center"/>
        </w:trPr>
        <w:tc>
          <w:tcPr>
            <w:tcW w:w="3402" w:type="dxa"/>
            <w:shd w:val="clear" w:color="auto" w:fill="E8EDF3"/>
          </w:tcPr>
          <w:p w14:paraId="6E77A84E" w14:textId="77777777" w:rsidR="008952F3" w:rsidRDefault="00000000">
            <w:pPr>
              <w:spacing w:line="240" w:lineRule="auto"/>
            </w:pPr>
            <w:r>
              <w:rPr>
                <w:sz w:val="18"/>
              </w:rPr>
              <w:t>Ekip yetkinliği</w:t>
            </w:r>
          </w:p>
        </w:tc>
        <w:tc>
          <w:tcPr>
            <w:tcW w:w="1871" w:type="dxa"/>
            <w:shd w:val="clear" w:color="auto" w:fill="E8EDF3"/>
          </w:tcPr>
          <w:p w14:paraId="7F80A19B" w14:textId="77777777" w:rsidR="008952F3" w:rsidRDefault="00000000">
            <w:pPr>
              <w:spacing w:line="240" w:lineRule="auto"/>
            </w:pPr>
            <w:r>
              <w:rPr>
                <w:sz w:val="18"/>
              </w:rPr>
              <w:t>5</w:t>
            </w:r>
          </w:p>
        </w:tc>
        <w:tc>
          <w:tcPr>
            <w:tcW w:w="1871" w:type="dxa"/>
            <w:shd w:val="clear" w:color="auto" w:fill="E8EDF3"/>
          </w:tcPr>
          <w:p w14:paraId="04C4BF75" w14:textId="77777777" w:rsidR="008952F3" w:rsidRDefault="00000000">
            <w:pPr>
              <w:spacing w:line="240" w:lineRule="auto"/>
            </w:pPr>
            <w:r>
              <w:rPr>
                <w:sz w:val="18"/>
              </w:rPr>
              <w:t>2</w:t>
            </w:r>
          </w:p>
        </w:tc>
        <w:tc>
          <w:tcPr>
            <w:tcW w:w="1871" w:type="dxa"/>
            <w:shd w:val="clear" w:color="auto" w:fill="E8EDF3"/>
          </w:tcPr>
          <w:p w14:paraId="0AF1A0A2" w14:textId="77777777" w:rsidR="008952F3" w:rsidRDefault="00000000">
            <w:pPr>
              <w:spacing w:line="240" w:lineRule="auto"/>
            </w:pPr>
            <w:r>
              <w:rPr>
                <w:sz w:val="18"/>
              </w:rPr>
              <w:t>1</w:t>
            </w:r>
          </w:p>
        </w:tc>
      </w:tr>
      <w:tr w:rsidR="008952F3" w14:paraId="4213525C" w14:textId="77777777">
        <w:trPr>
          <w:jc w:val="center"/>
        </w:trPr>
        <w:tc>
          <w:tcPr>
            <w:tcW w:w="3402" w:type="dxa"/>
          </w:tcPr>
          <w:p w14:paraId="4E3BC88B" w14:textId="77777777" w:rsidR="008952F3" w:rsidRDefault="00000000">
            <w:pPr>
              <w:spacing w:line="240" w:lineRule="auto"/>
            </w:pPr>
            <w:r>
              <w:rPr>
                <w:sz w:val="18"/>
              </w:rPr>
              <w:t>Bileşen uyumu</w:t>
            </w:r>
          </w:p>
        </w:tc>
        <w:tc>
          <w:tcPr>
            <w:tcW w:w="1871" w:type="dxa"/>
          </w:tcPr>
          <w:p w14:paraId="66895309" w14:textId="77777777" w:rsidR="008952F3" w:rsidRDefault="00000000">
            <w:pPr>
              <w:spacing w:line="240" w:lineRule="auto"/>
            </w:pPr>
            <w:r>
              <w:rPr>
                <w:sz w:val="18"/>
              </w:rPr>
              <w:t>5</w:t>
            </w:r>
          </w:p>
        </w:tc>
        <w:tc>
          <w:tcPr>
            <w:tcW w:w="1871" w:type="dxa"/>
          </w:tcPr>
          <w:p w14:paraId="3D43789B" w14:textId="77777777" w:rsidR="008952F3" w:rsidRDefault="00000000">
            <w:pPr>
              <w:spacing w:line="240" w:lineRule="auto"/>
            </w:pPr>
            <w:r>
              <w:rPr>
                <w:sz w:val="18"/>
              </w:rPr>
              <w:t>5</w:t>
            </w:r>
          </w:p>
        </w:tc>
        <w:tc>
          <w:tcPr>
            <w:tcW w:w="1871" w:type="dxa"/>
          </w:tcPr>
          <w:p w14:paraId="6076A135" w14:textId="77777777" w:rsidR="008952F3" w:rsidRDefault="00000000">
            <w:pPr>
              <w:spacing w:line="240" w:lineRule="auto"/>
            </w:pPr>
            <w:r>
              <w:rPr>
                <w:sz w:val="18"/>
              </w:rPr>
              <w:t>5</w:t>
            </w:r>
          </w:p>
        </w:tc>
      </w:tr>
      <w:tr w:rsidR="008952F3" w14:paraId="65BDF530" w14:textId="77777777">
        <w:trPr>
          <w:jc w:val="center"/>
        </w:trPr>
        <w:tc>
          <w:tcPr>
            <w:tcW w:w="3402" w:type="dxa"/>
            <w:shd w:val="clear" w:color="auto" w:fill="E8EDF3"/>
          </w:tcPr>
          <w:p w14:paraId="7A4B60AB" w14:textId="77777777" w:rsidR="008952F3" w:rsidRDefault="00000000">
            <w:pPr>
              <w:spacing w:line="240" w:lineRule="auto"/>
            </w:pPr>
            <w:r>
              <w:rPr>
                <w:sz w:val="18"/>
              </w:rPr>
              <w:t>TOPLAM</w:t>
            </w:r>
          </w:p>
        </w:tc>
        <w:tc>
          <w:tcPr>
            <w:tcW w:w="1871" w:type="dxa"/>
            <w:shd w:val="clear" w:color="auto" w:fill="E8EDF3"/>
          </w:tcPr>
          <w:p w14:paraId="38C88ABD" w14:textId="77777777" w:rsidR="008952F3" w:rsidRDefault="00000000">
            <w:pPr>
              <w:spacing w:line="240" w:lineRule="auto"/>
            </w:pPr>
            <w:r>
              <w:rPr>
                <w:sz w:val="18"/>
              </w:rPr>
              <w:t>20</w:t>
            </w:r>
          </w:p>
        </w:tc>
        <w:tc>
          <w:tcPr>
            <w:tcW w:w="1871" w:type="dxa"/>
            <w:shd w:val="clear" w:color="auto" w:fill="E8EDF3"/>
          </w:tcPr>
          <w:p w14:paraId="007F5000" w14:textId="77777777" w:rsidR="008952F3" w:rsidRDefault="00000000">
            <w:pPr>
              <w:spacing w:line="240" w:lineRule="auto"/>
            </w:pPr>
            <w:r>
              <w:rPr>
                <w:sz w:val="18"/>
              </w:rPr>
              <w:t>15</w:t>
            </w:r>
          </w:p>
        </w:tc>
        <w:tc>
          <w:tcPr>
            <w:tcW w:w="1871" w:type="dxa"/>
            <w:shd w:val="clear" w:color="auto" w:fill="E8EDF3"/>
          </w:tcPr>
          <w:p w14:paraId="2F2CD396" w14:textId="77777777" w:rsidR="008952F3" w:rsidRDefault="00000000">
            <w:pPr>
              <w:spacing w:line="240" w:lineRule="auto"/>
            </w:pPr>
            <w:r>
              <w:rPr>
                <w:sz w:val="18"/>
              </w:rPr>
              <w:t>12</w:t>
            </w:r>
          </w:p>
        </w:tc>
      </w:tr>
    </w:tbl>
    <w:p w14:paraId="437413A8" w14:textId="77777777" w:rsidR="008952F3" w:rsidRDefault="008952F3">
      <w:pPr>
        <w:spacing w:after="40"/>
      </w:pPr>
    </w:p>
    <w:p w14:paraId="5722F4B0" w14:textId="77777777" w:rsidR="008952F3" w:rsidRDefault="00000000">
      <w:pPr>
        <w:pStyle w:val="Balk2"/>
      </w:pPr>
      <w:bookmarkStart w:id="14" w:name="_Toc231683529"/>
      <w:r>
        <w:t>3.3 Veritabanı</w:t>
      </w:r>
      <w:bookmarkEnd w:id="14"/>
    </w:p>
    <w:p w14:paraId="7311E9EA" w14:textId="77777777" w:rsidR="008952F3" w:rsidRDefault="00000000">
      <w:pPr>
        <w:ind w:firstLine="709"/>
      </w:pPr>
      <w:r>
        <w:t>Veritabanı olarak PostgreSQL seçilmiştir (The PostgreSQL Global Development Group, 2026). ACID uyumluluğu, güçlü ilişkisel bütünlük garantileri ve şema (schema) desteği, çok-kiracılı mimarinin doğal temelini oluşturur. Her kliniğin verisi ayrı bir PostgreSQL şemasında tutularak kiracılar arası veri sızıntısı yapısal olarak engellenir. JSON alan desteği sayesinde esnek yapılar da ilişkisel model içinde saklanabilir. Karar matrisi Çizelge 3.4’te verilmiştir.</w:t>
      </w:r>
    </w:p>
    <w:p w14:paraId="11479804" w14:textId="77777777" w:rsidR="008952F3" w:rsidRDefault="00000000">
      <w:pPr>
        <w:spacing w:before="240" w:after="240" w:line="240" w:lineRule="auto"/>
        <w:jc w:val="center"/>
      </w:pPr>
      <w:r>
        <w:rPr>
          <w:b/>
          <w:sz w:val="20"/>
        </w:rPr>
        <w:t>Çizelge 3.4: Veritabanı Karar Matrisi</w:t>
      </w:r>
    </w:p>
    <w:tbl>
      <w:tblPr>
        <w:tblStyle w:val="TabloKlavuzu"/>
        <w:tblW w:w="0" w:type="auto"/>
        <w:jc w:val="center"/>
        <w:tblLook w:val="04A0" w:firstRow="1" w:lastRow="0" w:firstColumn="1" w:lastColumn="0" w:noHBand="0" w:noVBand="1"/>
      </w:tblPr>
      <w:tblGrid>
        <w:gridCol w:w="3402"/>
        <w:gridCol w:w="1871"/>
        <w:gridCol w:w="1871"/>
        <w:gridCol w:w="1871"/>
      </w:tblGrid>
      <w:tr w:rsidR="008952F3" w14:paraId="1FBA7200" w14:textId="77777777">
        <w:trPr>
          <w:jc w:val="center"/>
        </w:trPr>
        <w:tc>
          <w:tcPr>
            <w:tcW w:w="3402" w:type="dxa"/>
            <w:shd w:val="clear" w:color="auto" w:fill="1F497D"/>
          </w:tcPr>
          <w:p w14:paraId="029F9B69" w14:textId="77777777" w:rsidR="008952F3" w:rsidRDefault="00000000">
            <w:pPr>
              <w:spacing w:line="240" w:lineRule="auto"/>
              <w:jc w:val="center"/>
            </w:pPr>
            <w:r>
              <w:rPr>
                <w:b/>
                <w:color w:val="FFFFFF"/>
                <w:sz w:val="18"/>
              </w:rPr>
              <w:t>Kriter</w:t>
            </w:r>
          </w:p>
        </w:tc>
        <w:tc>
          <w:tcPr>
            <w:tcW w:w="1871" w:type="dxa"/>
            <w:shd w:val="clear" w:color="auto" w:fill="1F497D"/>
          </w:tcPr>
          <w:p w14:paraId="4019C956" w14:textId="77777777" w:rsidR="008952F3" w:rsidRDefault="00000000">
            <w:pPr>
              <w:spacing w:line="240" w:lineRule="auto"/>
              <w:jc w:val="center"/>
            </w:pPr>
            <w:r>
              <w:rPr>
                <w:b/>
                <w:color w:val="FFFFFF"/>
                <w:sz w:val="18"/>
              </w:rPr>
              <w:t>PostgreSQL</w:t>
            </w:r>
          </w:p>
        </w:tc>
        <w:tc>
          <w:tcPr>
            <w:tcW w:w="1871" w:type="dxa"/>
            <w:shd w:val="clear" w:color="auto" w:fill="1F497D"/>
          </w:tcPr>
          <w:p w14:paraId="384DB8F1" w14:textId="77777777" w:rsidR="008952F3" w:rsidRDefault="00000000">
            <w:pPr>
              <w:spacing w:line="240" w:lineRule="auto"/>
              <w:jc w:val="center"/>
            </w:pPr>
            <w:r>
              <w:rPr>
                <w:b/>
                <w:color w:val="FFFFFF"/>
                <w:sz w:val="18"/>
              </w:rPr>
              <w:t>MongoDB</w:t>
            </w:r>
          </w:p>
        </w:tc>
        <w:tc>
          <w:tcPr>
            <w:tcW w:w="1871" w:type="dxa"/>
            <w:shd w:val="clear" w:color="auto" w:fill="1F497D"/>
          </w:tcPr>
          <w:p w14:paraId="18BCD816" w14:textId="77777777" w:rsidR="008952F3" w:rsidRDefault="00000000">
            <w:pPr>
              <w:spacing w:line="240" w:lineRule="auto"/>
              <w:jc w:val="center"/>
            </w:pPr>
            <w:r>
              <w:rPr>
                <w:b/>
                <w:color w:val="FFFFFF"/>
                <w:sz w:val="18"/>
              </w:rPr>
              <w:t>SQLite</w:t>
            </w:r>
          </w:p>
        </w:tc>
      </w:tr>
      <w:tr w:rsidR="008952F3" w14:paraId="33227ACD" w14:textId="77777777">
        <w:trPr>
          <w:jc w:val="center"/>
        </w:trPr>
        <w:tc>
          <w:tcPr>
            <w:tcW w:w="3402" w:type="dxa"/>
            <w:shd w:val="clear" w:color="auto" w:fill="E8EDF3"/>
          </w:tcPr>
          <w:p w14:paraId="4EB431B5" w14:textId="77777777" w:rsidR="008952F3" w:rsidRDefault="00000000">
            <w:pPr>
              <w:spacing w:line="240" w:lineRule="auto"/>
            </w:pPr>
            <w:r>
              <w:rPr>
                <w:sz w:val="18"/>
              </w:rPr>
              <w:t>Veri bütünlüğü (ACID)</w:t>
            </w:r>
          </w:p>
        </w:tc>
        <w:tc>
          <w:tcPr>
            <w:tcW w:w="1871" w:type="dxa"/>
            <w:shd w:val="clear" w:color="auto" w:fill="E8EDF3"/>
          </w:tcPr>
          <w:p w14:paraId="71E3C012" w14:textId="77777777" w:rsidR="008952F3" w:rsidRDefault="00000000">
            <w:pPr>
              <w:spacing w:line="240" w:lineRule="auto"/>
            </w:pPr>
            <w:r>
              <w:rPr>
                <w:sz w:val="18"/>
              </w:rPr>
              <w:t>5</w:t>
            </w:r>
          </w:p>
        </w:tc>
        <w:tc>
          <w:tcPr>
            <w:tcW w:w="1871" w:type="dxa"/>
            <w:shd w:val="clear" w:color="auto" w:fill="E8EDF3"/>
          </w:tcPr>
          <w:p w14:paraId="494C7224" w14:textId="77777777" w:rsidR="008952F3" w:rsidRDefault="00000000">
            <w:pPr>
              <w:spacing w:line="240" w:lineRule="auto"/>
            </w:pPr>
            <w:r>
              <w:rPr>
                <w:sz w:val="18"/>
              </w:rPr>
              <w:t>2</w:t>
            </w:r>
          </w:p>
        </w:tc>
        <w:tc>
          <w:tcPr>
            <w:tcW w:w="1871" w:type="dxa"/>
            <w:shd w:val="clear" w:color="auto" w:fill="E8EDF3"/>
          </w:tcPr>
          <w:p w14:paraId="14C3B5CF" w14:textId="77777777" w:rsidR="008952F3" w:rsidRDefault="00000000">
            <w:pPr>
              <w:spacing w:line="240" w:lineRule="auto"/>
            </w:pPr>
            <w:r>
              <w:rPr>
                <w:sz w:val="18"/>
              </w:rPr>
              <w:t>4</w:t>
            </w:r>
          </w:p>
        </w:tc>
      </w:tr>
      <w:tr w:rsidR="008952F3" w14:paraId="643591C2" w14:textId="77777777">
        <w:trPr>
          <w:jc w:val="center"/>
        </w:trPr>
        <w:tc>
          <w:tcPr>
            <w:tcW w:w="3402" w:type="dxa"/>
          </w:tcPr>
          <w:p w14:paraId="4CCDD194" w14:textId="77777777" w:rsidR="008952F3" w:rsidRDefault="00000000">
            <w:pPr>
              <w:spacing w:line="240" w:lineRule="auto"/>
            </w:pPr>
            <w:r>
              <w:rPr>
                <w:sz w:val="18"/>
              </w:rPr>
              <w:t>İlişki modelleme</w:t>
            </w:r>
          </w:p>
        </w:tc>
        <w:tc>
          <w:tcPr>
            <w:tcW w:w="1871" w:type="dxa"/>
          </w:tcPr>
          <w:p w14:paraId="0EEE0312" w14:textId="77777777" w:rsidR="008952F3" w:rsidRDefault="00000000">
            <w:pPr>
              <w:spacing w:line="240" w:lineRule="auto"/>
            </w:pPr>
            <w:r>
              <w:rPr>
                <w:sz w:val="18"/>
              </w:rPr>
              <w:t>5</w:t>
            </w:r>
          </w:p>
        </w:tc>
        <w:tc>
          <w:tcPr>
            <w:tcW w:w="1871" w:type="dxa"/>
          </w:tcPr>
          <w:p w14:paraId="5BF87705" w14:textId="77777777" w:rsidR="008952F3" w:rsidRDefault="00000000">
            <w:pPr>
              <w:spacing w:line="240" w:lineRule="auto"/>
            </w:pPr>
            <w:r>
              <w:rPr>
                <w:sz w:val="18"/>
              </w:rPr>
              <w:t>3</w:t>
            </w:r>
          </w:p>
        </w:tc>
        <w:tc>
          <w:tcPr>
            <w:tcW w:w="1871" w:type="dxa"/>
          </w:tcPr>
          <w:p w14:paraId="65FADE78" w14:textId="77777777" w:rsidR="008952F3" w:rsidRDefault="00000000">
            <w:pPr>
              <w:spacing w:line="240" w:lineRule="auto"/>
            </w:pPr>
            <w:r>
              <w:rPr>
                <w:sz w:val="18"/>
              </w:rPr>
              <w:t>5</w:t>
            </w:r>
          </w:p>
        </w:tc>
      </w:tr>
      <w:tr w:rsidR="008952F3" w14:paraId="33470AC7" w14:textId="77777777">
        <w:trPr>
          <w:jc w:val="center"/>
        </w:trPr>
        <w:tc>
          <w:tcPr>
            <w:tcW w:w="3402" w:type="dxa"/>
            <w:shd w:val="clear" w:color="auto" w:fill="E8EDF3"/>
          </w:tcPr>
          <w:p w14:paraId="7625BC74" w14:textId="77777777" w:rsidR="008952F3" w:rsidRDefault="00000000">
            <w:pPr>
              <w:spacing w:line="240" w:lineRule="auto"/>
            </w:pPr>
            <w:r>
              <w:rPr>
                <w:sz w:val="18"/>
              </w:rPr>
              <w:t>Ölçeklenebilirlik</w:t>
            </w:r>
          </w:p>
        </w:tc>
        <w:tc>
          <w:tcPr>
            <w:tcW w:w="1871" w:type="dxa"/>
            <w:shd w:val="clear" w:color="auto" w:fill="E8EDF3"/>
          </w:tcPr>
          <w:p w14:paraId="20BBAD72" w14:textId="77777777" w:rsidR="008952F3" w:rsidRDefault="00000000">
            <w:pPr>
              <w:spacing w:line="240" w:lineRule="auto"/>
            </w:pPr>
            <w:r>
              <w:rPr>
                <w:sz w:val="18"/>
              </w:rPr>
              <w:t>5</w:t>
            </w:r>
          </w:p>
        </w:tc>
        <w:tc>
          <w:tcPr>
            <w:tcW w:w="1871" w:type="dxa"/>
            <w:shd w:val="clear" w:color="auto" w:fill="E8EDF3"/>
          </w:tcPr>
          <w:p w14:paraId="5AF9B944" w14:textId="77777777" w:rsidR="008952F3" w:rsidRDefault="00000000">
            <w:pPr>
              <w:spacing w:line="240" w:lineRule="auto"/>
            </w:pPr>
            <w:r>
              <w:rPr>
                <w:sz w:val="18"/>
              </w:rPr>
              <w:t>5</w:t>
            </w:r>
          </w:p>
        </w:tc>
        <w:tc>
          <w:tcPr>
            <w:tcW w:w="1871" w:type="dxa"/>
            <w:shd w:val="clear" w:color="auto" w:fill="E8EDF3"/>
          </w:tcPr>
          <w:p w14:paraId="39455127" w14:textId="77777777" w:rsidR="008952F3" w:rsidRDefault="00000000">
            <w:pPr>
              <w:spacing w:line="240" w:lineRule="auto"/>
            </w:pPr>
            <w:r>
              <w:rPr>
                <w:sz w:val="18"/>
              </w:rPr>
              <w:t>1</w:t>
            </w:r>
          </w:p>
        </w:tc>
      </w:tr>
      <w:tr w:rsidR="008952F3" w14:paraId="4A8050DC" w14:textId="77777777">
        <w:trPr>
          <w:jc w:val="center"/>
        </w:trPr>
        <w:tc>
          <w:tcPr>
            <w:tcW w:w="3402" w:type="dxa"/>
          </w:tcPr>
          <w:p w14:paraId="47754451" w14:textId="77777777" w:rsidR="008952F3" w:rsidRDefault="00000000">
            <w:pPr>
              <w:spacing w:line="240" w:lineRule="auto"/>
            </w:pPr>
            <w:r>
              <w:rPr>
                <w:sz w:val="18"/>
              </w:rPr>
              <w:t>Medikal veri güvenliği</w:t>
            </w:r>
          </w:p>
        </w:tc>
        <w:tc>
          <w:tcPr>
            <w:tcW w:w="1871" w:type="dxa"/>
          </w:tcPr>
          <w:p w14:paraId="78CAB0F6" w14:textId="77777777" w:rsidR="008952F3" w:rsidRDefault="00000000">
            <w:pPr>
              <w:spacing w:line="240" w:lineRule="auto"/>
            </w:pPr>
            <w:r>
              <w:rPr>
                <w:sz w:val="18"/>
              </w:rPr>
              <w:t>5</w:t>
            </w:r>
          </w:p>
        </w:tc>
        <w:tc>
          <w:tcPr>
            <w:tcW w:w="1871" w:type="dxa"/>
          </w:tcPr>
          <w:p w14:paraId="12F3CFE5" w14:textId="77777777" w:rsidR="008952F3" w:rsidRDefault="00000000">
            <w:pPr>
              <w:spacing w:line="240" w:lineRule="auto"/>
            </w:pPr>
            <w:r>
              <w:rPr>
                <w:sz w:val="18"/>
              </w:rPr>
              <w:t>3</w:t>
            </w:r>
          </w:p>
        </w:tc>
        <w:tc>
          <w:tcPr>
            <w:tcW w:w="1871" w:type="dxa"/>
          </w:tcPr>
          <w:p w14:paraId="2E7B47DA" w14:textId="77777777" w:rsidR="008952F3" w:rsidRDefault="00000000">
            <w:pPr>
              <w:spacing w:line="240" w:lineRule="auto"/>
            </w:pPr>
            <w:r>
              <w:rPr>
                <w:sz w:val="18"/>
              </w:rPr>
              <w:t>2</w:t>
            </w:r>
          </w:p>
        </w:tc>
      </w:tr>
      <w:tr w:rsidR="008952F3" w14:paraId="5C6F894E" w14:textId="77777777">
        <w:trPr>
          <w:jc w:val="center"/>
        </w:trPr>
        <w:tc>
          <w:tcPr>
            <w:tcW w:w="3402" w:type="dxa"/>
            <w:shd w:val="clear" w:color="auto" w:fill="E8EDF3"/>
          </w:tcPr>
          <w:p w14:paraId="37AAD985" w14:textId="77777777" w:rsidR="008952F3" w:rsidRDefault="00000000">
            <w:pPr>
              <w:spacing w:line="240" w:lineRule="auto"/>
            </w:pPr>
            <w:r>
              <w:rPr>
                <w:sz w:val="18"/>
              </w:rPr>
              <w:t>TOPLAM</w:t>
            </w:r>
          </w:p>
        </w:tc>
        <w:tc>
          <w:tcPr>
            <w:tcW w:w="1871" w:type="dxa"/>
            <w:shd w:val="clear" w:color="auto" w:fill="E8EDF3"/>
          </w:tcPr>
          <w:p w14:paraId="306795BD" w14:textId="77777777" w:rsidR="008952F3" w:rsidRDefault="00000000">
            <w:pPr>
              <w:spacing w:line="240" w:lineRule="auto"/>
            </w:pPr>
            <w:r>
              <w:rPr>
                <w:sz w:val="18"/>
              </w:rPr>
              <w:t>20</w:t>
            </w:r>
          </w:p>
        </w:tc>
        <w:tc>
          <w:tcPr>
            <w:tcW w:w="1871" w:type="dxa"/>
            <w:shd w:val="clear" w:color="auto" w:fill="E8EDF3"/>
          </w:tcPr>
          <w:p w14:paraId="10E84602" w14:textId="77777777" w:rsidR="008952F3" w:rsidRDefault="00000000">
            <w:pPr>
              <w:spacing w:line="240" w:lineRule="auto"/>
            </w:pPr>
            <w:r>
              <w:rPr>
                <w:sz w:val="18"/>
              </w:rPr>
              <w:t>13</w:t>
            </w:r>
          </w:p>
        </w:tc>
        <w:tc>
          <w:tcPr>
            <w:tcW w:w="1871" w:type="dxa"/>
            <w:shd w:val="clear" w:color="auto" w:fill="E8EDF3"/>
          </w:tcPr>
          <w:p w14:paraId="39D2861B" w14:textId="77777777" w:rsidR="008952F3" w:rsidRDefault="00000000">
            <w:pPr>
              <w:spacing w:line="240" w:lineRule="auto"/>
            </w:pPr>
            <w:r>
              <w:rPr>
                <w:sz w:val="18"/>
              </w:rPr>
              <w:t>12</w:t>
            </w:r>
          </w:p>
        </w:tc>
      </w:tr>
    </w:tbl>
    <w:p w14:paraId="3DF36AD3" w14:textId="77777777" w:rsidR="008952F3" w:rsidRDefault="008952F3">
      <w:pPr>
        <w:spacing w:after="40"/>
      </w:pPr>
    </w:p>
    <w:p w14:paraId="3E55F34C" w14:textId="77777777" w:rsidR="008952F3" w:rsidRDefault="00000000">
      <w:r>
        <w:br w:type="page"/>
      </w:r>
    </w:p>
    <w:p w14:paraId="026391DD" w14:textId="77777777" w:rsidR="008952F3" w:rsidRDefault="00000000">
      <w:pPr>
        <w:pStyle w:val="Balk1"/>
      </w:pPr>
      <w:bookmarkStart w:id="15" w:name="_Toc231683530"/>
      <w:r>
        <w:lastRenderedPageBreak/>
        <w:t>4. EKİP YAPISI VE GÖREV DAĞILIMI</w:t>
      </w:r>
      <w:bookmarkEnd w:id="15"/>
    </w:p>
    <w:p w14:paraId="40DF8A4D" w14:textId="77777777" w:rsidR="008952F3" w:rsidRDefault="00000000">
      <w:pPr>
        <w:ind w:firstLine="709"/>
      </w:pPr>
      <w:r>
        <w:t>Proje, Grup 4 tarafından dört kişilik bir ekiple yürütülmüştür. Görev dağılımı; üyelerin yetkinlikleri ve sürüm geçmişindeki katkıları dikkate alınarak yapılmıştır (Çizelge 4.1).</w:t>
      </w:r>
    </w:p>
    <w:p w14:paraId="5AC97C99" w14:textId="77777777" w:rsidR="008952F3" w:rsidRDefault="00000000">
      <w:pPr>
        <w:spacing w:before="240" w:after="240" w:line="240" w:lineRule="auto"/>
        <w:jc w:val="center"/>
      </w:pPr>
      <w:r>
        <w:rPr>
          <w:b/>
          <w:sz w:val="20"/>
        </w:rPr>
        <w:t>Çizelge 4.1: Ekip Yapısı ve Görev Dağılımı</w:t>
      </w:r>
    </w:p>
    <w:tbl>
      <w:tblPr>
        <w:tblStyle w:val="TabloKlavuzu"/>
        <w:tblW w:w="0" w:type="auto"/>
        <w:jc w:val="center"/>
        <w:tblLook w:val="04A0" w:firstRow="1" w:lastRow="0" w:firstColumn="1" w:lastColumn="0" w:noHBand="0" w:noVBand="1"/>
      </w:tblPr>
      <w:tblGrid>
        <w:gridCol w:w="2268"/>
        <w:gridCol w:w="6803"/>
      </w:tblGrid>
      <w:tr w:rsidR="008952F3" w14:paraId="3FDDCC3B" w14:textId="77777777">
        <w:trPr>
          <w:jc w:val="center"/>
        </w:trPr>
        <w:tc>
          <w:tcPr>
            <w:tcW w:w="2268" w:type="dxa"/>
            <w:shd w:val="clear" w:color="auto" w:fill="1F497D"/>
          </w:tcPr>
          <w:p w14:paraId="7EBDD524" w14:textId="77777777" w:rsidR="008952F3" w:rsidRDefault="00000000">
            <w:pPr>
              <w:spacing w:line="240" w:lineRule="auto"/>
              <w:jc w:val="center"/>
            </w:pPr>
            <w:r>
              <w:rPr>
                <w:b/>
                <w:color w:val="FFFFFF"/>
                <w:sz w:val="20"/>
              </w:rPr>
              <w:t>Üye</w:t>
            </w:r>
          </w:p>
        </w:tc>
        <w:tc>
          <w:tcPr>
            <w:tcW w:w="6803" w:type="dxa"/>
            <w:shd w:val="clear" w:color="auto" w:fill="1F497D"/>
          </w:tcPr>
          <w:p w14:paraId="53A6C4EE" w14:textId="77777777" w:rsidR="008952F3" w:rsidRDefault="00000000">
            <w:pPr>
              <w:spacing w:line="240" w:lineRule="auto"/>
              <w:jc w:val="center"/>
            </w:pPr>
            <w:r>
              <w:rPr>
                <w:b/>
                <w:color w:val="FFFFFF"/>
                <w:sz w:val="20"/>
              </w:rPr>
              <w:t>Başlıca Sorumluluk Alanı</w:t>
            </w:r>
          </w:p>
        </w:tc>
      </w:tr>
      <w:tr w:rsidR="008952F3" w14:paraId="3E40530A" w14:textId="77777777">
        <w:trPr>
          <w:jc w:val="center"/>
        </w:trPr>
        <w:tc>
          <w:tcPr>
            <w:tcW w:w="2268" w:type="dxa"/>
            <w:shd w:val="clear" w:color="auto" w:fill="E8EDF3"/>
          </w:tcPr>
          <w:p w14:paraId="3AF0D13F" w14:textId="77777777" w:rsidR="008952F3" w:rsidRDefault="00000000">
            <w:pPr>
              <w:spacing w:line="240" w:lineRule="auto"/>
            </w:pPr>
            <w:r>
              <w:rPr>
                <w:sz w:val="20"/>
              </w:rPr>
              <w:t>Yaman Halloum</w:t>
            </w:r>
          </w:p>
        </w:tc>
        <w:tc>
          <w:tcPr>
            <w:tcW w:w="6803" w:type="dxa"/>
            <w:shd w:val="clear" w:color="auto" w:fill="E8EDF3"/>
          </w:tcPr>
          <w:p w14:paraId="4398213F" w14:textId="77777777" w:rsidR="008952F3" w:rsidRDefault="00000000">
            <w:pPr>
              <w:spacing w:line="240" w:lineRule="auto"/>
            </w:pPr>
            <w:r>
              <w:rPr>
                <w:sz w:val="20"/>
              </w:rPr>
              <w:t>Backend (Django/DRF), multi-tenant altyapı, model ve API geliştirme</w:t>
            </w:r>
          </w:p>
        </w:tc>
      </w:tr>
      <w:tr w:rsidR="008952F3" w14:paraId="0DC940DB" w14:textId="77777777">
        <w:trPr>
          <w:jc w:val="center"/>
        </w:trPr>
        <w:tc>
          <w:tcPr>
            <w:tcW w:w="2268" w:type="dxa"/>
          </w:tcPr>
          <w:p w14:paraId="44BE88B7" w14:textId="77777777" w:rsidR="008952F3" w:rsidRDefault="00000000">
            <w:pPr>
              <w:spacing w:line="240" w:lineRule="auto"/>
            </w:pPr>
            <w:r>
              <w:rPr>
                <w:sz w:val="20"/>
              </w:rPr>
              <w:t>Ali Üre</w:t>
            </w:r>
          </w:p>
        </w:tc>
        <w:tc>
          <w:tcPr>
            <w:tcW w:w="6803" w:type="dxa"/>
          </w:tcPr>
          <w:p w14:paraId="5C8FA567" w14:textId="77777777" w:rsidR="008952F3" w:rsidRDefault="00000000">
            <w:pPr>
              <w:spacing w:line="240" w:lineRule="auto"/>
            </w:pPr>
            <w:r>
              <w:rPr>
                <w:sz w:val="20"/>
              </w:rPr>
              <w:t>Tam yığın (full-stack) geliştirme, mimari kurulum, dağıtım (Vercel/Render)</w:t>
            </w:r>
          </w:p>
        </w:tc>
      </w:tr>
      <w:tr w:rsidR="008952F3" w14:paraId="0F4080D0" w14:textId="77777777">
        <w:trPr>
          <w:jc w:val="center"/>
        </w:trPr>
        <w:tc>
          <w:tcPr>
            <w:tcW w:w="2268" w:type="dxa"/>
            <w:shd w:val="clear" w:color="auto" w:fill="E8EDF3"/>
          </w:tcPr>
          <w:p w14:paraId="7CC9BC44" w14:textId="77777777" w:rsidR="008952F3" w:rsidRDefault="00000000">
            <w:pPr>
              <w:spacing w:line="240" w:lineRule="auto"/>
            </w:pPr>
            <w:r>
              <w:rPr>
                <w:sz w:val="20"/>
              </w:rPr>
              <w:t>Cihan Kurtbey</w:t>
            </w:r>
          </w:p>
        </w:tc>
        <w:tc>
          <w:tcPr>
            <w:tcW w:w="6803" w:type="dxa"/>
            <w:shd w:val="clear" w:color="auto" w:fill="E8EDF3"/>
          </w:tcPr>
          <w:p w14:paraId="62486B12" w14:textId="77777777" w:rsidR="008952F3" w:rsidRDefault="00000000">
            <w:pPr>
              <w:spacing w:line="240" w:lineRule="auto"/>
            </w:pPr>
            <w:r>
              <w:rPr>
                <w:sz w:val="20"/>
              </w:rPr>
              <w:t>Frontend, kimlik doğrulama akışı, şifre sıfırlama, e-posta entegrasyonu</w:t>
            </w:r>
          </w:p>
        </w:tc>
      </w:tr>
      <w:tr w:rsidR="008952F3" w14:paraId="3287B67D" w14:textId="77777777">
        <w:trPr>
          <w:jc w:val="center"/>
        </w:trPr>
        <w:tc>
          <w:tcPr>
            <w:tcW w:w="2268" w:type="dxa"/>
          </w:tcPr>
          <w:p w14:paraId="389A54EC" w14:textId="77777777" w:rsidR="008952F3" w:rsidRDefault="00000000">
            <w:pPr>
              <w:spacing w:line="240" w:lineRule="auto"/>
            </w:pPr>
            <w:r>
              <w:rPr>
                <w:sz w:val="20"/>
              </w:rPr>
              <w:t>Şükrü Yeşilmen</w:t>
            </w:r>
          </w:p>
        </w:tc>
        <w:tc>
          <w:tcPr>
            <w:tcW w:w="6803" w:type="dxa"/>
          </w:tcPr>
          <w:p w14:paraId="13B8C5C4" w14:textId="77777777" w:rsidR="008952F3" w:rsidRDefault="00000000">
            <w:pPr>
              <w:spacing w:line="240" w:lineRule="auto"/>
            </w:pPr>
            <w:r>
              <w:rPr>
                <w:sz w:val="20"/>
              </w:rPr>
              <w:t>Test, dokümantasyon ve kalite güvencesi katkıları</w:t>
            </w:r>
          </w:p>
        </w:tc>
      </w:tr>
    </w:tbl>
    <w:p w14:paraId="1B709B6D" w14:textId="77777777" w:rsidR="008952F3" w:rsidRDefault="008952F3">
      <w:pPr>
        <w:spacing w:after="40"/>
      </w:pPr>
    </w:p>
    <w:p w14:paraId="4A07590C" w14:textId="77777777" w:rsidR="008952F3" w:rsidRDefault="00000000">
      <w:pPr>
        <w:ind w:firstLine="709"/>
      </w:pPr>
      <w:r>
        <w:t>Sürüm yönetimi sisteminden (Git) elde edilen verilere göre proje deposunda toplam 119 commit ve birden çok geliştirme dalı (Ali, Cihan, Yaman, main) bulunmaktadır.</w:t>
      </w:r>
    </w:p>
    <w:p w14:paraId="16F000E5" w14:textId="77777777" w:rsidR="008952F3" w:rsidRDefault="00000000">
      <w:r>
        <w:br w:type="page"/>
      </w:r>
    </w:p>
    <w:p w14:paraId="105F1B60" w14:textId="77777777" w:rsidR="008952F3" w:rsidRDefault="00000000">
      <w:pPr>
        <w:pStyle w:val="Balk1"/>
      </w:pPr>
      <w:bookmarkStart w:id="16" w:name="_Toc231683531"/>
      <w:r>
        <w:lastRenderedPageBreak/>
        <w:t>5. YAZILIM GELİŞTİRME SÜRECİ</w:t>
      </w:r>
      <w:bookmarkEnd w:id="16"/>
    </w:p>
    <w:p w14:paraId="2BA9DE9C" w14:textId="77777777" w:rsidR="008952F3" w:rsidRDefault="00000000">
      <w:pPr>
        <w:ind w:firstLine="709"/>
      </w:pPr>
      <w:r>
        <w:t>Geliştirme, üniversite ders takvimine paralel olarak artımlı (iteratif-artımlı) bir süreçle yürütülmüştür. Her adım, bir önceki adımın çıktısını temel alarak ürünü olgunlaştırmıştır:</w:t>
      </w:r>
    </w:p>
    <w:p w14:paraId="2ECDCB02" w14:textId="77777777" w:rsidR="008952F3" w:rsidRDefault="00000000">
      <w:pPr>
        <w:pStyle w:val="ListeMaddemi"/>
        <w:ind w:left="567"/>
      </w:pPr>
      <w:r>
        <w:t>Adım 1 – Analiz ve Tasarım: İster analizi (22 fonksiyonel + 10 fonksiyonel olmayan gereksinim), sekans ve sınıf diyagramları (UML).</w:t>
      </w:r>
    </w:p>
    <w:p w14:paraId="27F1D861" w14:textId="77777777" w:rsidR="008952F3" w:rsidRDefault="00000000">
      <w:pPr>
        <w:pStyle w:val="ListeMaddemi"/>
        <w:ind w:left="567"/>
      </w:pPr>
      <w:r>
        <w:t>Adım 2 – Teknoloji Karar Analizi: Karar matrisleriyle teknoloji yığınının seçimi.</w:t>
      </w:r>
    </w:p>
    <w:p w14:paraId="0406D41D" w14:textId="77777777" w:rsidR="008952F3" w:rsidRDefault="00000000">
      <w:pPr>
        <w:pStyle w:val="ListeMaddemi"/>
        <w:ind w:left="567"/>
      </w:pPr>
      <w:r>
        <w:t>Adım 3 – Gerçekleme: İç/dış arayüzler, REST API, multi-tenant altyapı ve ön yüz.</w:t>
      </w:r>
    </w:p>
    <w:p w14:paraId="15040BF8" w14:textId="77777777" w:rsidR="008952F3" w:rsidRDefault="00000000">
      <w:pPr>
        <w:pStyle w:val="ListeMaddemi"/>
        <w:ind w:left="567"/>
      </w:pPr>
      <w:r>
        <w:t>Adım 4 – Test: Birim testler, test piramidi ve CI/CD altyapısının kurulması.</w:t>
      </w:r>
    </w:p>
    <w:p w14:paraId="574BDBBF" w14:textId="77777777" w:rsidR="008952F3" w:rsidRDefault="00000000">
      <w:pPr>
        <w:pStyle w:val="ListeMaddemi"/>
        <w:ind w:left="567"/>
      </w:pPr>
      <w:r>
        <w:t>Adım 5 – Dağıtım ve İyileştirme: Vercel/Render dağıtımı, erişilebilirlik ve performans iyileştirmeleri, dokümantasyon.</w:t>
      </w:r>
    </w:p>
    <w:p w14:paraId="143A0023" w14:textId="77777777" w:rsidR="008952F3" w:rsidRDefault="00000000">
      <w:pPr>
        <w:ind w:firstLine="709"/>
      </w:pPr>
      <w:r>
        <w:t>Süreç boyunca her özellik; tasarım → gerçekleme → test → kod gözden geçirme → birleştirme döngüsünden geçmiş; kalite geçitleri (CI) otomatik olarak uygulanmıştır.</w:t>
      </w:r>
    </w:p>
    <w:p w14:paraId="1023F8B6" w14:textId="77777777" w:rsidR="008952F3" w:rsidRDefault="00000000">
      <w:r>
        <w:br w:type="page"/>
      </w:r>
    </w:p>
    <w:p w14:paraId="4F092838" w14:textId="77777777" w:rsidR="008952F3" w:rsidRDefault="00000000">
      <w:pPr>
        <w:pStyle w:val="Balk1"/>
      </w:pPr>
      <w:bookmarkStart w:id="17" w:name="_Toc231683532"/>
      <w:r>
        <w:lastRenderedPageBreak/>
        <w:t>6. TEKNİK DOKÜMANTASYON YÖNETİMİ</w:t>
      </w:r>
      <w:bookmarkEnd w:id="17"/>
    </w:p>
    <w:p w14:paraId="2D58DED6" w14:textId="77777777" w:rsidR="008952F3" w:rsidRDefault="00000000">
      <w:pPr>
        <w:ind w:firstLine="709"/>
      </w:pPr>
      <w:r>
        <w:t>Proje, kod ile birlikte yaşayan (docs-as-code) bir dokümantasyon stratejisi izlemiştir. Dokümanlar depo içinde versiyonlanmış ve kod değişiklikleriyle eşzamanlı güncellenmiştir:</w:t>
      </w:r>
    </w:p>
    <w:p w14:paraId="45698033" w14:textId="77777777" w:rsidR="008952F3" w:rsidRDefault="00000000">
      <w:pPr>
        <w:pStyle w:val="ListeMaddemi"/>
        <w:ind w:left="567"/>
      </w:pPr>
      <w:r>
        <w:t>README.md: kurulum, çalıştırma, demo verisi ve teknoloji özeti.</w:t>
      </w:r>
    </w:p>
    <w:p w14:paraId="7B67F0CD" w14:textId="77777777" w:rsidR="008952F3" w:rsidRDefault="00000000">
      <w:pPr>
        <w:pStyle w:val="ListeMaddemi"/>
        <w:ind w:left="567"/>
      </w:pPr>
      <w:r>
        <w:t>docs/CONTRIBUTING.md: PR süreci ve kod gözden geçirme kontrol listesi.</w:t>
      </w:r>
    </w:p>
    <w:p w14:paraId="5D8DE53A" w14:textId="77777777" w:rsidR="008952F3" w:rsidRDefault="00000000">
      <w:pPr>
        <w:pStyle w:val="ListeMaddemi"/>
        <w:ind w:left="567"/>
      </w:pPr>
      <w:r>
        <w:t>docs/adr/: Mimari Karar Kayıtları (ADR) — test stratejisi, multi-tenant izolasyon, a11y sıfır tolerans gibi kararların gerekçeleri.</w:t>
      </w:r>
    </w:p>
    <w:p w14:paraId="279FCC8C" w14:textId="77777777" w:rsidR="008952F3" w:rsidRDefault="00000000">
      <w:pPr>
        <w:pStyle w:val="ListeMaddemi"/>
        <w:ind w:left="567"/>
      </w:pPr>
      <w:r>
        <w:t>docs/TESTING.md, TEST_PYRAMID.md, TEST_METRICS.md: test rehberi ve otomatik üretilen metrikler.</w:t>
      </w:r>
    </w:p>
    <w:p w14:paraId="3876CE9B" w14:textId="77777777" w:rsidR="008952F3" w:rsidRDefault="00000000">
      <w:pPr>
        <w:pStyle w:val="ListeMaddemi"/>
        <w:ind w:left="567"/>
      </w:pPr>
      <w:r>
        <w:t>docs/uml/: PlantUML kaynaklı sekans ve sınıf diyagramları.</w:t>
      </w:r>
    </w:p>
    <w:p w14:paraId="40E0EF8B" w14:textId="77777777" w:rsidR="008952F3" w:rsidRDefault="00000000">
      <w:pPr>
        <w:pStyle w:val="ListeMaddemi"/>
        <w:ind w:left="567"/>
      </w:pPr>
      <w:r>
        <w:t>Canlı API dokümantasyonu: drf-spectacular ile üretilen OpenAPI şeması ve Swagger arayüzü (Şekil 6.1).</w:t>
      </w:r>
    </w:p>
    <w:p w14:paraId="10527C2B" w14:textId="77777777" w:rsidR="008952F3" w:rsidRDefault="00000000">
      <w:pPr>
        <w:jc w:val="center"/>
      </w:pPr>
      <w:r>
        <w:rPr>
          <w:noProof/>
        </w:rPr>
        <w:drawing>
          <wp:inline distT="0" distB="0" distL="0" distR="0" wp14:anchorId="5589E3AA" wp14:editId="25EFCA99">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_screenshot.png"/>
                    <pic:cNvPicPr/>
                  </pic:nvPicPr>
                  <pic:blipFill>
                    <a:blip r:embed="rId10"/>
                    <a:stretch>
                      <a:fillRect/>
                    </a:stretch>
                  </pic:blipFill>
                  <pic:spPr>
                    <a:xfrm>
                      <a:off x="0" y="0"/>
                      <a:ext cx="5120640" cy="3200400"/>
                    </a:xfrm>
                    <a:prstGeom prst="rect">
                      <a:avLst/>
                    </a:prstGeom>
                  </pic:spPr>
                </pic:pic>
              </a:graphicData>
            </a:graphic>
          </wp:inline>
        </w:drawing>
      </w:r>
    </w:p>
    <w:p w14:paraId="47723AD6" w14:textId="77777777" w:rsidR="008952F3" w:rsidRDefault="00000000">
      <w:pPr>
        <w:spacing w:before="240" w:after="240" w:line="240" w:lineRule="auto"/>
        <w:jc w:val="center"/>
      </w:pPr>
      <w:r>
        <w:rPr>
          <w:b/>
          <w:sz w:val="20"/>
        </w:rPr>
        <w:t>Şekil 6.1: Swagger (OpenAPI) Canlı API Dokümantasyonu</w:t>
      </w:r>
    </w:p>
    <w:p w14:paraId="04480CF2" w14:textId="77777777" w:rsidR="008952F3" w:rsidRDefault="00000000">
      <w:r>
        <w:br w:type="page"/>
      </w:r>
    </w:p>
    <w:p w14:paraId="5B25544A" w14:textId="77777777" w:rsidR="008952F3" w:rsidRDefault="00000000">
      <w:pPr>
        <w:pStyle w:val="Balk1"/>
      </w:pPr>
      <w:bookmarkStart w:id="18" w:name="_Toc231683533"/>
      <w:r>
        <w:lastRenderedPageBreak/>
        <w:t>7. TEKNOLOJİ VE ÜRÜN YAPILARI</w:t>
      </w:r>
      <w:bookmarkEnd w:id="18"/>
    </w:p>
    <w:p w14:paraId="421F7373" w14:textId="77777777" w:rsidR="008952F3" w:rsidRDefault="00000000">
      <w:pPr>
        <w:ind w:firstLine="709"/>
      </w:pPr>
      <w:r>
        <w:t>Bu bölüm, ürünün ön yüz ve arka uç bileşenlerinin iç yapısını ve güvenlik tasarımını ele alır.</w:t>
      </w:r>
    </w:p>
    <w:p w14:paraId="4B9CD114" w14:textId="77777777" w:rsidR="008952F3" w:rsidRDefault="00000000">
      <w:pPr>
        <w:pStyle w:val="Balk2"/>
      </w:pPr>
      <w:bookmarkStart w:id="19" w:name="_Toc231683534"/>
      <w:r>
        <w:t>7.1 Frontend Yapısı</w:t>
      </w:r>
      <w:bookmarkEnd w:id="19"/>
    </w:p>
    <w:p w14:paraId="5A0DBEFC" w14:textId="77777777" w:rsidR="008952F3" w:rsidRDefault="00000000">
      <w:pPr>
        <w:ind w:firstLine="709"/>
      </w:pPr>
      <w:r>
        <w:t>Ön yüz, src/app altında modüler bir yapıya sahiptir: components (ekran ve diyalog bileşenleri), contexts (AuthContext ile JWT oturum yönetimi), hooks (örn. useClinicNavigate), services (api.ts) ve locales (i18next çeviri dosyaları, TR/EN). Uygulama yönlendirmesi react-router ile yapılır; canlı ortamda klinik paneline /app/:slug yol kalıbıyla, lokal geliştirmede ise alt alan adı (subdomain) ile erişilir. Tüm API istekleri tek bir api.ts katmanından geçer; bu katman JWT erişim jetonunu Authorization başlığına, kiracı bilgisini ise X-Tenant başlığına otomatik ekler ve 401 durumunda jetonu sessizce yeniler (refresh).</w:t>
      </w:r>
    </w:p>
    <w:p w14:paraId="5C64B7C4" w14:textId="77777777" w:rsidR="008952F3" w:rsidRDefault="00000000">
      <w:pPr>
        <w:shd w:val="clear" w:color="auto" w:fill="F2F2F2"/>
        <w:spacing w:before="80" w:after="80" w:line="240" w:lineRule="auto"/>
      </w:pPr>
      <w:r>
        <w:rPr>
          <w:rFonts w:ascii="Consolas" w:eastAsia="Consolas" w:hAnsi="Consolas" w:cs="Consolas"/>
          <w:sz w:val="18"/>
        </w:rPr>
        <w:t>// frontend/src/app/services/api.ts (özet)</w:t>
      </w:r>
      <w:r>
        <w:rPr>
          <w:rFonts w:ascii="Consolas" w:eastAsia="Consolas" w:hAnsi="Consolas" w:cs="Consolas"/>
          <w:sz w:val="18"/>
        </w:rPr>
        <w:br/>
        <w:t>const getAuthHeaders = () =&gt; ({</w:t>
      </w:r>
      <w:r>
        <w:rPr>
          <w:rFonts w:ascii="Consolas" w:eastAsia="Consolas" w:hAnsi="Consolas" w:cs="Consolas"/>
          <w:sz w:val="18"/>
        </w:rPr>
        <w:br/>
        <w:t xml:space="preserve">  'Content-Type': 'application/json',</w:t>
      </w:r>
      <w:r>
        <w:rPr>
          <w:rFonts w:ascii="Consolas" w:eastAsia="Consolas" w:hAnsi="Consolas" w:cs="Consolas"/>
          <w:sz w:val="18"/>
        </w:rPr>
        <w:br/>
        <w:t xml:space="preserve">  ...(token ? { Authorization: `Bearer ${token}` } : {}),</w:t>
      </w:r>
      <w:r>
        <w:rPr>
          <w:rFonts w:ascii="Consolas" w:eastAsia="Consolas" w:hAnsi="Consolas" w:cs="Consolas"/>
          <w:sz w:val="18"/>
        </w:rPr>
        <w:br/>
        <w:t xml:space="preserve">  ...(TENANT_SUBDOMAIN ? { 'X-Tenant': TENANT_SUBDOMAIN } : {}),</w:t>
      </w:r>
      <w:r>
        <w:rPr>
          <w:rFonts w:ascii="Consolas" w:eastAsia="Consolas" w:hAnsi="Consolas" w:cs="Consolas"/>
          <w:sz w:val="18"/>
        </w:rPr>
        <w:br/>
        <w:t>});</w:t>
      </w:r>
    </w:p>
    <w:p w14:paraId="1EEABB76" w14:textId="77777777" w:rsidR="008952F3" w:rsidRDefault="00000000">
      <w:pPr>
        <w:pStyle w:val="Balk2"/>
      </w:pPr>
      <w:bookmarkStart w:id="20" w:name="_Toc231683535"/>
      <w:r>
        <w:t>7.2 Backend, Veritabanı ve Güvenlik Yapısı</w:t>
      </w:r>
      <w:bookmarkEnd w:id="20"/>
    </w:p>
    <w:p w14:paraId="2E266EDE" w14:textId="77777777" w:rsidR="008952F3" w:rsidRDefault="00000000">
      <w:pPr>
        <w:ind w:firstLine="709"/>
      </w:pPr>
      <w:r>
        <w:t>Arka uç; api (klinik alan modelleri ve iş mantığı) ve customers (kiracı kaydı/yönetimi) uygulamalarından oluşur. Güvenlik katmanı çok bileşenlidir:</w:t>
      </w:r>
    </w:p>
    <w:p w14:paraId="1377FBB0" w14:textId="77777777" w:rsidR="008952F3" w:rsidRDefault="00000000">
      <w:pPr>
        <w:pStyle w:val="ListeMaddemi"/>
        <w:ind w:left="567"/>
      </w:pPr>
      <w:r>
        <w:t>Kimlik Doğrulama: JWT (access + refresh) tabanlı, durumsuz (stateless) oturum.</w:t>
      </w:r>
    </w:p>
    <w:p w14:paraId="7CFF5BE3" w14:textId="77777777" w:rsidR="008952F3" w:rsidRDefault="00000000">
      <w:pPr>
        <w:pStyle w:val="ListeMaddemi"/>
        <w:ind w:left="567"/>
      </w:pPr>
      <w:r>
        <w:t>Yetkilendirme: Rol Bazlı Erişim Kontrolü (RBAC) — hekim yalnızca kendi randevu ve tedavilerini görür; klinik ayarları ve personel yönetimi yalnızca yöneticiye açıktır.</w:t>
      </w:r>
    </w:p>
    <w:p w14:paraId="6B750235" w14:textId="77777777" w:rsidR="008952F3" w:rsidRDefault="00000000">
      <w:pPr>
        <w:pStyle w:val="ListeMaddemi"/>
        <w:ind w:left="567"/>
      </w:pPr>
      <w:r>
        <w:t>Kiracı İzolasyonu: HeaderTenantMiddleware her istekte X-Tenant başlığını (yoksa Host başlığını) okuyarak isteği ilgili PostgreSQL şemasına yönlendirir.</w:t>
      </w:r>
    </w:p>
    <w:p w14:paraId="02E29714" w14:textId="77777777" w:rsidR="008952F3" w:rsidRDefault="00000000">
      <w:pPr>
        <w:pStyle w:val="ListeMaddemi"/>
        <w:ind w:left="567"/>
      </w:pPr>
      <w:r>
        <w:t>Denetim İzi (Audit Log): AuditLog modeli CREATE/UPDATE/DELETE işlemlerini kullanıcı, IP ve değişiklik ayrıntılarıyla birlikte kaydeder (KVKK/güvenlik).</w:t>
      </w:r>
    </w:p>
    <w:p w14:paraId="49CA9C6D" w14:textId="77777777" w:rsidR="008952F3" w:rsidRDefault="00000000">
      <w:pPr>
        <w:shd w:val="clear" w:color="auto" w:fill="F2F2F2"/>
        <w:spacing w:before="80" w:after="80" w:line="240" w:lineRule="auto"/>
      </w:pPr>
      <w:r>
        <w:rPr>
          <w:rFonts w:ascii="Consolas" w:eastAsia="Consolas" w:hAnsi="Consolas" w:cs="Consolas"/>
          <w:sz w:val="18"/>
        </w:rPr>
        <w:t>class HeaderTenantMiddleware:</w:t>
      </w:r>
      <w:r>
        <w:rPr>
          <w:rFonts w:ascii="Consolas" w:eastAsia="Consolas" w:hAnsi="Consolas" w:cs="Consolas"/>
          <w:sz w:val="18"/>
        </w:rPr>
        <w:br/>
        <w:t xml:space="preserve">    def __call__(self, request):</w:t>
      </w:r>
      <w:r>
        <w:rPr>
          <w:rFonts w:ascii="Consolas" w:eastAsia="Consolas" w:hAnsi="Consolas" w:cs="Consolas"/>
          <w:sz w:val="18"/>
        </w:rPr>
        <w:br/>
        <w:t xml:space="preserve">        tenant = None</w:t>
      </w:r>
      <w:r>
        <w:rPr>
          <w:rFonts w:ascii="Consolas" w:eastAsia="Consolas" w:hAnsi="Consolas" w:cs="Consolas"/>
          <w:sz w:val="18"/>
        </w:rPr>
        <w:br/>
        <w:t xml:space="preserve">        header = request.META.get('HTTP_X_TENANT', '').strip()   # 1) X-Tenant</w:t>
      </w:r>
      <w:r>
        <w:rPr>
          <w:rFonts w:ascii="Consolas" w:eastAsia="Consolas" w:hAnsi="Consolas" w:cs="Consolas"/>
          <w:sz w:val="18"/>
        </w:rPr>
        <w:br/>
        <w:t xml:space="preserve">        if header:</w:t>
      </w:r>
      <w:r>
        <w:rPr>
          <w:rFonts w:ascii="Consolas" w:eastAsia="Consolas" w:hAnsi="Consolas" w:cs="Consolas"/>
          <w:sz w:val="18"/>
        </w:rPr>
        <w:br/>
        <w:t xml:space="preserve">            tenant = TenantModel.objects.filter(schema_name=header).first()</w:t>
      </w:r>
      <w:r>
        <w:rPr>
          <w:rFonts w:ascii="Consolas" w:eastAsia="Consolas" w:hAnsi="Consolas" w:cs="Consolas"/>
          <w:sz w:val="18"/>
        </w:rPr>
        <w:br/>
        <w:t xml:space="preserve">        if not tenant:                                            # 2) Host fallback</w:t>
      </w:r>
      <w:r>
        <w:rPr>
          <w:rFonts w:ascii="Consolas" w:eastAsia="Consolas" w:hAnsi="Consolas" w:cs="Consolas"/>
          <w:sz w:val="18"/>
        </w:rPr>
        <w:br/>
        <w:t xml:space="preserve">            host = request.get_host().split(':')[0]</w:t>
      </w:r>
      <w:r>
        <w:rPr>
          <w:rFonts w:ascii="Consolas" w:eastAsia="Consolas" w:hAnsi="Consolas" w:cs="Consolas"/>
          <w:sz w:val="18"/>
        </w:rPr>
        <w:br/>
        <w:t xml:space="preserve">            d = DomainModel.objects.filter(domain=host).first()</w:t>
      </w:r>
      <w:r>
        <w:rPr>
          <w:rFonts w:ascii="Consolas" w:eastAsia="Consolas" w:hAnsi="Consolas" w:cs="Consolas"/>
          <w:sz w:val="18"/>
        </w:rPr>
        <w:br/>
        <w:t xml:space="preserve">            tenant = d.tenant if d else None</w:t>
      </w:r>
      <w:r>
        <w:rPr>
          <w:rFonts w:ascii="Consolas" w:eastAsia="Consolas" w:hAnsi="Consolas" w:cs="Consolas"/>
          <w:sz w:val="18"/>
        </w:rPr>
        <w:br/>
        <w:t xml:space="preserve">        if not tenant:                                            # 3) public</w:t>
      </w:r>
      <w:r>
        <w:rPr>
          <w:rFonts w:ascii="Consolas" w:eastAsia="Consolas" w:hAnsi="Consolas" w:cs="Consolas"/>
          <w:sz w:val="18"/>
        </w:rPr>
        <w:br/>
      </w:r>
      <w:r>
        <w:rPr>
          <w:rFonts w:ascii="Consolas" w:eastAsia="Consolas" w:hAnsi="Consolas" w:cs="Consolas"/>
          <w:sz w:val="18"/>
        </w:rPr>
        <w:lastRenderedPageBreak/>
        <w:t xml:space="preserve">            tenant = TenantModel.objects.get(schema_name='public')</w:t>
      </w:r>
      <w:r>
        <w:rPr>
          <w:rFonts w:ascii="Consolas" w:eastAsia="Consolas" w:hAnsi="Consolas" w:cs="Consolas"/>
          <w:sz w:val="18"/>
        </w:rPr>
        <w:br/>
        <w:t xml:space="preserve">        request.tenant = tenant</w:t>
      </w:r>
      <w:r>
        <w:rPr>
          <w:rFonts w:ascii="Consolas" w:eastAsia="Consolas" w:hAnsi="Consolas" w:cs="Consolas"/>
          <w:sz w:val="18"/>
        </w:rPr>
        <w:br/>
        <w:t xml:space="preserve">        connection.set_tenant(tenant)</w:t>
      </w:r>
      <w:r>
        <w:rPr>
          <w:rFonts w:ascii="Consolas" w:eastAsia="Consolas" w:hAnsi="Consolas" w:cs="Consolas"/>
          <w:sz w:val="18"/>
        </w:rPr>
        <w:br/>
        <w:t xml:space="preserve">        return self.get_response(request)</w:t>
      </w:r>
    </w:p>
    <w:p w14:paraId="7CDFEA59" w14:textId="77777777" w:rsidR="008952F3" w:rsidRDefault="00000000">
      <w:r>
        <w:br w:type="page"/>
      </w:r>
    </w:p>
    <w:p w14:paraId="352E46A1" w14:textId="77777777" w:rsidR="008952F3" w:rsidRDefault="00000000">
      <w:pPr>
        <w:pStyle w:val="Balk1"/>
      </w:pPr>
      <w:bookmarkStart w:id="21" w:name="_Toc231683536"/>
      <w:r>
        <w:lastRenderedPageBreak/>
        <w:t>8. İSİMLENDİRME STANDARTLARI (PEP 8 / PEP 257)</w:t>
      </w:r>
      <w:bookmarkEnd w:id="21"/>
    </w:p>
    <w:p w14:paraId="4B58505A" w14:textId="77777777" w:rsidR="008952F3" w:rsidRDefault="00000000">
      <w:pPr>
        <w:ind w:firstLine="709"/>
      </w:pPr>
      <w:r>
        <w:t>Python tarafında PEP 8 (kod stili) ve PEP 257 (docstring sözleşmeleri) esas alınmıştır (van Rossum, Warsaw ve Coghlan, 2001; Goodger ve van Rossum, 2001). Tüm model ve servis sınıfları, amacını açıklayan Türkçe docstring’ler içerir (örn. Appointment modelindeki “Randevu kaydı. F-006, F-007, F-008, F-009, F-019.”). Ön yüzde ise yerleşik TypeScript/React isimlendirme kuralları uygulanmıştır (Çizelge 8.1).</w:t>
      </w:r>
    </w:p>
    <w:p w14:paraId="160F5993" w14:textId="77777777" w:rsidR="008952F3" w:rsidRDefault="00000000">
      <w:pPr>
        <w:spacing w:before="240" w:after="240" w:line="240" w:lineRule="auto"/>
        <w:jc w:val="center"/>
      </w:pPr>
      <w:r>
        <w:rPr>
          <w:b/>
          <w:sz w:val="20"/>
        </w:rPr>
        <w:t>Çizelge 8.1: PEP 8 / İsimlendirme Standartları</w:t>
      </w:r>
    </w:p>
    <w:tbl>
      <w:tblPr>
        <w:tblStyle w:val="TabloKlavuzu"/>
        <w:tblW w:w="0" w:type="auto"/>
        <w:jc w:val="center"/>
        <w:tblLook w:val="04A0" w:firstRow="1" w:lastRow="0" w:firstColumn="1" w:lastColumn="0" w:noHBand="0" w:noVBand="1"/>
      </w:tblPr>
      <w:tblGrid>
        <w:gridCol w:w="2259"/>
        <w:gridCol w:w="2812"/>
        <w:gridCol w:w="4217"/>
      </w:tblGrid>
      <w:tr w:rsidR="008952F3" w14:paraId="481698B6" w14:textId="77777777">
        <w:trPr>
          <w:jc w:val="center"/>
        </w:trPr>
        <w:tc>
          <w:tcPr>
            <w:tcW w:w="2268" w:type="dxa"/>
            <w:shd w:val="clear" w:color="auto" w:fill="1F497D"/>
          </w:tcPr>
          <w:p w14:paraId="65EC1DD0" w14:textId="77777777" w:rsidR="008952F3" w:rsidRDefault="00000000">
            <w:pPr>
              <w:spacing w:line="240" w:lineRule="auto"/>
              <w:jc w:val="center"/>
            </w:pPr>
            <w:r>
              <w:rPr>
                <w:b/>
                <w:color w:val="FFFFFF"/>
                <w:sz w:val="18"/>
              </w:rPr>
              <w:t>Öğe</w:t>
            </w:r>
          </w:p>
        </w:tc>
        <w:tc>
          <w:tcPr>
            <w:tcW w:w="2835" w:type="dxa"/>
            <w:shd w:val="clear" w:color="auto" w:fill="1F497D"/>
          </w:tcPr>
          <w:p w14:paraId="2E40A45B" w14:textId="77777777" w:rsidR="008952F3" w:rsidRDefault="00000000">
            <w:pPr>
              <w:spacing w:line="240" w:lineRule="auto"/>
              <w:jc w:val="center"/>
            </w:pPr>
            <w:r>
              <w:rPr>
                <w:b/>
                <w:color w:val="FFFFFF"/>
                <w:sz w:val="18"/>
              </w:rPr>
              <w:t>Kural</w:t>
            </w:r>
          </w:p>
        </w:tc>
        <w:tc>
          <w:tcPr>
            <w:tcW w:w="4252" w:type="dxa"/>
            <w:shd w:val="clear" w:color="auto" w:fill="1F497D"/>
          </w:tcPr>
          <w:p w14:paraId="00EE1134" w14:textId="77777777" w:rsidR="008952F3" w:rsidRDefault="00000000">
            <w:pPr>
              <w:spacing w:line="240" w:lineRule="auto"/>
              <w:jc w:val="center"/>
            </w:pPr>
            <w:r>
              <w:rPr>
                <w:b/>
                <w:color w:val="FFFFFF"/>
                <w:sz w:val="18"/>
              </w:rPr>
              <w:t>Örnek</w:t>
            </w:r>
          </w:p>
        </w:tc>
      </w:tr>
      <w:tr w:rsidR="008952F3" w14:paraId="7A2CD6D4" w14:textId="77777777">
        <w:trPr>
          <w:jc w:val="center"/>
        </w:trPr>
        <w:tc>
          <w:tcPr>
            <w:tcW w:w="2268" w:type="dxa"/>
            <w:shd w:val="clear" w:color="auto" w:fill="E8EDF3"/>
          </w:tcPr>
          <w:p w14:paraId="25ED4707" w14:textId="77777777" w:rsidR="008952F3" w:rsidRDefault="00000000">
            <w:pPr>
              <w:spacing w:line="240" w:lineRule="auto"/>
            </w:pPr>
            <w:r>
              <w:rPr>
                <w:sz w:val="18"/>
              </w:rPr>
              <w:t>Modül / paket</w:t>
            </w:r>
          </w:p>
        </w:tc>
        <w:tc>
          <w:tcPr>
            <w:tcW w:w="2835" w:type="dxa"/>
            <w:shd w:val="clear" w:color="auto" w:fill="E8EDF3"/>
          </w:tcPr>
          <w:p w14:paraId="1ACA8C5F" w14:textId="77777777" w:rsidR="008952F3" w:rsidRDefault="00000000">
            <w:pPr>
              <w:spacing w:line="240" w:lineRule="auto"/>
            </w:pPr>
            <w:r>
              <w:rPr>
                <w:sz w:val="18"/>
              </w:rPr>
              <w:t>snake_case</w:t>
            </w:r>
          </w:p>
        </w:tc>
        <w:tc>
          <w:tcPr>
            <w:tcW w:w="4252" w:type="dxa"/>
            <w:shd w:val="clear" w:color="auto" w:fill="E8EDF3"/>
          </w:tcPr>
          <w:p w14:paraId="6777CE29" w14:textId="77777777" w:rsidR="008952F3" w:rsidRDefault="00000000">
            <w:pPr>
              <w:spacing w:line="240" w:lineRule="auto"/>
            </w:pPr>
            <w:r>
              <w:rPr>
                <w:sz w:val="18"/>
              </w:rPr>
              <w:t>api, customers, middleware.py</w:t>
            </w:r>
          </w:p>
        </w:tc>
      </w:tr>
      <w:tr w:rsidR="008952F3" w14:paraId="142A024C" w14:textId="77777777">
        <w:trPr>
          <w:jc w:val="center"/>
        </w:trPr>
        <w:tc>
          <w:tcPr>
            <w:tcW w:w="2268" w:type="dxa"/>
          </w:tcPr>
          <w:p w14:paraId="253A7E59" w14:textId="77777777" w:rsidR="008952F3" w:rsidRDefault="00000000">
            <w:pPr>
              <w:spacing w:line="240" w:lineRule="auto"/>
            </w:pPr>
            <w:r>
              <w:rPr>
                <w:sz w:val="18"/>
              </w:rPr>
              <w:t>Sınıf</w:t>
            </w:r>
          </w:p>
        </w:tc>
        <w:tc>
          <w:tcPr>
            <w:tcW w:w="2835" w:type="dxa"/>
          </w:tcPr>
          <w:p w14:paraId="500DF592" w14:textId="77777777" w:rsidR="008952F3" w:rsidRDefault="00000000">
            <w:pPr>
              <w:spacing w:line="240" w:lineRule="auto"/>
            </w:pPr>
            <w:r>
              <w:rPr>
                <w:sz w:val="18"/>
              </w:rPr>
              <w:t>PascalCase</w:t>
            </w:r>
          </w:p>
        </w:tc>
        <w:tc>
          <w:tcPr>
            <w:tcW w:w="4252" w:type="dxa"/>
          </w:tcPr>
          <w:p w14:paraId="4292C8B1" w14:textId="77777777" w:rsidR="008952F3" w:rsidRDefault="00000000">
            <w:pPr>
              <w:spacing w:line="240" w:lineRule="auto"/>
            </w:pPr>
            <w:r>
              <w:rPr>
                <w:sz w:val="18"/>
              </w:rPr>
              <w:t>AppointmentViewSet, CustomUser</w:t>
            </w:r>
          </w:p>
        </w:tc>
      </w:tr>
      <w:tr w:rsidR="008952F3" w14:paraId="7169D14E" w14:textId="77777777">
        <w:trPr>
          <w:jc w:val="center"/>
        </w:trPr>
        <w:tc>
          <w:tcPr>
            <w:tcW w:w="2268" w:type="dxa"/>
            <w:shd w:val="clear" w:color="auto" w:fill="E8EDF3"/>
          </w:tcPr>
          <w:p w14:paraId="2AA6E8D7" w14:textId="77777777" w:rsidR="008952F3" w:rsidRDefault="00000000">
            <w:pPr>
              <w:spacing w:line="240" w:lineRule="auto"/>
            </w:pPr>
            <w:r>
              <w:rPr>
                <w:sz w:val="18"/>
              </w:rPr>
              <w:t>Fonksiyon / değişken</w:t>
            </w:r>
          </w:p>
        </w:tc>
        <w:tc>
          <w:tcPr>
            <w:tcW w:w="2835" w:type="dxa"/>
            <w:shd w:val="clear" w:color="auto" w:fill="E8EDF3"/>
          </w:tcPr>
          <w:p w14:paraId="603F41AB" w14:textId="77777777" w:rsidR="008952F3" w:rsidRDefault="00000000">
            <w:pPr>
              <w:spacing w:line="240" w:lineRule="auto"/>
            </w:pPr>
            <w:r>
              <w:rPr>
                <w:sz w:val="18"/>
              </w:rPr>
              <w:t>snake_case</w:t>
            </w:r>
          </w:p>
        </w:tc>
        <w:tc>
          <w:tcPr>
            <w:tcW w:w="4252" w:type="dxa"/>
            <w:shd w:val="clear" w:color="auto" w:fill="E8EDF3"/>
          </w:tcPr>
          <w:p w14:paraId="75C7147C" w14:textId="77777777" w:rsidR="008952F3" w:rsidRDefault="00000000">
            <w:pPr>
              <w:spacing w:line="240" w:lineRule="auto"/>
            </w:pPr>
            <w:r>
              <w:rPr>
                <w:sz w:val="18"/>
              </w:rPr>
              <w:t>get_queryset, work_start_time</w:t>
            </w:r>
          </w:p>
        </w:tc>
      </w:tr>
      <w:tr w:rsidR="008952F3" w14:paraId="4920F8ED" w14:textId="77777777">
        <w:trPr>
          <w:jc w:val="center"/>
        </w:trPr>
        <w:tc>
          <w:tcPr>
            <w:tcW w:w="2268" w:type="dxa"/>
          </w:tcPr>
          <w:p w14:paraId="038F8BB6" w14:textId="77777777" w:rsidR="008952F3" w:rsidRDefault="00000000">
            <w:pPr>
              <w:spacing w:line="240" w:lineRule="auto"/>
            </w:pPr>
            <w:r>
              <w:rPr>
                <w:sz w:val="18"/>
              </w:rPr>
              <w:t>Sabit</w:t>
            </w:r>
          </w:p>
        </w:tc>
        <w:tc>
          <w:tcPr>
            <w:tcW w:w="2835" w:type="dxa"/>
          </w:tcPr>
          <w:p w14:paraId="34EF67A9" w14:textId="77777777" w:rsidR="008952F3" w:rsidRDefault="00000000">
            <w:pPr>
              <w:spacing w:line="240" w:lineRule="auto"/>
            </w:pPr>
            <w:r>
              <w:rPr>
                <w:sz w:val="18"/>
              </w:rPr>
              <w:t>UPPER_CASE</w:t>
            </w:r>
          </w:p>
        </w:tc>
        <w:tc>
          <w:tcPr>
            <w:tcW w:w="4252" w:type="dxa"/>
          </w:tcPr>
          <w:p w14:paraId="5F688E1E" w14:textId="77777777" w:rsidR="008952F3" w:rsidRDefault="00000000">
            <w:pPr>
              <w:spacing w:line="240" w:lineRule="auto"/>
            </w:pPr>
            <w:r>
              <w:rPr>
                <w:sz w:val="18"/>
              </w:rPr>
              <w:t>API_BASE, DEFAULT_COUNTRY</w:t>
            </w:r>
          </w:p>
        </w:tc>
      </w:tr>
      <w:tr w:rsidR="008952F3" w14:paraId="07D7AC30" w14:textId="77777777">
        <w:trPr>
          <w:jc w:val="center"/>
        </w:trPr>
        <w:tc>
          <w:tcPr>
            <w:tcW w:w="2268" w:type="dxa"/>
            <w:shd w:val="clear" w:color="auto" w:fill="E8EDF3"/>
          </w:tcPr>
          <w:p w14:paraId="10FA88BF" w14:textId="77777777" w:rsidR="008952F3" w:rsidRDefault="00000000">
            <w:pPr>
              <w:spacing w:line="240" w:lineRule="auto"/>
            </w:pPr>
            <w:r>
              <w:rPr>
                <w:sz w:val="18"/>
              </w:rPr>
              <w:t>React bileşeni</w:t>
            </w:r>
          </w:p>
        </w:tc>
        <w:tc>
          <w:tcPr>
            <w:tcW w:w="2835" w:type="dxa"/>
            <w:shd w:val="clear" w:color="auto" w:fill="E8EDF3"/>
          </w:tcPr>
          <w:p w14:paraId="765CC965" w14:textId="77777777" w:rsidR="008952F3" w:rsidRDefault="00000000">
            <w:pPr>
              <w:spacing w:line="240" w:lineRule="auto"/>
            </w:pPr>
            <w:r>
              <w:rPr>
                <w:sz w:val="18"/>
              </w:rPr>
              <w:t>PascalCase.tsx</w:t>
            </w:r>
          </w:p>
        </w:tc>
        <w:tc>
          <w:tcPr>
            <w:tcW w:w="4252" w:type="dxa"/>
            <w:shd w:val="clear" w:color="auto" w:fill="E8EDF3"/>
          </w:tcPr>
          <w:p w14:paraId="60A728DE" w14:textId="77777777" w:rsidR="008952F3" w:rsidRDefault="00000000">
            <w:pPr>
              <w:spacing w:line="240" w:lineRule="auto"/>
            </w:pPr>
            <w:r>
              <w:rPr>
                <w:sz w:val="18"/>
              </w:rPr>
              <w:t>PatientProfile.tsx, DentalChart.tsx</w:t>
            </w:r>
          </w:p>
        </w:tc>
      </w:tr>
      <w:tr w:rsidR="008952F3" w14:paraId="094255AB" w14:textId="77777777">
        <w:trPr>
          <w:jc w:val="center"/>
        </w:trPr>
        <w:tc>
          <w:tcPr>
            <w:tcW w:w="2268" w:type="dxa"/>
          </w:tcPr>
          <w:p w14:paraId="77F55140" w14:textId="77777777" w:rsidR="008952F3" w:rsidRDefault="00000000">
            <w:pPr>
              <w:spacing w:line="240" w:lineRule="auto"/>
            </w:pPr>
            <w:r>
              <w:rPr>
                <w:sz w:val="18"/>
              </w:rPr>
              <w:t>Değişken/fonksiyon (TS)</w:t>
            </w:r>
          </w:p>
        </w:tc>
        <w:tc>
          <w:tcPr>
            <w:tcW w:w="2835" w:type="dxa"/>
          </w:tcPr>
          <w:p w14:paraId="193AFDB6" w14:textId="77777777" w:rsidR="008952F3" w:rsidRDefault="00000000">
            <w:pPr>
              <w:spacing w:line="240" w:lineRule="auto"/>
            </w:pPr>
            <w:r>
              <w:rPr>
                <w:sz w:val="18"/>
              </w:rPr>
              <w:t>camelCase</w:t>
            </w:r>
          </w:p>
        </w:tc>
        <w:tc>
          <w:tcPr>
            <w:tcW w:w="4252" w:type="dxa"/>
          </w:tcPr>
          <w:p w14:paraId="0723F388" w14:textId="77777777" w:rsidR="008952F3" w:rsidRDefault="00000000">
            <w:pPr>
              <w:spacing w:line="240" w:lineRule="auto"/>
            </w:pPr>
            <w:r>
              <w:rPr>
                <w:sz w:val="18"/>
              </w:rPr>
              <w:t>fetchCurrentUser, isAuthenticated</w:t>
            </w:r>
          </w:p>
        </w:tc>
      </w:tr>
      <w:tr w:rsidR="008952F3" w14:paraId="59936C94" w14:textId="77777777">
        <w:trPr>
          <w:jc w:val="center"/>
        </w:trPr>
        <w:tc>
          <w:tcPr>
            <w:tcW w:w="2268" w:type="dxa"/>
            <w:shd w:val="clear" w:color="auto" w:fill="E8EDF3"/>
          </w:tcPr>
          <w:p w14:paraId="50DD2982" w14:textId="77777777" w:rsidR="008952F3" w:rsidRDefault="00000000">
            <w:pPr>
              <w:spacing w:line="240" w:lineRule="auto"/>
            </w:pPr>
            <w:r>
              <w:rPr>
                <w:sz w:val="18"/>
              </w:rPr>
              <w:t>Docstring</w:t>
            </w:r>
          </w:p>
        </w:tc>
        <w:tc>
          <w:tcPr>
            <w:tcW w:w="2835" w:type="dxa"/>
            <w:shd w:val="clear" w:color="auto" w:fill="E8EDF3"/>
          </w:tcPr>
          <w:p w14:paraId="4F8E3665" w14:textId="77777777" w:rsidR="008952F3" w:rsidRDefault="00000000">
            <w:pPr>
              <w:spacing w:line="240" w:lineRule="auto"/>
            </w:pPr>
            <w:r>
              <w:rPr>
                <w:sz w:val="18"/>
              </w:rPr>
              <w:t>PEP 257 (üçlü tırnak)</w:t>
            </w:r>
          </w:p>
        </w:tc>
        <w:tc>
          <w:tcPr>
            <w:tcW w:w="4252" w:type="dxa"/>
            <w:shd w:val="clear" w:color="auto" w:fill="E8EDF3"/>
          </w:tcPr>
          <w:p w14:paraId="1DC99630" w14:textId="77777777" w:rsidR="008952F3" w:rsidRDefault="00000000">
            <w:pPr>
              <w:spacing w:line="240" w:lineRule="auto"/>
            </w:pPr>
            <w:r>
              <w:rPr>
                <w:sz w:val="18"/>
              </w:rPr>
              <w:t>"""Hasta kaydı. F-003 ..."""</w:t>
            </w:r>
          </w:p>
        </w:tc>
      </w:tr>
    </w:tbl>
    <w:p w14:paraId="07B94C00" w14:textId="77777777" w:rsidR="008952F3" w:rsidRDefault="008952F3">
      <w:pPr>
        <w:spacing w:after="40"/>
      </w:pPr>
    </w:p>
    <w:p w14:paraId="6AA5547E" w14:textId="77777777" w:rsidR="008952F3" w:rsidRDefault="00000000">
      <w:pPr>
        <w:pStyle w:val="Balk2"/>
      </w:pPr>
      <w:bookmarkStart w:id="22" w:name="_Toc231683537"/>
      <w:r>
        <w:t>8.1 API İsimlendirme Standartları</w:t>
      </w:r>
      <w:bookmarkEnd w:id="22"/>
    </w:p>
    <w:p w14:paraId="63A76453" w14:textId="77777777" w:rsidR="008952F3" w:rsidRDefault="00000000">
      <w:pPr>
        <w:ind w:firstLine="709"/>
      </w:pPr>
      <w:r>
        <w:t>REST API uç noktaları; kaynak odaklı, çoğul ve küçük harfli isimlerle tasarlanmıştır. HTTP fiilleri (GET/POST/PUT/PATCH/DELETE) eylemi belirtir; eylem isimleri URL’ye gömülmez (Çizelge 8.2).</w:t>
      </w:r>
    </w:p>
    <w:p w14:paraId="27C0BC57" w14:textId="77777777" w:rsidR="008952F3" w:rsidRDefault="00000000">
      <w:pPr>
        <w:spacing w:before="240" w:after="240" w:line="240" w:lineRule="auto"/>
        <w:jc w:val="center"/>
      </w:pPr>
      <w:r>
        <w:rPr>
          <w:b/>
          <w:sz w:val="20"/>
        </w:rPr>
        <w:t>Çizelge 8.2: REST API Uç Noktaları Özeti</w:t>
      </w:r>
    </w:p>
    <w:tbl>
      <w:tblPr>
        <w:tblStyle w:val="TabloKlavuzu"/>
        <w:tblW w:w="0" w:type="auto"/>
        <w:jc w:val="center"/>
        <w:tblLook w:val="04A0" w:firstRow="1" w:lastRow="0" w:firstColumn="1" w:lastColumn="0" w:noHBand="0" w:noVBand="1"/>
      </w:tblPr>
      <w:tblGrid>
        <w:gridCol w:w="3118"/>
        <w:gridCol w:w="1984"/>
        <w:gridCol w:w="3969"/>
      </w:tblGrid>
      <w:tr w:rsidR="008952F3" w14:paraId="1F5B3583" w14:textId="77777777">
        <w:trPr>
          <w:jc w:val="center"/>
        </w:trPr>
        <w:tc>
          <w:tcPr>
            <w:tcW w:w="3118" w:type="dxa"/>
            <w:shd w:val="clear" w:color="auto" w:fill="1F497D"/>
          </w:tcPr>
          <w:p w14:paraId="28061692" w14:textId="77777777" w:rsidR="008952F3" w:rsidRDefault="00000000">
            <w:pPr>
              <w:spacing w:line="240" w:lineRule="auto"/>
              <w:jc w:val="center"/>
            </w:pPr>
            <w:r>
              <w:rPr>
                <w:b/>
                <w:color w:val="FFFFFF"/>
                <w:sz w:val="18"/>
              </w:rPr>
              <w:t>Uç Nokta</w:t>
            </w:r>
          </w:p>
        </w:tc>
        <w:tc>
          <w:tcPr>
            <w:tcW w:w="1984" w:type="dxa"/>
            <w:shd w:val="clear" w:color="auto" w:fill="1F497D"/>
          </w:tcPr>
          <w:p w14:paraId="0C9CA507" w14:textId="77777777" w:rsidR="008952F3" w:rsidRDefault="00000000">
            <w:pPr>
              <w:spacing w:line="240" w:lineRule="auto"/>
              <w:jc w:val="center"/>
            </w:pPr>
            <w:r>
              <w:rPr>
                <w:b/>
                <w:color w:val="FFFFFF"/>
                <w:sz w:val="18"/>
              </w:rPr>
              <w:t>Metot</w:t>
            </w:r>
          </w:p>
        </w:tc>
        <w:tc>
          <w:tcPr>
            <w:tcW w:w="3969" w:type="dxa"/>
            <w:shd w:val="clear" w:color="auto" w:fill="1F497D"/>
          </w:tcPr>
          <w:p w14:paraId="7073A3AE" w14:textId="77777777" w:rsidR="008952F3" w:rsidRDefault="00000000">
            <w:pPr>
              <w:spacing w:line="240" w:lineRule="auto"/>
              <w:jc w:val="center"/>
            </w:pPr>
            <w:r>
              <w:rPr>
                <w:b/>
                <w:color w:val="FFFFFF"/>
                <w:sz w:val="18"/>
              </w:rPr>
              <w:t>Açıklama</w:t>
            </w:r>
          </w:p>
        </w:tc>
      </w:tr>
      <w:tr w:rsidR="008952F3" w14:paraId="2DC1FD4A" w14:textId="77777777">
        <w:trPr>
          <w:jc w:val="center"/>
        </w:trPr>
        <w:tc>
          <w:tcPr>
            <w:tcW w:w="3118" w:type="dxa"/>
            <w:shd w:val="clear" w:color="auto" w:fill="E8EDF3"/>
          </w:tcPr>
          <w:p w14:paraId="09209A44" w14:textId="77777777" w:rsidR="008952F3" w:rsidRDefault="00000000">
            <w:pPr>
              <w:spacing w:line="240" w:lineRule="auto"/>
            </w:pPr>
            <w:r>
              <w:rPr>
                <w:sz w:val="18"/>
              </w:rPr>
              <w:t>/api/auth/token/</w:t>
            </w:r>
          </w:p>
        </w:tc>
        <w:tc>
          <w:tcPr>
            <w:tcW w:w="1984" w:type="dxa"/>
            <w:shd w:val="clear" w:color="auto" w:fill="E8EDF3"/>
          </w:tcPr>
          <w:p w14:paraId="42CAD49B" w14:textId="77777777" w:rsidR="008952F3" w:rsidRDefault="00000000">
            <w:pPr>
              <w:spacing w:line="240" w:lineRule="auto"/>
            </w:pPr>
            <w:r>
              <w:rPr>
                <w:sz w:val="18"/>
              </w:rPr>
              <w:t>POST</w:t>
            </w:r>
          </w:p>
        </w:tc>
        <w:tc>
          <w:tcPr>
            <w:tcW w:w="3969" w:type="dxa"/>
            <w:shd w:val="clear" w:color="auto" w:fill="E8EDF3"/>
          </w:tcPr>
          <w:p w14:paraId="7A4B1718" w14:textId="77777777" w:rsidR="008952F3" w:rsidRDefault="00000000">
            <w:pPr>
              <w:spacing w:line="240" w:lineRule="auto"/>
            </w:pPr>
            <w:r>
              <w:rPr>
                <w:sz w:val="18"/>
              </w:rPr>
              <w:t>JWT ile giriş (access + refresh)</w:t>
            </w:r>
          </w:p>
        </w:tc>
      </w:tr>
      <w:tr w:rsidR="008952F3" w14:paraId="54D98F7E" w14:textId="77777777">
        <w:trPr>
          <w:jc w:val="center"/>
        </w:trPr>
        <w:tc>
          <w:tcPr>
            <w:tcW w:w="3118" w:type="dxa"/>
          </w:tcPr>
          <w:p w14:paraId="061EC63F" w14:textId="77777777" w:rsidR="008952F3" w:rsidRDefault="00000000">
            <w:pPr>
              <w:spacing w:line="240" w:lineRule="auto"/>
            </w:pPr>
            <w:r>
              <w:rPr>
                <w:sz w:val="18"/>
              </w:rPr>
              <w:t>/api/auth/token/refresh/</w:t>
            </w:r>
          </w:p>
        </w:tc>
        <w:tc>
          <w:tcPr>
            <w:tcW w:w="1984" w:type="dxa"/>
          </w:tcPr>
          <w:p w14:paraId="65A80180" w14:textId="77777777" w:rsidR="008952F3" w:rsidRDefault="00000000">
            <w:pPr>
              <w:spacing w:line="240" w:lineRule="auto"/>
            </w:pPr>
            <w:r>
              <w:rPr>
                <w:sz w:val="18"/>
              </w:rPr>
              <w:t>POST</w:t>
            </w:r>
          </w:p>
        </w:tc>
        <w:tc>
          <w:tcPr>
            <w:tcW w:w="3969" w:type="dxa"/>
          </w:tcPr>
          <w:p w14:paraId="794E888D" w14:textId="77777777" w:rsidR="008952F3" w:rsidRDefault="00000000">
            <w:pPr>
              <w:spacing w:line="240" w:lineRule="auto"/>
            </w:pPr>
            <w:r>
              <w:rPr>
                <w:sz w:val="18"/>
              </w:rPr>
              <w:t>Erişim jetonu yenileme</w:t>
            </w:r>
          </w:p>
        </w:tc>
      </w:tr>
      <w:tr w:rsidR="008952F3" w14:paraId="213C8094" w14:textId="77777777">
        <w:trPr>
          <w:jc w:val="center"/>
        </w:trPr>
        <w:tc>
          <w:tcPr>
            <w:tcW w:w="3118" w:type="dxa"/>
            <w:shd w:val="clear" w:color="auto" w:fill="E8EDF3"/>
          </w:tcPr>
          <w:p w14:paraId="3962C1CB" w14:textId="77777777" w:rsidR="008952F3" w:rsidRDefault="00000000">
            <w:pPr>
              <w:spacing w:line="240" w:lineRule="auto"/>
            </w:pPr>
            <w:r>
              <w:rPr>
                <w:sz w:val="18"/>
              </w:rPr>
              <w:t>/api/auth/me/</w:t>
            </w:r>
          </w:p>
        </w:tc>
        <w:tc>
          <w:tcPr>
            <w:tcW w:w="1984" w:type="dxa"/>
            <w:shd w:val="clear" w:color="auto" w:fill="E8EDF3"/>
          </w:tcPr>
          <w:p w14:paraId="1CB16D9A" w14:textId="77777777" w:rsidR="008952F3" w:rsidRDefault="00000000">
            <w:pPr>
              <w:spacing w:line="240" w:lineRule="auto"/>
            </w:pPr>
            <w:r>
              <w:rPr>
                <w:sz w:val="18"/>
              </w:rPr>
              <w:t>GET</w:t>
            </w:r>
          </w:p>
        </w:tc>
        <w:tc>
          <w:tcPr>
            <w:tcW w:w="3969" w:type="dxa"/>
            <w:shd w:val="clear" w:color="auto" w:fill="E8EDF3"/>
          </w:tcPr>
          <w:p w14:paraId="5DC67327" w14:textId="77777777" w:rsidR="008952F3" w:rsidRDefault="00000000">
            <w:pPr>
              <w:spacing w:line="240" w:lineRule="auto"/>
            </w:pPr>
            <w:r>
              <w:rPr>
                <w:sz w:val="18"/>
              </w:rPr>
              <w:t>Oturum açan kullanıcı profili</w:t>
            </w:r>
          </w:p>
        </w:tc>
      </w:tr>
      <w:tr w:rsidR="008952F3" w14:paraId="0617DF9A" w14:textId="77777777">
        <w:trPr>
          <w:jc w:val="center"/>
        </w:trPr>
        <w:tc>
          <w:tcPr>
            <w:tcW w:w="3118" w:type="dxa"/>
          </w:tcPr>
          <w:p w14:paraId="291D6657" w14:textId="77777777" w:rsidR="008952F3" w:rsidRDefault="00000000">
            <w:pPr>
              <w:spacing w:line="240" w:lineRule="auto"/>
            </w:pPr>
            <w:r>
              <w:rPr>
                <w:sz w:val="18"/>
              </w:rPr>
              <w:t>/api/patients/</w:t>
            </w:r>
          </w:p>
        </w:tc>
        <w:tc>
          <w:tcPr>
            <w:tcW w:w="1984" w:type="dxa"/>
          </w:tcPr>
          <w:p w14:paraId="67EBD066" w14:textId="77777777" w:rsidR="008952F3" w:rsidRDefault="00000000">
            <w:pPr>
              <w:spacing w:line="240" w:lineRule="auto"/>
            </w:pPr>
            <w:r>
              <w:rPr>
                <w:sz w:val="18"/>
              </w:rPr>
              <w:t>GET / POST</w:t>
            </w:r>
          </w:p>
        </w:tc>
        <w:tc>
          <w:tcPr>
            <w:tcW w:w="3969" w:type="dxa"/>
          </w:tcPr>
          <w:p w14:paraId="5CA6CD1E" w14:textId="77777777" w:rsidR="008952F3" w:rsidRDefault="00000000">
            <w:pPr>
              <w:spacing w:line="240" w:lineRule="auto"/>
            </w:pPr>
            <w:r>
              <w:rPr>
                <w:sz w:val="18"/>
              </w:rPr>
              <w:t>Hasta listeleme / oluşturma</w:t>
            </w:r>
          </w:p>
        </w:tc>
      </w:tr>
      <w:tr w:rsidR="008952F3" w14:paraId="47853843" w14:textId="77777777">
        <w:trPr>
          <w:jc w:val="center"/>
        </w:trPr>
        <w:tc>
          <w:tcPr>
            <w:tcW w:w="3118" w:type="dxa"/>
            <w:shd w:val="clear" w:color="auto" w:fill="E8EDF3"/>
          </w:tcPr>
          <w:p w14:paraId="5CE9D968" w14:textId="77777777" w:rsidR="008952F3" w:rsidRDefault="00000000">
            <w:pPr>
              <w:spacing w:line="240" w:lineRule="auto"/>
            </w:pPr>
            <w:r>
              <w:rPr>
                <w:sz w:val="18"/>
              </w:rPr>
              <w:t>/api/patients/{id}/</w:t>
            </w:r>
          </w:p>
        </w:tc>
        <w:tc>
          <w:tcPr>
            <w:tcW w:w="1984" w:type="dxa"/>
            <w:shd w:val="clear" w:color="auto" w:fill="E8EDF3"/>
          </w:tcPr>
          <w:p w14:paraId="1246490B" w14:textId="77777777" w:rsidR="008952F3" w:rsidRDefault="00000000">
            <w:pPr>
              <w:spacing w:line="240" w:lineRule="auto"/>
            </w:pPr>
            <w:r>
              <w:rPr>
                <w:sz w:val="18"/>
              </w:rPr>
              <w:t>GET / PUT / DELETE</w:t>
            </w:r>
          </w:p>
        </w:tc>
        <w:tc>
          <w:tcPr>
            <w:tcW w:w="3969" w:type="dxa"/>
            <w:shd w:val="clear" w:color="auto" w:fill="E8EDF3"/>
          </w:tcPr>
          <w:p w14:paraId="2D6CF1CE" w14:textId="77777777" w:rsidR="008952F3" w:rsidRDefault="00000000">
            <w:pPr>
              <w:spacing w:line="240" w:lineRule="auto"/>
            </w:pPr>
            <w:r>
              <w:rPr>
                <w:sz w:val="18"/>
              </w:rPr>
              <w:t>Hasta detay / güncelle / pasifleştir</w:t>
            </w:r>
          </w:p>
        </w:tc>
      </w:tr>
      <w:tr w:rsidR="008952F3" w14:paraId="44D434E3" w14:textId="77777777">
        <w:trPr>
          <w:jc w:val="center"/>
        </w:trPr>
        <w:tc>
          <w:tcPr>
            <w:tcW w:w="3118" w:type="dxa"/>
          </w:tcPr>
          <w:p w14:paraId="5CCC46AB" w14:textId="77777777" w:rsidR="008952F3" w:rsidRDefault="00000000">
            <w:pPr>
              <w:spacing w:line="240" w:lineRule="auto"/>
            </w:pPr>
            <w:r>
              <w:rPr>
                <w:sz w:val="18"/>
              </w:rPr>
              <w:t>/api/appointments/</w:t>
            </w:r>
          </w:p>
        </w:tc>
        <w:tc>
          <w:tcPr>
            <w:tcW w:w="1984" w:type="dxa"/>
          </w:tcPr>
          <w:p w14:paraId="23BFF047" w14:textId="77777777" w:rsidR="008952F3" w:rsidRDefault="00000000">
            <w:pPr>
              <w:spacing w:line="240" w:lineRule="auto"/>
            </w:pPr>
            <w:r>
              <w:rPr>
                <w:sz w:val="18"/>
              </w:rPr>
              <w:t>GET / POST</w:t>
            </w:r>
          </w:p>
        </w:tc>
        <w:tc>
          <w:tcPr>
            <w:tcW w:w="3969" w:type="dxa"/>
          </w:tcPr>
          <w:p w14:paraId="1571ABB0" w14:textId="77777777" w:rsidR="008952F3" w:rsidRDefault="00000000">
            <w:pPr>
              <w:spacing w:line="240" w:lineRule="auto"/>
            </w:pPr>
            <w:r>
              <w:rPr>
                <w:sz w:val="18"/>
              </w:rPr>
              <w:t>Randevu (çakışma kontrollü)</w:t>
            </w:r>
          </w:p>
        </w:tc>
      </w:tr>
      <w:tr w:rsidR="008952F3" w14:paraId="7ED5E07C" w14:textId="77777777">
        <w:trPr>
          <w:jc w:val="center"/>
        </w:trPr>
        <w:tc>
          <w:tcPr>
            <w:tcW w:w="3118" w:type="dxa"/>
            <w:shd w:val="clear" w:color="auto" w:fill="E8EDF3"/>
          </w:tcPr>
          <w:p w14:paraId="1BFDB9EA" w14:textId="77777777" w:rsidR="008952F3" w:rsidRDefault="00000000">
            <w:pPr>
              <w:spacing w:line="240" w:lineRule="auto"/>
            </w:pPr>
            <w:r>
              <w:rPr>
                <w:sz w:val="18"/>
              </w:rPr>
              <w:t>/api/treatments/</w:t>
            </w:r>
          </w:p>
        </w:tc>
        <w:tc>
          <w:tcPr>
            <w:tcW w:w="1984" w:type="dxa"/>
            <w:shd w:val="clear" w:color="auto" w:fill="E8EDF3"/>
          </w:tcPr>
          <w:p w14:paraId="6FD20A7D" w14:textId="77777777" w:rsidR="008952F3" w:rsidRDefault="00000000">
            <w:pPr>
              <w:spacing w:line="240" w:lineRule="auto"/>
            </w:pPr>
            <w:r>
              <w:rPr>
                <w:sz w:val="18"/>
              </w:rPr>
              <w:t>GET / POST</w:t>
            </w:r>
          </w:p>
        </w:tc>
        <w:tc>
          <w:tcPr>
            <w:tcW w:w="3969" w:type="dxa"/>
            <w:shd w:val="clear" w:color="auto" w:fill="E8EDF3"/>
          </w:tcPr>
          <w:p w14:paraId="67E95E5C" w14:textId="77777777" w:rsidR="008952F3" w:rsidRDefault="00000000">
            <w:pPr>
              <w:spacing w:line="240" w:lineRule="auto"/>
            </w:pPr>
            <w:r>
              <w:rPr>
                <w:sz w:val="18"/>
              </w:rPr>
              <w:t>Tedavi kaydı</w:t>
            </w:r>
          </w:p>
        </w:tc>
      </w:tr>
      <w:tr w:rsidR="008952F3" w14:paraId="497F3FA8" w14:textId="77777777">
        <w:trPr>
          <w:jc w:val="center"/>
        </w:trPr>
        <w:tc>
          <w:tcPr>
            <w:tcW w:w="3118" w:type="dxa"/>
          </w:tcPr>
          <w:p w14:paraId="6E11F8EB" w14:textId="77777777" w:rsidR="008952F3" w:rsidRDefault="00000000">
            <w:pPr>
              <w:spacing w:line="240" w:lineRule="auto"/>
            </w:pPr>
            <w:r>
              <w:rPr>
                <w:sz w:val="18"/>
              </w:rPr>
              <w:t>/api/payments/</w:t>
            </w:r>
          </w:p>
        </w:tc>
        <w:tc>
          <w:tcPr>
            <w:tcW w:w="1984" w:type="dxa"/>
          </w:tcPr>
          <w:p w14:paraId="42874396" w14:textId="77777777" w:rsidR="008952F3" w:rsidRDefault="00000000">
            <w:pPr>
              <w:spacing w:line="240" w:lineRule="auto"/>
            </w:pPr>
            <w:r>
              <w:rPr>
                <w:sz w:val="18"/>
              </w:rPr>
              <w:t>GET / POST</w:t>
            </w:r>
          </w:p>
        </w:tc>
        <w:tc>
          <w:tcPr>
            <w:tcW w:w="3969" w:type="dxa"/>
          </w:tcPr>
          <w:p w14:paraId="5A38A0D7" w14:textId="77777777" w:rsidR="008952F3" w:rsidRDefault="00000000">
            <w:pPr>
              <w:spacing w:line="240" w:lineRule="auto"/>
            </w:pPr>
            <w:r>
              <w:rPr>
                <w:sz w:val="18"/>
              </w:rPr>
              <w:t>Ödeme kaydı</w:t>
            </w:r>
          </w:p>
        </w:tc>
      </w:tr>
      <w:tr w:rsidR="008952F3" w14:paraId="727E67CB" w14:textId="77777777">
        <w:trPr>
          <w:jc w:val="center"/>
        </w:trPr>
        <w:tc>
          <w:tcPr>
            <w:tcW w:w="3118" w:type="dxa"/>
            <w:shd w:val="clear" w:color="auto" w:fill="E8EDF3"/>
          </w:tcPr>
          <w:p w14:paraId="31B9EAEC" w14:textId="77777777" w:rsidR="008952F3" w:rsidRDefault="00000000">
            <w:pPr>
              <w:spacing w:line="240" w:lineRule="auto"/>
            </w:pPr>
            <w:r>
              <w:rPr>
                <w:sz w:val="18"/>
              </w:rPr>
              <w:t>/api/treatment-types/</w:t>
            </w:r>
          </w:p>
        </w:tc>
        <w:tc>
          <w:tcPr>
            <w:tcW w:w="1984" w:type="dxa"/>
            <w:shd w:val="clear" w:color="auto" w:fill="E8EDF3"/>
          </w:tcPr>
          <w:p w14:paraId="44761FE0" w14:textId="77777777" w:rsidR="008952F3" w:rsidRDefault="00000000">
            <w:pPr>
              <w:spacing w:line="240" w:lineRule="auto"/>
            </w:pPr>
            <w:r>
              <w:rPr>
                <w:sz w:val="18"/>
              </w:rPr>
              <w:t>GET / POST</w:t>
            </w:r>
          </w:p>
        </w:tc>
        <w:tc>
          <w:tcPr>
            <w:tcW w:w="3969" w:type="dxa"/>
            <w:shd w:val="clear" w:color="auto" w:fill="E8EDF3"/>
          </w:tcPr>
          <w:p w14:paraId="02B19A70" w14:textId="77777777" w:rsidR="008952F3" w:rsidRDefault="00000000">
            <w:pPr>
              <w:spacing w:line="240" w:lineRule="auto"/>
            </w:pPr>
            <w:r>
              <w:rPr>
                <w:sz w:val="18"/>
              </w:rPr>
              <w:t>Tedavi türü yönetimi</w:t>
            </w:r>
          </w:p>
        </w:tc>
      </w:tr>
      <w:tr w:rsidR="008952F3" w14:paraId="4D2B7F00" w14:textId="77777777">
        <w:trPr>
          <w:jc w:val="center"/>
        </w:trPr>
        <w:tc>
          <w:tcPr>
            <w:tcW w:w="3118" w:type="dxa"/>
          </w:tcPr>
          <w:p w14:paraId="7660BDEC" w14:textId="77777777" w:rsidR="008952F3" w:rsidRDefault="00000000">
            <w:pPr>
              <w:spacing w:line="240" w:lineRule="auto"/>
            </w:pPr>
            <w:r>
              <w:rPr>
                <w:sz w:val="18"/>
              </w:rPr>
              <w:t>/api/dashboard/today/</w:t>
            </w:r>
          </w:p>
        </w:tc>
        <w:tc>
          <w:tcPr>
            <w:tcW w:w="1984" w:type="dxa"/>
          </w:tcPr>
          <w:p w14:paraId="7862FC25" w14:textId="77777777" w:rsidR="008952F3" w:rsidRDefault="00000000">
            <w:pPr>
              <w:spacing w:line="240" w:lineRule="auto"/>
            </w:pPr>
            <w:r>
              <w:rPr>
                <w:sz w:val="18"/>
              </w:rPr>
              <w:t>GET</w:t>
            </w:r>
          </w:p>
        </w:tc>
        <w:tc>
          <w:tcPr>
            <w:tcW w:w="3969" w:type="dxa"/>
          </w:tcPr>
          <w:p w14:paraId="08700990" w14:textId="77777777" w:rsidR="008952F3" w:rsidRDefault="00000000">
            <w:pPr>
              <w:spacing w:line="240" w:lineRule="auto"/>
            </w:pPr>
            <w:r>
              <w:rPr>
                <w:sz w:val="18"/>
              </w:rPr>
              <w:t>Günlük özet (randevu/hasta sayıları)</w:t>
            </w:r>
          </w:p>
        </w:tc>
      </w:tr>
      <w:tr w:rsidR="008952F3" w14:paraId="512CB9B7" w14:textId="77777777">
        <w:trPr>
          <w:jc w:val="center"/>
        </w:trPr>
        <w:tc>
          <w:tcPr>
            <w:tcW w:w="3118" w:type="dxa"/>
            <w:shd w:val="clear" w:color="auto" w:fill="E8EDF3"/>
          </w:tcPr>
          <w:p w14:paraId="18B40ADA" w14:textId="77777777" w:rsidR="008952F3" w:rsidRDefault="00000000">
            <w:pPr>
              <w:spacing w:line="240" w:lineRule="auto"/>
            </w:pPr>
            <w:r>
              <w:rPr>
                <w:sz w:val="18"/>
              </w:rPr>
              <w:t>/api/schema/ , /api/docs/</w:t>
            </w:r>
          </w:p>
        </w:tc>
        <w:tc>
          <w:tcPr>
            <w:tcW w:w="1984" w:type="dxa"/>
            <w:shd w:val="clear" w:color="auto" w:fill="E8EDF3"/>
          </w:tcPr>
          <w:p w14:paraId="4E111D98" w14:textId="77777777" w:rsidR="008952F3" w:rsidRDefault="00000000">
            <w:pPr>
              <w:spacing w:line="240" w:lineRule="auto"/>
            </w:pPr>
            <w:r>
              <w:rPr>
                <w:sz w:val="18"/>
              </w:rPr>
              <w:t>GET</w:t>
            </w:r>
          </w:p>
        </w:tc>
        <w:tc>
          <w:tcPr>
            <w:tcW w:w="3969" w:type="dxa"/>
            <w:shd w:val="clear" w:color="auto" w:fill="E8EDF3"/>
          </w:tcPr>
          <w:p w14:paraId="01A9263E" w14:textId="77777777" w:rsidR="008952F3" w:rsidRDefault="00000000">
            <w:pPr>
              <w:spacing w:line="240" w:lineRule="auto"/>
            </w:pPr>
            <w:r>
              <w:rPr>
                <w:sz w:val="18"/>
              </w:rPr>
              <w:t>OpenAPI şeması ve Swagger arayüzü</w:t>
            </w:r>
          </w:p>
        </w:tc>
      </w:tr>
    </w:tbl>
    <w:p w14:paraId="3BDD8D3B" w14:textId="77777777" w:rsidR="008952F3" w:rsidRDefault="008952F3">
      <w:pPr>
        <w:spacing w:after="40"/>
      </w:pPr>
    </w:p>
    <w:p w14:paraId="3D7FD704" w14:textId="77777777" w:rsidR="008952F3" w:rsidRDefault="00000000">
      <w:r>
        <w:lastRenderedPageBreak/>
        <w:br w:type="page"/>
      </w:r>
    </w:p>
    <w:p w14:paraId="6C689256" w14:textId="77777777" w:rsidR="008952F3" w:rsidRDefault="00000000">
      <w:pPr>
        <w:pStyle w:val="Balk1"/>
      </w:pPr>
      <w:bookmarkStart w:id="23" w:name="_Toc231683538"/>
      <w:r>
        <w:lastRenderedPageBreak/>
        <w:t>9. TEST DATASI ÜRETİM SÜRECİ</w:t>
      </w:r>
      <w:bookmarkEnd w:id="23"/>
    </w:p>
    <w:p w14:paraId="02C2DDF0" w14:textId="77777777" w:rsidR="008952F3" w:rsidRDefault="00000000">
      <w:pPr>
        <w:ind w:firstLine="709"/>
      </w:pPr>
      <w:r>
        <w:t>Testlerin gerçekçi ve tekrarlanabilir olması için sahte (sentetik) veri üretimi otomatikleştirilmiştir. Arka uçta factory-boy ve Faker kütüphaneleriyle model fabrikaları tanımlanmış; böylece her test kendi izole verisini üretebilmektedir. Ayrıca seed_demo_data yönetim komutu, demo amacıyla public kiracıyı, ayrı klinik kiracılarını ve her klinik için personel, rastgele hasta, tedavi ve ödeme kayıtlarını tek komutla oluşturur. Birim testlerde dış bağımlılıklar (django-tenants, PostgreSQL) unittest.mock / monkeypatch ile taklit edilerek metotlar gerçekten izole edilmiştir.</w:t>
      </w:r>
    </w:p>
    <w:p w14:paraId="08C8FADC" w14:textId="77777777" w:rsidR="008952F3" w:rsidRDefault="00000000">
      <w:pPr>
        <w:shd w:val="clear" w:color="auto" w:fill="F2F2F2"/>
        <w:spacing w:before="80" w:after="80" w:line="240" w:lineRule="auto"/>
      </w:pPr>
      <w:r>
        <w:rPr>
          <w:rFonts w:ascii="Consolas" w:eastAsia="Consolas" w:hAnsi="Consolas" w:cs="Consolas"/>
          <w:sz w:val="18"/>
        </w:rPr>
        <w:t># Demo verisini tek komutla üretme (docker-compose)</w:t>
      </w:r>
      <w:r>
        <w:rPr>
          <w:rFonts w:ascii="Consolas" w:eastAsia="Consolas" w:hAnsi="Consolas" w:cs="Consolas"/>
          <w:sz w:val="18"/>
        </w:rPr>
        <w:br/>
        <w:t>docker-compose run --rm backend sh -c \</w:t>
      </w:r>
      <w:r>
        <w:rPr>
          <w:rFonts w:ascii="Consolas" w:eastAsia="Consolas" w:hAnsi="Consolas" w:cs="Consolas"/>
          <w:sz w:val="18"/>
        </w:rPr>
        <w:br/>
        <w:t xml:space="preserve">  "python manage.py flush --no-input &amp;&amp; python manage.py seed_demo_data"</w:t>
      </w:r>
    </w:p>
    <w:p w14:paraId="214C8605" w14:textId="77777777" w:rsidR="008952F3" w:rsidRDefault="00000000">
      <w:r>
        <w:br w:type="page"/>
      </w:r>
    </w:p>
    <w:p w14:paraId="0FBE2BDA" w14:textId="77777777" w:rsidR="008952F3" w:rsidRDefault="00000000">
      <w:pPr>
        <w:pStyle w:val="Balk1"/>
      </w:pPr>
      <w:bookmarkStart w:id="24" w:name="_Toc231683539"/>
      <w:r>
        <w:lastRenderedPageBreak/>
        <w:t>10. ÖLÇÜMLEME VE SÜREÇ METRİKLERİ</w:t>
      </w:r>
      <w:bookmarkEnd w:id="24"/>
    </w:p>
    <w:p w14:paraId="0DA4FDB6" w14:textId="77777777" w:rsidR="008952F3" w:rsidRDefault="00000000">
      <w:pPr>
        <w:ind w:firstLine="709"/>
      </w:pPr>
      <w:r>
        <w:t>Projenin test altyapısı, katmanlara dağılmış toplam 403 otomatik test içermektedir. Çizelge 10.1, test-metrics aracıyla otomatik üretilen katman bazlı dağılımı gösterir.</w:t>
      </w:r>
    </w:p>
    <w:p w14:paraId="0DA5F118" w14:textId="77777777" w:rsidR="008952F3" w:rsidRDefault="00000000">
      <w:pPr>
        <w:spacing w:before="240" w:after="240" w:line="240" w:lineRule="auto"/>
        <w:jc w:val="center"/>
      </w:pPr>
      <w:r>
        <w:rPr>
          <w:b/>
          <w:sz w:val="20"/>
        </w:rPr>
        <w:t>Çizelge 10.1: Katman Bazlı Test Metrikleri</w:t>
      </w:r>
    </w:p>
    <w:tbl>
      <w:tblPr>
        <w:tblStyle w:val="TabloKlavuzu"/>
        <w:tblW w:w="0" w:type="auto"/>
        <w:jc w:val="center"/>
        <w:tblLook w:val="04A0" w:firstRow="1" w:lastRow="0" w:firstColumn="1" w:lastColumn="0" w:noHBand="0" w:noVBand="1"/>
      </w:tblPr>
      <w:tblGrid>
        <w:gridCol w:w="3402"/>
        <w:gridCol w:w="2268"/>
        <w:gridCol w:w="2268"/>
      </w:tblGrid>
      <w:tr w:rsidR="008952F3" w14:paraId="64803EA7" w14:textId="77777777">
        <w:trPr>
          <w:jc w:val="center"/>
        </w:trPr>
        <w:tc>
          <w:tcPr>
            <w:tcW w:w="3402" w:type="dxa"/>
            <w:shd w:val="clear" w:color="auto" w:fill="1F497D"/>
          </w:tcPr>
          <w:p w14:paraId="321EE9DE" w14:textId="77777777" w:rsidR="008952F3" w:rsidRDefault="00000000">
            <w:pPr>
              <w:spacing w:line="240" w:lineRule="auto"/>
              <w:jc w:val="center"/>
            </w:pPr>
            <w:r>
              <w:rPr>
                <w:b/>
                <w:color w:val="FFFFFF"/>
                <w:sz w:val="20"/>
              </w:rPr>
              <w:t>Katman</w:t>
            </w:r>
          </w:p>
        </w:tc>
        <w:tc>
          <w:tcPr>
            <w:tcW w:w="2268" w:type="dxa"/>
            <w:shd w:val="clear" w:color="auto" w:fill="1F497D"/>
          </w:tcPr>
          <w:p w14:paraId="66FEB80F" w14:textId="77777777" w:rsidR="008952F3" w:rsidRDefault="00000000">
            <w:pPr>
              <w:spacing w:line="240" w:lineRule="auto"/>
              <w:jc w:val="center"/>
            </w:pPr>
            <w:r>
              <w:rPr>
                <w:b/>
                <w:color w:val="FFFFFF"/>
                <w:sz w:val="20"/>
              </w:rPr>
              <w:t>Test Sayısı</w:t>
            </w:r>
          </w:p>
        </w:tc>
        <w:tc>
          <w:tcPr>
            <w:tcW w:w="2268" w:type="dxa"/>
            <w:shd w:val="clear" w:color="auto" w:fill="1F497D"/>
          </w:tcPr>
          <w:p w14:paraId="54E807CE" w14:textId="77777777" w:rsidR="008952F3" w:rsidRDefault="00000000">
            <w:pPr>
              <w:spacing w:line="240" w:lineRule="auto"/>
              <w:jc w:val="center"/>
            </w:pPr>
            <w:r>
              <w:rPr>
                <w:b/>
                <w:color w:val="FFFFFF"/>
                <w:sz w:val="20"/>
              </w:rPr>
              <w:t>Dağılım (%)</w:t>
            </w:r>
          </w:p>
        </w:tc>
      </w:tr>
      <w:tr w:rsidR="008952F3" w14:paraId="104DCC4B" w14:textId="77777777">
        <w:trPr>
          <w:jc w:val="center"/>
        </w:trPr>
        <w:tc>
          <w:tcPr>
            <w:tcW w:w="3402" w:type="dxa"/>
            <w:shd w:val="clear" w:color="auto" w:fill="E8EDF3"/>
          </w:tcPr>
          <w:p w14:paraId="26F07E30" w14:textId="77777777" w:rsidR="008952F3" w:rsidRDefault="00000000">
            <w:pPr>
              <w:spacing w:line="240" w:lineRule="auto"/>
            </w:pPr>
            <w:r>
              <w:rPr>
                <w:sz w:val="20"/>
              </w:rPr>
              <w:t>Ön Yüz Birim (Vitest)</w:t>
            </w:r>
          </w:p>
        </w:tc>
        <w:tc>
          <w:tcPr>
            <w:tcW w:w="2268" w:type="dxa"/>
            <w:shd w:val="clear" w:color="auto" w:fill="E8EDF3"/>
          </w:tcPr>
          <w:p w14:paraId="7325B207" w14:textId="77777777" w:rsidR="008952F3" w:rsidRDefault="00000000">
            <w:pPr>
              <w:spacing w:line="240" w:lineRule="auto"/>
            </w:pPr>
            <w:r>
              <w:rPr>
                <w:sz w:val="20"/>
              </w:rPr>
              <w:t>151</w:t>
            </w:r>
          </w:p>
        </w:tc>
        <w:tc>
          <w:tcPr>
            <w:tcW w:w="2268" w:type="dxa"/>
            <w:shd w:val="clear" w:color="auto" w:fill="E8EDF3"/>
          </w:tcPr>
          <w:p w14:paraId="082BB866" w14:textId="77777777" w:rsidR="008952F3" w:rsidRDefault="00000000">
            <w:pPr>
              <w:spacing w:line="240" w:lineRule="auto"/>
            </w:pPr>
            <w:r>
              <w:rPr>
                <w:sz w:val="20"/>
              </w:rPr>
              <w:t>37,5</w:t>
            </w:r>
          </w:p>
        </w:tc>
      </w:tr>
      <w:tr w:rsidR="008952F3" w14:paraId="7C44FF49" w14:textId="77777777">
        <w:trPr>
          <w:jc w:val="center"/>
        </w:trPr>
        <w:tc>
          <w:tcPr>
            <w:tcW w:w="3402" w:type="dxa"/>
          </w:tcPr>
          <w:p w14:paraId="13A3054F" w14:textId="77777777" w:rsidR="008952F3" w:rsidRDefault="00000000">
            <w:pPr>
              <w:spacing w:line="240" w:lineRule="auto"/>
            </w:pPr>
            <w:r>
              <w:rPr>
                <w:sz w:val="20"/>
              </w:rPr>
              <w:t>Arka Uç (pytest)</w:t>
            </w:r>
          </w:p>
        </w:tc>
        <w:tc>
          <w:tcPr>
            <w:tcW w:w="2268" w:type="dxa"/>
          </w:tcPr>
          <w:p w14:paraId="700F53AE" w14:textId="77777777" w:rsidR="008952F3" w:rsidRDefault="00000000">
            <w:pPr>
              <w:spacing w:line="240" w:lineRule="auto"/>
            </w:pPr>
            <w:r>
              <w:rPr>
                <w:sz w:val="20"/>
              </w:rPr>
              <w:t>169</w:t>
            </w:r>
          </w:p>
        </w:tc>
        <w:tc>
          <w:tcPr>
            <w:tcW w:w="2268" w:type="dxa"/>
          </w:tcPr>
          <w:p w14:paraId="170A2BF4" w14:textId="77777777" w:rsidR="008952F3" w:rsidRDefault="00000000">
            <w:pPr>
              <w:spacing w:line="240" w:lineRule="auto"/>
            </w:pPr>
            <w:r>
              <w:rPr>
                <w:sz w:val="20"/>
              </w:rPr>
              <w:t>41,9</w:t>
            </w:r>
          </w:p>
        </w:tc>
      </w:tr>
      <w:tr w:rsidR="008952F3" w14:paraId="277ED296" w14:textId="77777777">
        <w:trPr>
          <w:jc w:val="center"/>
        </w:trPr>
        <w:tc>
          <w:tcPr>
            <w:tcW w:w="3402" w:type="dxa"/>
            <w:shd w:val="clear" w:color="auto" w:fill="E8EDF3"/>
          </w:tcPr>
          <w:p w14:paraId="7E0296F1" w14:textId="77777777" w:rsidR="008952F3" w:rsidRDefault="00000000">
            <w:pPr>
              <w:spacing w:line="240" w:lineRule="auto"/>
            </w:pPr>
            <w:r>
              <w:rPr>
                <w:sz w:val="20"/>
              </w:rPr>
              <w:t>Uçtan Uca (Playwright)</w:t>
            </w:r>
          </w:p>
        </w:tc>
        <w:tc>
          <w:tcPr>
            <w:tcW w:w="2268" w:type="dxa"/>
            <w:shd w:val="clear" w:color="auto" w:fill="E8EDF3"/>
          </w:tcPr>
          <w:p w14:paraId="44658C78" w14:textId="77777777" w:rsidR="008952F3" w:rsidRDefault="00000000">
            <w:pPr>
              <w:spacing w:line="240" w:lineRule="auto"/>
            </w:pPr>
            <w:r>
              <w:rPr>
                <w:sz w:val="20"/>
              </w:rPr>
              <w:t>83</w:t>
            </w:r>
          </w:p>
        </w:tc>
        <w:tc>
          <w:tcPr>
            <w:tcW w:w="2268" w:type="dxa"/>
            <w:shd w:val="clear" w:color="auto" w:fill="E8EDF3"/>
          </w:tcPr>
          <w:p w14:paraId="06CAA73F" w14:textId="77777777" w:rsidR="008952F3" w:rsidRDefault="00000000">
            <w:pPr>
              <w:spacing w:line="240" w:lineRule="auto"/>
            </w:pPr>
            <w:r>
              <w:rPr>
                <w:sz w:val="20"/>
              </w:rPr>
              <w:t>20,6</w:t>
            </w:r>
          </w:p>
        </w:tc>
      </w:tr>
      <w:tr w:rsidR="008952F3" w14:paraId="536E317D" w14:textId="77777777">
        <w:trPr>
          <w:jc w:val="center"/>
        </w:trPr>
        <w:tc>
          <w:tcPr>
            <w:tcW w:w="3402" w:type="dxa"/>
          </w:tcPr>
          <w:p w14:paraId="47618EE5" w14:textId="77777777" w:rsidR="008952F3" w:rsidRDefault="00000000">
            <w:pPr>
              <w:spacing w:line="240" w:lineRule="auto"/>
            </w:pPr>
            <w:r>
              <w:rPr>
                <w:sz w:val="20"/>
              </w:rPr>
              <w:t>TOPLAM</w:t>
            </w:r>
          </w:p>
        </w:tc>
        <w:tc>
          <w:tcPr>
            <w:tcW w:w="2268" w:type="dxa"/>
          </w:tcPr>
          <w:p w14:paraId="04B3CF32" w14:textId="77777777" w:rsidR="008952F3" w:rsidRDefault="00000000">
            <w:pPr>
              <w:spacing w:line="240" w:lineRule="auto"/>
            </w:pPr>
            <w:r>
              <w:rPr>
                <w:sz w:val="20"/>
              </w:rPr>
              <w:t>403</w:t>
            </w:r>
          </w:p>
        </w:tc>
        <w:tc>
          <w:tcPr>
            <w:tcW w:w="2268" w:type="dxa"/>
          </w:tcPr>
          <w:p w14:paraId="01206924" w14:textId="77777777" w:rsidR="008952F3" w:rsidRDefault="00000000">
            <w:pPr>
              <w:spacing w:line="240" w:lineRule="auto"/>
            </w:pPr>
            <w:r>
              <w:rPr>
                <w:sz w:val="20"/>
              </w:rPr>
              <w:t>100</w:t>
            </w:r>
          </w:p>
        </w:tc>
      </w:tr>
    </w:tbl>
    <w:p w14:paraId="456D7715" w14:textId="77777777" w:rsidR="008952F3" w:rsidRDefault="008952F3">
      <w:pPr>
        <w:spacing w:after="40"/>
      </w:pPr>
    </w:p>
    <w:p w14:paraId="137E2A70" w14:textId="77777777" w:rsidR="008952F3" w:rsidRDefault="00000000">
      <w:pPr>
        <w:ind w:firstLine="709"/>
      </w:pPr>
      <w:r>
        <w:t>Bunlara ek olarak; mutasyon testi (Stryker), sözleşme testi (Pact), görsel regresyon, Lighthouse performans denetimi ve yük testi ayrı CI iş akışlarıyla yürütülmektedir. Kod kapsamı Codecov ile izlenmekte; arka uçta %78 asgari kapsam (coverage) geçidi (--cov-fail-under=78) uygulanmaktadır.</w:t>
      </w:r>
    </w:p>
    <w:p w14:paraId="6A2EBAF0" w14:textId="77777777" w:rsidR="008952F3" w:rsidRDefault="00000000">
      <w:pPr>
        <w:ind w:firstLine="709"/>
      </w:pPr>
      <w:r>
        <w:rPr>
          <w:b/>
        </w:rPr>
        <w:t>Birim Test Sonuçları</w:t>
      </w:r>
    </w:p>
    <w:p w14:paraId="1DC6887E" w14:textId="77777777" w:rsidR="008952F3" w:rsidRDefault="00000000">
      <w:pPr>
        <w:ind w:firstLine="709"/>
      </w:pPr>
      <w:r>
        <w:t>Sınıf diyagramından seçilen kritik sınıfların çekirdek metotları, pozitif ve negatif senaryolarla birim test edilmiş; ilgili test dosyalarının tamamı 54/54 PASSED ile sonuçlanmıştır. Çizelge 10.2’de temsilî bir alt küme sunulmuştur.</w:t>
      </w:r>
    </w:p>
    <w:p w14:paraId="646F148D" w14:textId="77777777" w:rsidR="008952F3" w:rsidRDefault="00000000">
      <w:pPr>
        <w:spacing w:before="240" w:after="240" w:line="240" w:lineRule="auto"/>
        <w:jc w:val="center"/>
      </w:pPr>
      <w:r>
        <w:rPr>
          <w:b/>
          <w:sz w:val="20"/>
        </w:rPr>
        <w:t>Çizelge 10.2: Birim Test Durum Tablosu (Temsilî)</w:t>
      </w:r>
    </w:p>
    <w:tbl>
      <w:tblPr>
        <w:tblStyle w:val="TabloKlavuzu"/>
        <w:tblW w:w="0" w:type="auto"/>
        <w:jc w:val="center"/>
        <w:tblLook w:val="04A0" w:firstRow="1" w:lastRow="0" w:firstColumn="1" w:lastColumn="0" w:noHBand="0" w:noVBand="1"/>
      </w:tblPr>
      <w:tblGrid>
        <w:gridCol w:w="1247"/>
        <w:gridCol w:w="2551"/>
        <w:gridCol w:w="1020"/>
        <w:gridCol w:w="3118"/>
        <w:gridCol w:w="1134"/>
      </w:tblGrid>
      <w:tr w:rsidR="008952F3" w14:paraId="40E33388" w14:textId="77777777">
        <w:trPr>
          <w:jc w:val="center"/>
        </w:trPr>
        <w:tc>
          <w:tcPr>
            <w:tcW w:w="1247" w:type="dxa"/>
            <w:shd w:val="clear" w:color="auto" w:fill="1F497D"/>
          </w:tcPr>
          <w:p w14:paraId="147449B4" w14:textId="77777777" w:rsidR="008952F3" w:rsidRDefault="00000000">
            <w:pPr>
              <w:spacing w:line="240" w:lineRule="auto"/>
              <w:jc w:val="center"/>
            </w:pPr>
            <w:r>
              <w:rPr>
                <w:b/>
                <w:color w:val="FFFFFF"/>
                <w:sz w:val="18"/>
              </w:rPr>
              <w:t>Test ID</w:t>
            </w:r>
          </w:p>
        </w:tc>
        <w:tc>
          <w:tcPr>
            <w:tcW w:w="2551" w:type="dxa"/>
            <w:shd w:val="clear" w:color="auto" w:fill="1F497D"/>
          </w:tcPr>
          <w:p w14:paraId="4C3C481F" w14:textId="77777777" w:rsidR="008952F3" w:rsidRDefault="00000000">
            <w:pPr>
              <w:spacing w:line="240" w:lineRule="auto"/>
              <w:jc w:val="center"/>
            </w:pPr>
            <w:r>
              <w:rPr>
                <w:b/>
                <w:color w:val="FFFFFF"/>
                <w:sz w:val="18"/>
              </w:rPr>
              <w:t>Hedef Sınıf</w:t>
            </w:r>
          </w:p>
        </w:tc>
        <w:tc>
          <w:tcPr>
            <w:tcW w:w="1020" w:type="dxa"/>
            <w:shd w:val="clear" w:color="auto" w:fill="1F497D"/>
          </w:tcPr>
          <w:p w14:paraId="3FA79CE9" w14:textId="77777777" w:rsidR="008952F3" w:rsidRDefault="00000000">
            <w:pPr>
              <w:spacing w:line="240" w:lineRule="auto"/>
              <w:jc w:val="center"/>
            </w:pPr>
            <w:r>
              <w:rPr>
                <w:b/>
                <w:color w:val="FFFFFF"/>
                <w:sz w:val="18"/>
              </w:rPr>
              <w:t>Tür</w:t>
            </w:r>
          </w:p>
        </w:tc>
        <w:tc>
          <w:tcPr>
            <w:tcW w:w="3118" w:type="dxa"/>
            <w:shd w:val="clear" w:color="auto" w:fill="1F497D"/>
          </w:tcPr>
          <w:p w14:paraId="1C3B73B5" w14:textId="77777777" w:rsidR="008952F3" w:rsidRDefault="00000000">
            <w:pPr>
              <w:spacing w:line="240" w:lineRule="auto"/>
              <w:jc w:val="center"/>
            </w:pPr>
            <w:r>
              <w:rPr>
                <w:b/>
                <w:color w:val="FFFFFF"/>
                <w:sz w:val="18"/>
              </w:rPr>
              <w:t>Senaryo</w:t>
            </w:r>
          </w:p>
        </w:tc>
        <w:tc>
          <w:tcPr>
            <w:tcW w:w="1134" w:type="dxa"/>
            <w:shd w:val="clear" w:color="auto" w:fill="1F497D"/>
          </w:tcPr>
          <w:p w14:paraId="2FD2B129" w14:textId="77777777" w:rsidR="008952F3" w:rsidRDefault="00000000">
            <w:pPr>
              <w:spacing w:line="240" w:lineRule="auto"/>
              <w:jc w:val="center"/>
            </w:pPr>
            <w:r>
              <w:rPr>
                <w:b/>
                <w:color w:val="FFFFFF"/>
                <w:sz w:val="18"/>
              </w:rPr>
              <w:t>Durum</w:t>
            </w:r>
          </w:p>
        </w:tc>
      </w:tr>
      <w:tr w:rsidR="008952F3" w14:paraId="0D0BBBB8" w14:textId="77777777">
        <w:trPr>
          <w:jc w:val="center"/>
        </w:trPr>
        <w:tc>
          <w:tcPr>
            <w:tcW w:w="1247" w:type="dxa"/>
            <w:shd w:val="clear" w:color="auto" w:fill="E8EDF3"/>
          </w:tcPr>
          <w:p w14:paraId="673CC6BD" w14:textId="77777777" w:rsidR="008952F3" w:rsidRDefault="00000000">
            <w:pPr>
              <w:spacing w:line="240" w:lineRule="auto"/>
            </w:pPr>
            <w:r>
              <w:rPr>
                <w:sz w:val="18"/>
              </w:rPr>
              <w:t>UT-001</w:t>
            </w:r>
          </w:p>
        </w:tc>
        <w:tc>
          <w:tcPr>
            <w:tcW w:w="2551" w:type="dxa"/>
            <w:shd w:val="clear" w:color="auto" w:fill="E8EDF3"/>
          </w:tcPr>
          <w:p w14:paraId="21A134CD" w14:textId="77777777" w:rsidR="008952F3" w:rsidRDefault="00000000">
            <w:pPr>
              <w:spacing w:line="240" w:lineRule="auto"/>
            </w:pPr>
            <w:r>
              <w:rPr>
                <w:sz w:val="18"/>
              </w:rPr>
              <w:t>AppointmentCreateSerializer</w:t>
            </w:r>
          </w:p>
        </w:tc>
        <w:tc>
          <w:tcPr>
            <w:tcW w:w="1020" w:type="dxa"/>
            <w:shd w:val="clear" w:color="auto" w:fill="E8EDF3"/>
          </w:tcPr>
          <w:p w14:paraId="407364C7" w14:textId="77777777" w:rsidR="008952F3" w:rsidRDefault="00000000">
            <w:pPr>
              <w:spacing w:line="240" w:lineRule="auto"/>
            </w:pPr>
            <w:r>
              <w:rPr>
                <w:sz w:val="18"/>
              </w:rPr>
              <w:t>Negatif</w:t>
            </w:r>
          </w:p>
        </w:tc>
        <w:tc>
          <w:tcPr>
            <w:tcW w:w="3118" w:type="dxa"/>
            <w:shd w:val="clear" w:color="auto" w:fill="E8EDF3"/>
          </w:tcPr>
          <w:p w14:paraId="25EE0B00" w14:textId="77777777" w:rsidR="008952F3" w:rsidRDefault="00000000">
            <w:pPr>
              <w:spacing w:line="240" w:lineRule="auto"/>
            </w:pPr>
            <w:r>
              <w:rPr>
                <w:sz w:val="18"/>
              </w:rPr>
              <w:t>Aynı hekime aynı saatte ikinci randevu</w:t>
            </w:r>
          </w:p>
        </w:tc>
        <w:tc>
          <w:tcPr>
            <w:tcW w:w="1134" w:type="dxa"/>
            <w:shd w:val="clear" w:color="auto" w:fill="E8EDF3"/>
          </w:tcPr>
          <w:p w14:paraId="3828B746" w14:textId="77777777" w:rsidR="008952F3" w:rsidRDefault="00000000">
            <w:pPr>
              <w:spacing w:line="240" w:lineRule="auto"/>
            </w:pPr>
            <w:r>
              <w:rPr>
                <w:sz w:val="18"/>
              </w:rPr>
              <w:t>PASSED</w:t>
            </w:r>
          </w:p>
        </w:tc>
      </w:tr>
      <w:tr w:rsidR="008952F3" w14:paraId="0F4B723D" w14:textId="77777777">
        <w:trPr>
          <w:jc w:val="center"/>
        </w:trPr>
        <w:tc>
          <w:tcPr>
            <w:tcW w:w="1247" w:type="dxa"/>
          </w:tcPr>
          <w:p w14:paraId="162D39AB" w14:textId="77777777" w:rsidR="008952F3" w:rsidRDefault="00000000">
            <w:pPr>
              <w:spacing w:line="240" w:lineRule="auto"/>
            </w:pPr>
            <w:r>
              <w:rPr>
                <w:sz w:val="18"/>
              </w:rPr>
              <w:t>UT-004</w:t>
            </w:r>
          </w:p>
        </w:tc>
        <w:tc>
          <w:tcPr>
            <w:tcW w:w="2551" w:type="dxa"/>
          </w:tcPr>
          <w:p w14:paraId="600A14F5" w14:textId="77777777" w:rsidR="008952F3" w:rsidRDefault="00000000">
            <w:pPr>
              <w:spacing w:line="240" w:lineRule="auto"/>
            </w:pPr>
            <w:r>
              <w:rPr>
                <w:sz w:val="18"/>
              </w:rPr>
              <w:t>AppointmentCreateSerializer</w:t>
            </w:r>
          </w:p>
        </w:tc>
        <w:tc>
          <w:tcPr>
            <w:tcW w:w="1020" w:type="dxa"/>
          </w:tcPr>
          <w:p w14:paraId="7DD2F1E9" w14:textId="77777777" w:rsidR="008952F3" w:rsidRDefault="00000000">
            <w:pPr>
              <w:spacing w:line="240" w:lineRule="auto"/>
            </w:pPr>
            <w:r>
              <w:rPr>
                <w:sz w:val="18"/>
              </w:rPr>
              <w:t>Pozitif</w:t>
            </w:r>
          </w:p>
        </w:tc>
        <w:tc>
          <w:tcPr>
            <w:tcW w:w="3118" w:type="dxa"/>
          </w:tcPr>
          <w:p w14:paraId="209781F7" w14:textId="77777777" w:rsidR="008952F3" w:rsidRDefault="00000000">
            <w:pPr>
              <w:spacing w:line="240" w:lineRule="auto"/>
            </w:pPr>
            <w:r>
              <w:rPr>
                <w:sz w:val="18"/>
              </w:rPr>
              <w:t>İptal edilmiş randevunun slotu bloke etmemesi</w:t>
            </w:r>
          </w:p>
        </w:tc>
        <w:tc>
          <w:tcPr>
            <w:tcW w:w="1134" w:type="dxa"/>
          </w:tcPr>
          <w:p w14:paraId="6F61A031" w14:textId="77777777" w:rsidR="008952F3" w:rsidRDefault="00000000">
            <w:pPr>
              <w:spacing w:line="240" w:lineRule="auto"/>
            </w:pPr>
            <w:r>
              <w:rPr>
                <w:sz w:val="18"/>
              </w:rPr>
              <w:t>PASSED</w:t>
            </w:r>
          </w:p>
        </w:tc>
      </w:tr>
      <w:tr w:rsidR="008952F3" w14:paraId="1A0F9407" w14:textId="77777777">
        <w:trPr>
          <w:jc w:val="center"/>
        </w:trPr>
        <w:tc>
          <w:tcPr>
            <w:tcW w:w="1247" w:type="dxa"/>
            <w:shd w:val="clear" w:color="auto" w:fill="E8EDF3"/>
          </w:tcPr>
          <w:p w14:paraId="5C6A3A24" w14:textId="77777777" w:rsidR="008952F3" w:rsidRDefault="00000000">
            <w:pPr>
              <w:spacing w:line="240" w:lineRule="auto"/>
            </w:pPr>
            <w:r>
              <w:rPr>
                <w:sz w:val="18"/>
              </w:rPr>
              <w:t>UT-006</w:t>
            </w:r>
          </w:p>
        </w:tc>
        <w:tc>
          <w:tcPr>
            <w:tcW w:w="2551" w:type="dxa"/>
            <w:shd w:val="clear" w:color="auto" w:fill="E8EDF3"/>
          </w:tcPr>
          <w:p w14:paraId="724568D1" w14:textId="77777777" w:rsidR="008952F3" w:rsidRDefault="00000000">
            <w:pPr>
              <w:spacing w:line="240" w:lineRule="auto"/>
            </w:pPr>
            <w:r>
              <w:rPr>
                <w:sz w:val="18"/>
              </w:rPr>
              <w:t>HeaderTenantMiddleware</w:t>
            </w:r>
          </w:p>
        </w:tc>
        <w:tc>
          <w:tcPr>
            <w:tcW w:w="1020" w:type="dxa"/>
            <w:shd w:val="clear" w:color="auto" w:fill="E8EDF3"/>
          </w:tcPr>
          <w:p w14:paraId="6BD30FC9" w14:textId="77777777" w:rsidR="008952F3" w:rsidRDefault="00000000">
            <w:pPr>
              <w:spacing w:line="240" w:lineRule="auto"/>
            </w:pPr>
            <w:r>
              <w:rPr>
                <w:sz w:val="18"/>
              </w:rPr>
              <w:t>Pozitif</w:t>
            </w:r>
          </w:p>
        </w:tc>
        <w:tc>
          <w:tcPr>
            <w:tcW w:w="3118" w:type="dxa"/>
            <w:shd w:val="clear" w:color="auto" w:fill="E8EDF3"/>
          </w:tcPr>
          <w:p w14:paraId="1B118796" w14:textId="77777777" w:rsidR="008952F3" w:rsidRDefault="00000000">
            <w:pPr>
              <w:spacing w:line="240" w:lineRule="auto"/>
            </w:pPr>
            <w:r>
              <w:rPr>
                <w:sz w:val="18"/>
              </w:rPr>
              <w:t>X-Tenant başlığı ile doğru kiracı çözümleme</w:t>
            </w:r>
          </w:p>
        </w:tc>
        <w:tc>
          <w:tcPr>
            <w:tcW w:w="1134" w:type="dxa"/>
            <w:shd w:val="clear" w:color="auto" w:fill="E8EDF3"/>
          </w:tcPr>
          <w:p w14:paraId="0A8B38D2" w14:textId="77777777" w:rsidR="008952F3" w:rsidRDefault="00000000">
            <w:pPr>
              <w:spacing w:line="240" w:lineRule="auto"/>
            </w:pPr>
            <w:r>
              <w:rPr>
                <w:sz w:val="18"/>
              </w:rPr>
              <w:t>PASSED</w:t>
            </w:r>
          </w:p>
        </w:tc>
      </w:tr>
      <w:tr w:rsidR="008952F3" w14:paraId="4BD107FA" w14:textId="77777777">
        <w:trPr>
          <w:jc w:val="center"/>
        </w:trPr>
        <w:tc>
          <w:tcPr>
            <w:tcW w:w="1247" w:type="dxa"/>
          </w:tcPr>
          <w:p w14:paraId="62AE8BCF" w14:textId="77777777" w:rsidR="008952F3" w:rsidRDefault="00000000">
            <w:pPr>
              <w:spacing w:line="240" w:lineRule="auto"/>
            </w:pPr>
            <w:r>
              <w:rPr>
                <w:sz w:val="18"/>
              </w:rPr>
              <w:t>UT-010</w:t>
            </w:r>
          </w:p>
        </w:tc>
        <w:tc>
          <w:tcPr>
            <w:tcW w:w="2551" w:type="dxa"/>
          </w:tcPr>
          <w:p w14:paraId="5D367809" w14:textId="77777777" w:rsidR="008952F3" w:rsidRDefault="00000000">
            <w:pPr>
              <w:spacing w:line="240" w:lineRule="auto"/>
            </w:pPr>
            <w:r>
              <w:rPr>
                <w:sz w:val="18"/>
              </w:rPr>
              <w:t>HeaderTenantMiddleware</w:t>
            </w:r>
          </w:p>
        </w:tc>
        <w:tc>
          <w:tcPr>
            <w:tcW w:w="1020" w:type="dxa"/>
          </w:tcPr>
          <w:p w14:paraId="0DA7EA6F" w14:textId="77777777" w:rsidR="008952F3" w:rsidRDefault="00000000">
            <w:pPr>
              <w:spacing w:line="240" w:lineRule="auto"/>
            </w:pPr>
            <w:r>
              <w:rPr>
                <w:sz w:val="18"/>
              </w:rPr>
              <w:t>Negatif</w:t>
            </w:r>
          </w:p>
        </w:tc>
        <w:tc>
          <w:tcPr>
            <w:tcW w:w="3118" w:type="dxa"/>
          </w:tcPr>
          <w:p w14:paraId="7DD94CC8" w14:textId="77777777" w:rsidR="008952F3" w:rsidRDefault="00000000">
            <w:pPr>
              <w:spacing w:line="240" w:lineRule="auto"/>
            </w:pPr>
            <w:r>
              <w:rPr>
                <w:sz w:val="18"/>
              </w:rPr>
              <w:t>Boş X-Tenant → public kiracıya düşme</w:t>
            </w:r>
          </w:p>
        </w:tc>
        <w:tc>
          <w:tcPr>
            <w:tcW w:w="1134" w:type="dxa"/>
          </w:tcPr>
          <w:p w14:paraId="14639829" w14:textId="77777777" w:rsidR="008952F3" w:rsidRDefault="00000000">
            <w:pPr>
              <w:spacing w:line="240" w:lineRule="auto"/>
            </w:pPr>
            <w:r>
              <w:rPr>
                <w:sz w:val="18"/>
              </w:rPr>
              <w:t>PASSED</w:t>
            </w:r>
          </w:p>
        </w:tc>
      </w:tr>
      <w:tr w:rsidR="008952F3" w14:paraId="4CD1C039" w14:textId="77777777">
        <w:trPr>
          <w:jc w:val="center"/>
        </w:trPr>
        <w:tc>
          <w:tcPr>
            <w:tcW w:w="1247" w:type="dxa"/>
            <w:shd w:val="clear" w:color="auto" w:fill="E8EDF3"/>
          </w:tcPr>
          <w:p w14:paraId="2D2BECAB" w14:textId="77777777" w:rsidR="008952F3" w:rsidRDefault="00000000">
            <w:pPr>
              <w:spacing w:line="240" w:lineRule="auto"/>
            </w:pPr>
            <w:r>
              <w:rPr>
                <w:sz w:val="18"/>
              </w:rPr>
              <w:t>UT-014</w:t>
            </w:r>
          </w:p>
        </w:tc>
        <w:tc>
          <w:tcPr>
            <w:tcW w:w="2551" w:type="dxa"/>
            <w:shd w:val="clear" w:color="auto" w:fill="E8EDF3"/>
          </w:tcPr>
          <w:p w14:paraId="092336B7" w14:textId="77777777" w:rsidR="008952F3" w:rsidRDefault="00000000">
            <w:pPr>
              <w:spacing w:line="240" w:lineRule="auto"/>
            </w:pPr>
            <w:r>
              <w:rPr>
                <w:sz w:val="18"/>
              </w:rPr>
              <w:t>RegisterClinicView</w:t>
            </w:r>
          </w:p>
        </w:tc>
        <w:tc>
          <w:tcPr>
            <w:tcW w:w="1020" w:type="dxa"/>
            <w:shd w:val="clear" w:color="auto" w:fill="E8EDF3"/>
          </w:tcPr>
          <w:p w14:paraId="26F6AEBF" w14:textId="77777777" w:rsidR="008952F3" w:rsidRDefault="00000000">
            <w:pPr>
              <w:spacing w:line="240" w:lineRule="auto"/>
            </w:pPr>
            <w:r>
              <w:rPr>
                <w:sz w:val="18"/>
              </w:rPr>
              <w:t>Negatif</w:t>
            </w:r>
          </w:p>
        </w:tc>
        <w:tc>
          <w:tcPr>
            <w:tcW w:w="3118" w:type="dxa"/>
            <w:shd w:val="clear" w:color="auto" w:fill="E8EDF3"/>
          </w:tcPr>
          <w:p w14:paraId="609AABED" w14:textId="77777777" w:rsidR="008952F3" w:rsidRDefault="00000000">
            <w:pPr>
              <w:spacing w:line="240" w:lineRule="auto"/>
            </w:pPr>
            <w:r>
              <w:rPr>
                <w:sz w:val="18"/>
              </w:rPr>
              <w:t>Zorunlu alan eksik → HTTP 400</w:t>
            </w:r>
          </w:p>
        </w:tc>
        <w:tc>
          <w:tcPr>
            <w:tcW w:w="1134" w:type="dxa"/>
            <w:shd w:val="clear" w:color="auto" w:fill="E8EDF3"/>
          </w:tcPr>
          <w:p w14:paraId="28C29B6F" w14:textId="77777777" w:rsidR="008952F3" w:rsidRDefault="00000000">
            <w:pPr>
              <w:spacing w:line="240" w:lineRule="auto"/>
            </w:pPr>
            <w:r>
              <w:rPr>
                <w:sz w:val="18"/>
              </w:rPr>
              <w:t>PASSED</w:t>
            </w:r>
          </w:p>
        </w:tc>
      </w:tr>
      <w:tr w:rsidR="008952F3" w14:paraId="745E68CB" w14:textId="77777777">
        <w:trPr>
          <w:jc w:val="center"/>
        </w:trPr>
        <w:tc>
          <w:tcPr>
            <w:tcW w:w="1247" w:type="dxa"/>
          </w:tcPr>
          <w:p w14:paraId="25C82ED0" w14:textId="77777777" w:rsidR="008952F3" w:rsidRDefault="00000000">
            <w:pPr>
              <w:spacing w:line="240" w:lineRule="auto"/>
            </w:pPr>
            <w:r>
              <w:rPr>
                <w:sz w:val="18"/>
              </w:rPr>
              <w:t>UT-020</w:t>
            </w:r>
          </w:p>
        </w:tc>
        <w:tc>
          <w:tcPr>
            <w:tcW w:w="2551" w:type="dxa"/>
          </w:tcPr>
          <w:p w14:paraId="0BB8AED1" w14:textId="77777777" w:rsidR="008952F3" w:rsidRDefault="00000000">
            <w:pPr>
              <w:spacing w:line="240" w:lineRule="auto"/>
            </w:pPr>
            <w:r>
              <w:rPr>
                <w:sz w:val="18"/>
              </w:rPr>
              <w:t>PatientSerializer</w:t>
            </w:r>
          </w:p>
        </w:tc>
        <w:tc>
          <w:tcPr>
            <w:tcW w:w="1020" w:type="dxa"/>
          </w:tcPr>
          <w:p w14:paraId="471745D1" w14:textId="77777777" w:rsidR="008952F3" w:rsidRDefault="00000000">
            <w:pPr>
              <w:spacing w:line="240" w:lineRule="auto"/>
            </w:pPr>
            <w:r>
              <w:rPr>
                <w:sz w:val="18"/>
              </w:rPr>
              <w:t>Pozitif</w:t>
            </w:r>
          </w:p>
        </w:tc>
        <w:tc>
          <w:tcPr>
            <w:tcW w:w="3118" w:type="dxa"/>
          </w:tcPr>
          <w:p w14:paraId="62DE3E1D" w14:textId="77777777" w:rsidR="008952F3" w:rsidRDefault="00000000">
            <w:pPr>
              <w:spacing w:line="240" w:lineRule="auto"/>
            </w:pPr>
            <w:r>
              <w:rPr>
                <w:sz w:val="18"/>
              </w:rPr>
              <w:t>Nested anamnez ile hasta oluşturma</w:t>
            </w:r>
          </w:p>
        </w:tc>
        <w:tc>
          <w:tcPr>
            <w:tcW w:w="1134" w:type="dxa"/>
          </w:tcPr>
          <w:p w14:paraId="0301BA8D" w14:textId="77777777" w:rsidR="008952F3" w:rsidRDefault="00000000">
            <w:pPr>
              <w:spacing w:line="240" w:lineRule="auto"/>
            </w:pPr>
            <w:r>
              <w:rPr>
                <w:sz w:val="18"/>
              </w:rPr>
              <w:t>PASSED</w:t>
            </w:r>
          </w:p>
        </w:tc>
      </w:tr>
      <w:tr w:rsidR="008952F3" w14:paraId="2B43A1DA" w14:textId="77777777">
        <w:trPr>
          <w:jc w:val="center"/>
        </w:trPr>
        <w:tc>
          <w:tcPr>
            <w:tcW w:w="1247" w:type="dxa"/>
            <w:shd w:val="clear" w:color="auto" w:fill="E8EDF3"/>
          </w:tcPr>
          <w:p w14:paraId="64E72F14" w14:textId="77777777" w:rsidR="008952F3" w:rsidRDefault="00000000">
            <w:pPr>
              <w:spacing w:line="240" w:lineRule="auto"/>
            </w:pPr>
            <w:r>
              <w:rPr>
                <w:sz w:val="18"/>
              </w:rPr>
              <w:t>UT-025</w:t>
            </w:r>
          </w:p>
        </w:tc>
        <w:tc>
          <w:tcPr>
            <w:tcW w:w="2551" w:type="dxa"/>
            <w:shd w:val="clear" w:color="auto" w:fill="E8EDF3"/>
          </w:tcPr>
          <w:p w14:paraId="14060270" w14:textId="77777777" w:rsidR="008952F3" w:rsidRDefault="00000000">
            <w:pPr>
              <w:spacing w:line="240" w:lineRule="auto"/>
            </w:pPr>
            <w:r>
              <w:rPr>
                <w:sz w:val="18"/>
              </w:rPr>
              <w:t>TreatmentSerializer</w:t>
            </w:r>
          </w:p>
        </w:tc>
        <w:tc>
          <w:tcPr>
            <w:tcW w:w="1020" w:type="dxa"/>
            <w:shd w:val="clear" w:color="auto" w:fill="E8EDF3"/>
          </w:tcPr>
          <w:p w14:paraId="459832F1" w14:textId="77777777" w:rsidR="008952F3" w:rsidRDefault="00000000">
            <w:pPr>
              <w:spacing w:line="240" w:lineRule="auto"/>
            </w:pPr>
            <w:r>
              <w:rPr>
                <w:sz w:val="18"/>
              </w:rPr>
              <w:t>Negatif</w:t>
            </w:r>
          </w:p>
        </w:tc>
        <w:tc>
          <w:tcPr>
            <w:tcW w:w="3118" w:type="dxa"/>
            <w:shd w:val="clear" w:color="auto" w:fill="E8EDF3"/>
          </w:tcPr>
          <w:p w14:paraId="7AE7207D" w14:textId="77777777" w:rsidR="008952F3" w:rsidRDefault="00000000">
            <w:pPr>
              <w:spacing w:line="240" w:lineRule="auto"/>
            </w:pPr>
            <w:r>
              <w:rPr>
                <w:sz w:val="18"/>
              </w:rPr>
              <w:t>Aynı gün/diş/tür mükerrer → ValidationError</w:t>
            </w:r>
          </w:p>
        </w:tc>
        <w:tc>
          <w:tcPr>
            <w:tcW w:w="1134" w:type="dxa"/>
            <w:shd w:val="clear" w:color="auto" w:fill="E8EDF3"/>
          </w:tcPr>
          <w:p w14:paraId="0FD64C8E" w14:textId="77777777" w:rsidR="008952F3" w:rsidRDefault="00000000">
            <w:pPr>
              <w:spacing w:line="240" w:lineRule="auto"/>
            </w:pPr>
            <w:r>
              <w:rPr>
                <w:sz w:val="18"/>
              </w:rPr>
              <w:t>PASSED</w:t>
            </w:r>
          </w:p>
        </w:tc>
      </w:tr>
    </w:tbl>
    <w:p w14:paraId="5CA4FFDC" w14:textId="77777777" w:rsidR="008952F3" w:rsidRDefault="008952F3">
      <w:pPr>
        <w:spacing w:after="40"/>
      </w:pPr>
    </w:p>
    <w:p w14:paraId="40F888B1" w14:textId="77777777" w:rsidR="008952F3" w:rsidRDefault="00000000">
      <w:r>
        <w:br w:type="page"/>
      </w:r>
    </w:p>
    <w:p w14:paraId="19A0CC1D" w14:textId="77777777" w:rsidR="008952F3" w:rsidRDefault="00000000">
      <w:pPr>
        <w:pStyle w:val="Balk1"/>
      </w:pPr>
      <w:bookmarkStart w:id="25" w:name="_Toc231683540"/>
      <w:r>
        <w:lastRenderedPageBreak/>
        <w:t>11. İŞ BİRLİĞİNE DAYALI GELİŞTİRME</w:t>
      </w:r>
      <w:bookmarkEnd w:id="25"/>
    </w:p>
    <w:p w14:paraId="48C337E5" w14:textId="77777777" w:rsidR="008952F3" w:rsidRDefault="00000000">
      <w:pPr>
        <w:ind w:firstLine="709"/>
      </w:pPr>
      <w:r>
        <w:t>Geliştirme; özellik dalları (feature branch) ve çekme istekleri (Pull Request) üzerinden yürütülen, iş birliğine dayalı bir akışla yönetilmiştir (Conventional Commits, 2023). Süreç kuralları şunlardır:</w:t>
      </w:r>
    </w:p>
    <w:p w14:paraId="04443159" w14:textId="77777777" w:rsidR="008952F3" w:rsidRDefault="00000000">
      <w:pPr>
        <w:pStyle w:val="ListeMaddemi"/>
        <w:ind w:left="567"/>
      </w:pPr>
      <w:r>
        <w:t>Branch isimlendirme: feat/…, fix/…, test/…, docs/… ön ekleri.</w:t>
      </w:r>
    </w:p>
    <w:p w14:paraId="4725DF0D" w14:textId="77777777" w:rsidR="008952F3" w:rsidRDefault="00000000">
      <w:pPr>
        <w:pStyle w:val="ListeMaddemi"/>
        <w:ind w:left="567"/>
      </w:pPr>
      <w:r>
        <w:t>Commit mesajları: Conventional Commits standardı (feat:, fix:, test:, docs:, refactor:, chore:).</w:t>
      </w:r>
    </w:p>
    <w:p w14:paraId="12EAC6A6" w14:textId="77777777" w:rsidR="008952F3" w:rsidRDefault="00000000">
      <w:pPr>
        <w:pStyle w:val="ListeMaddemi"/>
        <w:ind w:left="567"/>
      </w:pPr>
      <w:r>
        <w:t>Her PR’da: en az 1 onay (code review), CI’nin yeşil olması (SQLite + PostgreSQL matrisi, lint, a11y) ve PR şablonunun doldurulması.</w:t>
      </w:r>
    </w:p>
    <w:p w14:paraId="53D38860" w14:textId="77777777" w:rsidR="008952F3" w:rsidRDefault="00000000">
      <w:pPr>
        <w:pStyle w:val="ListeMaddemi"/>
        <w:ind w:left="567"/>
      </w:pPr>
      <w:r>
        <w:t>Birleştirme (merge): Squash &amp; merge; final commit Conventional Commits biçiminde.</w:t>
      </w:r>
    </w:p>
    <w:p w14:paraId="75239BF2" w14:textId="77777777" w:rsidR="008952F3" w:rsidRDefault="00000000">
      <w:pPr>
        <w:pStyle w:val="ListeMaddemi"/>
        <w:ind w:left="567"/>
      </w:pPr>
      <w:r>
        <w:t>Yerel kalite geçidi: husky + lint-staged ile commit öncesi (pre-commit) otomatik lint.</w:t>
      </w:r>
    </w:p>
    <w:p w14:paraId="72228148" w14:textId="77777777" w:rsidR="008952F3" w:rsidRDefault="00000000">
      <w:pPr>
        <w:ind w:firstLine="709"/>
      </w:pPr>
      <w:r>
        <w:t>Kod gözden geçirme için ayrıntılı bir kontrol listesi (test, kod kalitesi, güvenlik, erişilebilirlik) tanımlanmış; --no-verify ile geçit atlama, coverage eşiğini düşürme ve gerekçesiz test atlama gibi pratikler açıkça yasaklanmıştır.</w:t>
      </w:r>
    </w:p>
    <w:p w14:paraId="30C6966D" w14:textId="77777777" w:rsidR="008952F3" w:rsidRDefault="00000000">
      <w:r>
        <w:br w:type="page"/>
      </w:r>
    </w:p>
    <w:p w14:paraId="4D85A365" w14:textId="77777777" w:rsidR="008952F3" w:rsidRDefault="00000000">
      <w:pPr>
        <w:pStyle w:val="Balk1"/>
      </w:pPr>
      <w:bookmarkStart w:id="26" w:name="_Toc231683541"/>
      <w:r>
        <w:lastRenderedPageBreak/>
        <w:t>12. MİMARİ ÇİZİM VE KATMANLI YAPI</w:t>
      </w:r>
      <w:bookmarkEnd w:id="26"/>
    </w:p>
    <w:p w14:paraId="1ADA44B1" w14:textId="77777777" w:rsidR="008952F3" w:rsidRDefault="00000000">
      <w:pPr>
        <w:ind w:firstLine="709"/>
      </w:pPr>
      <w:r>
        <w:t>Sistemin dinamik davranışı sekans diyagramlarıyla, statik yapısı ise sınıf diyagramlarıyla modellenmiştir. Sekans diyagramlarında arayüzden gönderilen mesajlar (login(), createAppointment(), fetchDashboardToday() vb.) doğrudan api.ts servis katmanının metotlarıyla eşleşecek biçimde, “sınıf–sekans tutarlılığı” ilkesiyle hazırlanmıştır.</w:t>
      </w:r>
    </w:p>
    <w:p w14:paraId="4289FC76" w14:textId="77777777" w:rsidR="008952F3" w:rsidRDefault="00000000">
      <w:pPr>
        <w:ind w:firstLine="709"/>
      </w:pPr>
      <w:r>
        <w:rPr>
          <w:b/>
        </w:rPr>
        <w:t>12.1 Sekans Diyagramları (Dinamik Model)</w:t>
      </w:r>
    </w:p>
    <w:p w14:paraId="42A7239E" w14:textId="77777777" w:rsidR="008952F3" w:rsidRDefault="00000000">
      <w:pPr>
        <w:jc w:val="center"/>
      </w:pPr>
      <w:r>
        <w:rPr>
          <w:noProof/>
        </w:rPr>
        <w:drawing>
          <wp:inline distT="0" distB="0" distL="0" distR="0" wp14:anchorId="7B3C2140" wp14:editId="4CD49401">
            <wp:extent cx="5120640" cy="3018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03.46.jpeg"/>
                    <pic:cNvPicPr/>
                  </pic:nvPicPr>
                  <pic:blipFill>
                    <a:blip r:embed="rId11"/>
                    <a:stretch>
                      <a:fillRect/>
                    </a:stretch>
                  </pic:blipFill>
                  <pic:spPr>
                    <a:xfrm>
                      <a:off x="0" y="0"/>
                      <a:ext cx="5120640" cy="3018885"/>
                    </a:xfrm>
                    <a:prstGeom prst="rect">
                      <a:avLst/>
                    </a:prstGeom>
                  </pic:spPr>
                </pic:pic>
              </a:graphicData>
            </a:graphic>
          </wp:inline>
        </w:drawing>
      </w:r>
    </w:p>
    <w:p w14:paraId="210E3BB1" w14:textId="77777777" w:rsidR="008952F3" w:rsidRDefault="00000000">
      <w:pPr>
        <w:spacing w:before="240" w:after="240" w:line="240" w:lineRule="auto"/>
        <w:jc w:val="center"/>
      </w:pPr>
      <w:r>
        <w:rPr>
          <w:b/>
          <w:sz w:val="20"/>
        </w:rPr>
        <w:t>Şekil 12.1: Kullanıcı Girişi Sekans Diyagramı (SD-01)</w:t>
      </w:r>
    </w:p>
    <w:p w14:paraId="3A14C03B" w14:textId="77777777" w:rsidR="008952F3" w:rsidRDefault="00000000">
      <w:pPr>
        <w:jc w:val="center"/>
      </w:pPr>
      <w:r>
        <w:rPr>
          <w:noProof/>
        </w:rPr>
        <w:drawing>
          <wp:inline distT="0" distB="0" distL="0" distR="0" wp14:anchorId="123EB8AB" wp14:editId="0B3F247B">
            <wp:extent cx="5120640" cy="3100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02.41.jpeg"/>
                    <pic:cNvPicPr/>
                  </pic:nvPicPr>
                  <pic:blipFill>
                    <a:blip r:embed="rId12"/>
                    <a:stretch>
                      <a:fillRect/>
                    </a:stretch>
                  </pic:blipFill>
                  <pic:spPr>
                    <a:xfrm>
                      <a:off x="0" y="0"/>
                      <a:ext cx="5120640" cy="3100655"/>
                    </a:xfrm>
                    <a:prstGeom prst="rect">
                      <a:avLst/>
                    </a:prstGeom>
                  </pic:spPr>
                </pic:pic>
              </a:graphicData>
            </a:graphic>
          </wp:inline>
        </w:drawing>
      </w:r>
    </w:p>
    <w:p w14:paraId="491F637C" w14:textId="77777777" w:rsidR="008952F3" w:rsidRDefault="00000000">
      <w:pPr>
        <w:spacing w:before="240" w:after="240" w:line="240" w:lineRule="auto"/>
        <w:jc w:val="center"/>
      </w:pPr>
      <w:r>
        <w:rPr>
          <w:b/>
          <w:sz w:val="20"/>
        </w:rPr>
        <w:lastRenderedPageBreak/>
        <w:t>Şekil 12.2: Kullanıcı Girişi ve Oturum Doğrulama – Detaylı Sekans Diyagramı</w:t>
      </w:r>
    </w:p>
    <w:p w14:paraId="543873E6" w14:textId="77777777" w:rsidR="008952F3" w:rsidRDefault="00000000">
      <w:pPr>
        <w:jc w:val="center"/>
      </w:pPr>
      <w:r>
        <w:rPr>
          <w:noProof/>
        </w:rPr>
        <w:drawing>
          <wp:inline distT="0" distB="0" distL="0" distR="0" wp14:anchorId="10674A8B" wp14:editId="65A37163">
            <wp:extent cx="5120640" cy="39198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4.32.jpeg"/>
                    <pic:cNvPicPr/>
                  </pic:nvPicPr>
                  <pic:blipFill>
                    <a:blip r:embed="rId13"/>
                    <a:stretch>
                      <a:fillRect/>
                    </a:stretch>
                  </pic:blipFill>
                  <pic:spPr>
                    <a:xfrm>
                      <a:off x="0" y="0"/>
                      <a:ext cx="5120640" cy="3919804"/>
                    </a:xfrm>
                    <a:prstGeom prst="rect">
                      <a:avLst/>
                    </a:prstGeom>
                  </pic:spPr>
                </pic:pic>
              </a:graphicData>
            </a:graphic>
          </wp:inline>
        </w:drawing>
      </w:r>
    </w:p>
    <w:p w14:paraId="14C30EF5" w14:textId="77777777" w:rsidR="008952F3" w:rsidRDefault="00000000">
      <w:pPr>
        <w:spacing w:before="240" w:after="240" w:line="240" w:lineRule="auto"/>
        <w:jc w:val="center"/>
      </w:pPr>
      <w:r>
        <w:rPr>
          <w:b/>
          <w:sz w:val="20"/>
        </w:rPr>
        <w:t>Şekil 12.3: Hasta Kaydı ve Anamnez Güncelleme Sekans Diyagramı (SD-02)</w:t>
      </w:r>
    </w:p>
    <w:p w14:paraId="1A217CA9" w14:textId="77777777" w:rsidR="008952F3" w:rsidRDefault="00000000">
      <w:pPr>
        <w:jc w:val="center"/>
      </w:pPr>
      <w:r>
        <w:rPr>
          <w:noProof/>
        </w:rPr>
        <w:drawing>
          <wp:inline distT="0" distB="0" distL="0" distR="0" wp14:anchorId="4A41DA53" wp14:editId="5B61898D">
            <wp:extent cx="5120640" cy="29680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06.03.jpeg"/>
                    <pic:cNvPicPr/>
                  </pic:nvPicPr>
                  <pic:blipFill>
                    <a:blip r:embed="rId14"/>
                    <a:stretch>
                      <a:fillRect/>
                    </a:stretch>
                  </pic:blipFill>
                  <pic:spPr>
                    <a:xfrm>
                      <a:off x="0" y="0"/>
                      <a:ext cx="5120640" cy="2968081"/>
                    </a:xfrm>
                    <a:prstGeom prst="rect">
                      <a:avLst/>
                    </a:prstGeom>
                  </pic:spPr>
                </pic:pic>
              </a:graphicData>
            </a:graphic>
          </wp:inline>
        </w:drawing>
      </w:r>
    </w:p>
    <w:p w14:paraId="11B826F4" w14:textId="77777777" w:rsidR="008952F3" w:rsidRDefault="00000000">
      <w:pPr>
        <w:spacing w:before="240" w:after="240" w:line="240" w:lineRule="auto"/>
        <w:jc w:val="center"/>
      </w:pPr>
      <w:r>
        <w:rPr>
          <w:b/>
          <w:sz w:val="20"/>
        </w:rPr>
        <w:t>Şekil 12.4: Randevu Oluşturma ve Çakışma Kontrolü Sekans Diyagramı (SD-03)</w:t>
      </w:r>
    </w:p>
    <w:p w14:paraId="60BB2406" w14:textId="77777777" w:rsidR="008952F3" w:rsidRDefault="00000000">
      <w:pPr>
        <w:jc w:val="center"/>
      </w:pPr>
      <w:r>
        <w:rPr>
          <w:noProof/>
        </w:rPr>
        <w:lastRenderedPageBreak/>
        <w:drawing>
          <wp:inline distT="0" distB="0" distL="0" distR="0" wp14:anchorId="47E6D98A" wp14:editId="7E344B83">
            <wp:extent cx="5120640" cy="24773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3.21.jpeg"/>
                    <pic:cNvPicPr/>
                  </pic:nvPicPr>
                  <pic:blipFill>
                    <a:blip r:embed="rId15"/>
                    <a:stretch>
                      <a:fillRect/>
                    </a:stretch>
                  </pic:blipFill>
                  <pic:spPr>
                    <a:xfrm>
                      <a:off x="0" y="0"/>
                      <a:ext cx="5120640" cy="2477327"/>
                    </a:xfrm>
                    <a:prstGeom prst="rect">
                      <a:avLst/>
                    </a:prstGeom>
                  </pic:spPr>
                </pic:pic>
              </a:graphicData>
            </a:graphic>
          </wp:inline>
        </w:drawing>
      </w:r>
    </w:p>
    <w:p w14:paraId="0661DBAA" w14:textId="77777777" w:rsidR="008952F3" w:rsidRDefault="00000000">
      <w:pPr>
        <w:spacing w:before="240" w:after="240" w:line="240" w:lineRule="auto"/>
        <w:jc w:val="center"/>
      </w:pPr>
      <w:r>
        <w:rPr>
          <w:b/>
          <w:sz w:val="20"/>
        </w:rPr>
        <w:t>Şekil 12.5: Günlük Dashboard Özet Akışı Sekans Diyagramı (SD-04)</w:t>
      </w:r>
    </w:p>
    <w:p w14:paraId="7334C84B" w14:textId="77777777" w:rsidR="008952F3" w:rsidRDefault="00000000">
      <w:pPr>
        <w:jc w:val="center"/>
      </w:pPr>
      <w:r>
        <w:rPr>
          <w:noProof/>
        </w:rPr>
        <w:drawing>
          <wp:inline distT="0" distB="0" distL="0" distR="0" wp14:anchorId="3741CC43" wp14:editId="724600ED">
            <wp:extent cx="5120640" cy="2925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00.59.jpeg"/>
                    <pic:cNvPicPr/>
                  </pic:nvPicPr>
                  <pic:blipFill>
                    <a:blip r:embed="rId16"/>
                    <a:stretch>
                      <a:fillRect/>
                    </a:stretch>
                  </pic:blipFill>
                  <pic:spPr>
                    <a:xfrm>
                      <a:off x="0" y="0"/>
                      <a:ext cx="5120640" cy="2925166"/>
                    </a:xfrm>
                    <a:prstGeom prst="rect">
                      <a:avLst/>
                    </a:prstGeom>
                  </pic:spPr>
                </pic:pic>
              </a:graphicData>
            </a:graphic>
          </wp:inline>
        </w:drawing>
      </w:r>
    </w:p>
    <w:p w14:paraId="4AF4E6A6" w14:textId="77777777" w:rsidR="008952F3" w:rsidRDefault="00000000">
      <w:pPr>
        <w:spacing w:before="240" w:after="240" w:line="240" w:lineRule="auto"/>
        <w:jc w:val="center"/>
      </w:pPr>
      <w:r>
        <w:rPr>
          <w:b/>
          <w:sz w:val="20"/>
        </w:rPr>
        <w:t>Şekil 12.6: Tedavi ve Ödeme Girişi Sekans Diyagramı (SD-05)</w:t>
      </w:r>
    </w:p>
    <w:p w14:paraId="30413C75" w14:textId="77777777" w:rsidR="008952F3" w:rsidRDefault="00000000">
      <w:pPr>
        <w:jc w:val="center"/>
      </w:pPr>
      <w:r>
        <w:rPr>
          <w:noProof/>
        </w:rPr>
        <w:lastRenderedPageBreak/>
        <w:drawing>
          <wp:inline distT="0" distB="0" distL="0" distR="0" wp14:anchorId="029E7518" wp14:editId="13FEC9E7">
            <wp:extent cx="5120640" cy="38703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5.28.jpeg"/>
                    <pic:cNvPicPr/>
                  </pic:nvPicPr>
                  <pic:blipFill>
                    <a:blip r:embed="rId17"/>
                    <a:stretch>
                      <a:fillRect/>
                    </a:stretch>
                  </pic:blipFill>
                  <pic:spPr>
                    <a:xfrm>
                      <a:off x="0" y="0"/>
                      <a:ext cx="5120640" cy="3870303"/>
                    </a:xfrm>
                    <a:prstGeom prst="rect">
                      <a:avLst/>
                    </a:prstGeom>
                  </pic:spPr>
                </pic:pic>
              </a:graphicData>
            </a:graphic>
          </wp:inline>
        </w:drawing>
      </w:r>
    </w:p>
    <w:p w14:paraId="51B9194A" w14:textId="77777777" w:rsidR="008952F3" w:rsidRDefault="00000000">
      <w:pPr>
        <w:spacing w:before="240" w:after="240" w:line="240" w:lineRule="auto"/>
        <w:jc w:val="center"/>
      </w:pPr>
      <w:r>
        <w:rPr>
          <w:b/>
          <w:sz w:val="20"/>
        </w:rPr>
        <w:t>Şekil 12.7: Klinik Ayarları Güncelleme Sekans Diyagramı (SD-06)</w:t>
      </w:r>
    </w:p>
    <w:p w14:paraId="450BFBFB" w14:textId="77777777" w:rsidR="008952F3" w:rsidRDefault="00000000">
      <w:pPr>
        <w:ind w:firstLine="709"/>
      </w:pPr>
      <w:r>
        <w:rPr>
          <w:b/>
        </w:rPr>
        <w:t>12.2 Sınıf Diyagramları (Statik Model)</w:t>
      </w:r>
    </w:p>
    <w:p w14:paraId="77CEACB0" w14:textId="77777777" w:rsidR="008952F3" w:rsidRDefault="00000000">
      <w:pPr>
        <w:ind w:firstLine="709"/>
      </w:pPr>
      <w:r>
        <w:t>Sekans diyagramlarındaki tüm arayüz, servis ve varlık nesneleri iki ana sınıf diyagramında toplanmıştır. Domain katmanı veritabanı varlıklarını ve ilişkilerini; uygulama katmanı ise Boundary ve Control bileşenlerini gösterir.</w:t>
      </w:r>
    </w:p>
    <w:p w14:paraId="4EC3DA57" w14:textId="77777777" w:rsidR="008952F3" w:rsidRDefault="00000000">
      <w:pPr>
        <w:jc w:val="center"/>
      </w:pPr>
      <w:r>
        <w:rPr>
          <w:noProof/>
        </w:rPr>
        <w:lastRenderedPageBreak/>
        <w:drawing>
          <wp:inline distT="0" distB="0" distL="0" distR="0" wp14:anchorId="30944E88" wp14:editId="449576F2">
            <wp:extent cx="5120640" cy="4755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7.36.jpeg"/>
                    <pic:cNvPicPr/>
                  </pic:nvPicPr>
                  <pic:blipFill>
                    <a:blip r:embed="rId18"/>
                    <a:stretch>
                      <a:fillRect/>
                    </a:stretch>
                  </pic:blipFill>
                  <pic:spPr>
                    <a:xfrm>
                      <a:off x="0" y="0"/>
                      <a:ext cx="5120640" cy="4755480"/>
                    </a:xfrm>
                    <a:prstGeom prst="rect">
                      <a:avLst/>
                    </a:prstGeom>
                  </pic:spPr>
                </pic:pic>
              </a:graphicData>
            </a:graphic>
          </wp:inline>
        </w:drawing>
      </w:r>
    </w:p>
    <w:p w14:paraId="4A9C25EE" w14:textId="77777777" w:rsidR="008952F3" w:rsidRDefault="00000000">
      <w:pPr>
        <w:spacing w:before="240" w:after="240" w:line="240" w:lineRule="auto"/>
        <w:jc w:val="center"/>
      </w:pPr>
      <w:r>
        <w:rPr>
          <w:b/>
          <w:sz w:val="20"/>
        </w:rPr>
        <w:t>Şekil 12.8: Domain (Varlık) Katmanı Sınıf Diyagramı</w:t>
      </w:r>
    </w:p>
    <w:p w14:paraId="6367EBA2" w14:textId="77777777" w:rsidR="008952F3" w:rsidRDefault="00000000">
      <w:pPr>
        <w:jc w:val="center"/>
      </w:pPr>
      <w:r>
        <w:rPr>
          <w:noProof/>
        </w:rPr>
        <w:lastRenderedPageBreak/>
        <w:drawing>
          <wp:inline distT="0" distB="0" distL="0" distR="0" wp14:anchorId="3500FCF4" wp14:editId="01F4EAB8">
            <wp:extent cx="5120640" cy="38997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17.28.41.jpeg"/>
                    <pic:cNvPicPr/>
                  </pic:nvPicPr>
                  <pic:blipFill>
                    <a:blip r:embed="rId19"/>
                    <a:stretch>
                      <a:fillRect/>
                    </a:stretch>
                  </pic:blipFill>
                  <pic:spPr>
                    <a:xfrm>
                      <a:off x="0" y="0"/>
                      <a:ext cx="5120640" cy="3899747"/>
                    </a:xfrm>
                    <a:prstGeom prst="rect">
                      <a:avLst/>
                    </a:prstGeom>
                  </pic:spPr>
                </pic:pic>
              </a:graphicData>
            </a:graphic>
          </wp:inline>
        </w:drawing>
      </w:r>
    </w:p>
    <w:p w14:paraId="24C78D54" w14:textId="77777777" w:rsidR="008952F3" w:rsidRDefault="00000000">
      <w:pPr>
        <w:spacing w:before="240" w:after="240" w:line="240" w:lineRule="auto"/>
        <w:jc w:val="center"/>
      </w:pPr>
      <w:r>
        <w:rPr>
          <w:b/>
          <w:sz w:val="20"/>
        </w:rPr>
        <w:t>Şekil 12.9: Uygulama Katmanı (Boundary/Control) Sınıf Diyagramı</w:t>
      </w:r>
    </w:p>
    <w:p w14:paraId="1685A370" w14:textId="77777777" w:rsidR="008952F3" w:rsidRDefault="00000000">
      <w:r>
        <w:br w:type="page"/>
      </w:r>
    </w:p>
    <w:p w14:paraId="1FDBC3F3" w14:textId="77777777" w:rsidR="008952F3" w:rsidRDefault="00000000">
      <w:pPr>
        <w:pStyle w:val="Balk1"/>
      </w:pPr>
      <w:bookmarkStart w:id="27" w:name="_Toc231683542"/>
      <w:r>
        <w:lastRenderedPageBreak/>
        <w:t>13. VERİ MODELİ</w:t>
      </w:r>
      <w:bookmarkEnd w:id="27"/>
    </w:p>
    <w:p w14:paraId="4CF906F6" w14:textId="77777777" w:rsidR="008952F3" w:rsidRDefault="00000000">
      <w:pPr>
        <w:ind w:firstLine="709"/>
      </w:pPr>
      <w:r>
        <w:t>Veri modeli, public (paylaşılan) şema ve kiracı (tenant) şemaları olmak üzere iki düzeyde tasarlanmıştır. Public şema kiracı yönetimini (client/tenant ve domain tabloları); her kiracı şeması ise kliniğe ait alan verilerini barındırır. Çizelge 13.1’de kiracı şemasındaki temel varlıklar ve ilişkileri özetlenmiştir.</w:t>
      </w:r>
    </w:p>
    <w:p w14:paraId="088CE25D" w14:textId="77777777" w:rsidR="008952F3" w:rsidRDefault="00000000">
      <w:pPr>
        <w:spacing w:before="240" w:after="240" w:line="240" w:lineRule="auto"/>
        <w:jc w:val="center"/>
      </w:pPr>
      <w:r>
        <w:rPr>
          <w:b/>
          <w:sz w:val="20"/>
        </w:rPr>
        <w:t>Çizelge 13.1: Veri Modeli Varlıkları ve İlişkileri</w:t>
      </w:r>
    </w:p>
    <w:tbl>
      <w:tblPr>
        <w:tblStyle w:val="TabloKlavuzu"/>
        <w:tblW w:w="0" w:type="auto"/>
        <w:jc w:val="center"/>
        <w:tblLook w:val="04A0" w:firstRow="1" w:lastRow="0" w:firstColumn="1" w:lastColumn="0" w:noHBand="0" w:noVBand="1"/>
      </w:tblPr>
      <w:tblGrid>
        <w:gridCol w:w="1984"/>
        <w:gridCol w:w="3685"/>
        <w:gridCol w:w="3436"/>
      </w:tblGrid>
      <w:tr w:rsidR="008952F3" w14:paraId="08D3C9F3" w14:textId="77777777">
        <w:trPr>
          <w:jc w:val="center"/>
        </w:trPr>
        <w:tc>
          <w:tcPr>
            <w:tcW w:w="1984" w:type="dxa"/>
            <w:shd w:val="clear" w:color="auto" w:fill="1F497D"/>
          </w:tcPr>
          <w:p w14:paraId="1FD4B8D8" w14:textId="77777777" w:rsidR="008952F3" w:rsidRDefault="00000000">
            <w:pPr>
              <w:spacing w:line="240" w:lineRule="auto"/>
              <w:jc w:val="center"/>
            </w:pPr>
            <w:r>
              <w:rPr>
                <w:b/>
                <w:color w:val="FFFFFF"/>
                <w:sz w:val="18"/>
              </w:rPr>
              <w:t>Varlık (Model)</w:t>
            </w:r>
          </w:p>
        </w:tc>
        <w:tc>
          <w:tcPr>
            <w:tcW w:w="3685" w:type="dxa"/>
            <w:shd w:val="clear" w:color="auto" w:fill="1F497D"/>
          </w:tcPr>
          <w:p w14:paraId="3EC3ECA4" w14:textId="77777777" w:rsidR="008952F3" w:rsidRDefault="00000000">
            <w:pPr>
              <w:spacing w:line="240" w:lineRule="auto"/>
              <w:jc w:val="center"/>
            </w:pPr>
            <w:r>
              <w:rPr>
                <w:b/>
                <w:color w:val="FFFFFF"/>
                <w:sz w:val="18"/>
              </w:rPr>
              <w:t>Açıklama</w:t>
            </w:r>
          </w:p>
        </w:tc>
        <w:tc>
          <w:tcPr>
            <w:tcW w:w="3402" w:type="dxa"/>
            <w:shd w:val="clear" w:color="auto" w:fill="1F497D"/>
          </w:tcPr>
          <w:p w14:paraId="7D5A35ED" w14:textId="77777777" w:rsidR="008952F3" w:rsidRDefault="00000000">
            <w:pPr>
              <w:spacing w:line="240" w:lineRule="auto"/>
              <w:jc w:val="center"/>
            </w:pPr>
            <w:r>
              <w:rPr>
                <w:b/>
                <w:color w:val="FFFFFF"/>
                <w:sz w:val="18"/>
              </w:rPr>
              <w:t>Temel İlişkiler</w:t>
            </w:r>
          </w:p>
        </w:tc>
      </w:tr>
      <w:tr w:rsidR="008952F3" w14:paraId="2FFAD6A5" w14:textId="77777777">
        <w:trPr>
          <w:jc w:val="center"/>
        </w:trPr>
        <w:tc>
          <w:tcPr>
            <w:tcW w:w="1984" w:type="dxa"/>
            <w:shd w:val="clear" w:color="auto" w:fill="E8EDF3"/>
          </w:tcPr>
          <w:p w14:paraId="3FF724B4" w14:textId="77777777" w:rsidR="008952F3" w:rsidRDefault="00000000">
            <w:pPr>
              <w:spacing w:line="240" w:lineRule="auto"/>
            </w:pPr>
            <w:r>
              <w:rPr>
                <w:sz w:val="18"/>
              </w:rPr>
              <w:t>CustomUser</w:t>
            </w:r>
          </w:p>
        </w:tc>
        <w:tc>
          <w:tcPr>
            <w:tcW w:w="3685" w:type="dxa"/>
            <w:shd w:val="clear" w:color="auto" w:fill="E8EDF3"/>
          </w:tcPr>
          <w:p w14:paraId="0747D46D" w14:textId="77777777" w:rsidR="008952F3" w:rsidRDefault="00000000">
            <w:pPr>
              <w:spacing w:line="240" w:lineRule="auto"/>
            </w:pPr>
            <w:r>
              <w:rPr>
                <w:sz w:val="18"/>
              </w:rPr>
              <w:t>Klinik personeli (admin/doctor/assistant)</w:t>
            </w:r>
          </w:p>
        </w:tc>
        <w:tc>
          <w:tcPr>
            <w:tcW w:w="3402" w:type="dxa"/>
            <w:shd w:val="clear" w:color="auto" w:fill="E8EDF3"/>
          </w:tcPr>
          <w:p w14:paraId="69AD1490" w14:textId="77777777" w:rsidR="008952F3" w:rsidRDefault="00000000">
            <w:pPr>
              <w:spacing w:line="240" w:lineRule="auto"/>
            </w:pPr>
            <w:r>
              <w:rPr>
                <w:sz w:val="18"/>
              </w:rPr>
              <w:t>1:N Appointment, Treatment, TreatmentType</w:t>
            </w:r>
          </w:p>
        </w:tc>
      </w:tr>
      <w:tr w:rsidR="008952F3" w14:paraId="4607263D" w14:textId="77777777">
        <w:trPr>
          <w:jc w:val="center"/>
        </w:trPr>
        <w:tc>
          <w:tcPr>
            <w:tcW w:w="1984" w:type="dxa"/>
          </w:tcPr>
          <w:p w14:paraId="450934DC" w14:textId="77777777" w:rsidR="008952F3" w:rsidRDefault="00000000">
            <w:pPr>
              <w:spacing w:line="240" w:lineRule="auto"/>
            </w:pPr>
            <w:r>
              <w:rPr>
                <w:sz w:val="18"/>
              </w:rPr>
              <w:t>Patient</w:t>
            </w:r>
          </w:p>
        </w:tc>
        <w:tc>
          <w:tcPr>
            <w:tcW w:w="3685" w:type="dxa"/>
          </w:tcPr>
          <w:p w14:paraId="0D3DA940" w14:textId="77777777" w:rsidR="008952F3" w:rsidRDefault="00000000">
            <w:pPr>
              <w:spacing w:line="240" w:lineRule="auto"/>
            </w:pPr>
            <w:r>
              <w:rPr>
                <w:sz w:val="18"/>
              </w:rPr>
              <w:t>Hasta kaydı (ad, soyad, telefon zorunlu)</w:t>
            </w:r>
          </w:p>
        </w:tc>
        <w:tc>
          <w:tcPr>
            <w:tcW w:w="3402" w:type="dxa"/>
          </w:tcPr>
          <w:p w14:paraId="1192C11D" w14:textId="77777777" w:rsidR="008952F3" w:rsidRDefault="00000000">
            <w:pPr>
              <w:spacing w:line="240" w:lineRule="auto"/>
            </w:pPr>
            <w:r>
              <w:rPr>
                <w:sz w:val="18"/>
              </w:rPr>
              <w:t>1:1 Anamnesis; 1:N Appointment/Treatment/Payment/Document</w:t>
            </w:r>
          </w:p>
        </w:tc>
      </w:tr>
      <w:tr w:rsidR="008952F3" w14:paraId="224DDE7F" w14:textId="77777777">
        <w:trPr>
          <w:jc w:val="center"/>
        </w:trPr>
        <w:tc>
          <w:tcPr>
            <w:tcW w:w="1984" w:type="dxa"/>
            <w:shd w:val="clear" w:color="auto" w:fill="E8EDF3"/>
          </w:tcPr>
          <w:p w14:paraId="1B52CE8D" w14:textId="77777777" w:rsidR="008952F3" w:rsidRDefault="00000000">
            <w:pPr>
              <w:spacing w:line="240" w:lineRule="auto"/>
            </w:pPr>
            <w:r>
              <w:rPr>
                <w:sz w:val="18"/>
              </w:rPr>
              <w:t>Anamnesis</w:t>
            </w:r>
          </w:p>
        </w:tc>
        <w:tc>
          <w:tcPr>
            <w:tcW w:w="3685" w:type="dxa"/>
            <w:shd w:val="clear" w:color="auto" w:fill="E8EDF3"/>
          </w:tcPr>
          <w:p w14:paraId="52CAA946" w14:textId="77777777" w:rsidR="008952F3" w:rsidRDefault="00000000">
            <w:pPr>
              <w:spacing w:line="240" w:lineRule="auto"/>
            </w:pPr>
            <w:r>
              <w:rPr>
                <w:sz w:val="18"/>
              </w:rPr>
              <w:t>Tıbbi özgeçmiş</w:t>
            </w:r>
          </w:p>
        </w:tc>
        <w:tc>
          <w:tcPr>
            <w:tcW w:w="3402" w:type="dxa"/>
            <w:shd w:val="clear" w:color="auto" w:fill="E8EDF3"/>
          </w:tcPr>
          <w:p w14:paraId="43CCC928" w14:textId="77777777" w:rsidR="008952F3" w:rsidRDefault="00000000">
            <w:pPr>
              <w:spacing w:line="240" w:lineRule="auto"/>
            </w:pPr>
            <w:r>
              <w:rPr>
                <w:sz w:val="18"/>
              </w:rPr>
              <w:t>1:1 Patient (CASCADE)</w:t>
            </w:r>
          </w:p>
        </w:tc>
      </w:tr>
      <w:tr w:rsidR="008952F3" w14:paraId="1CC3E0CB" w14:textId="77777777">
        <w:trPr>
          <w:jc w:val="center"/>
        </w:trPr>
        <w:tc>
          <w:tcPr>
            <w:tcW w:w="1984" w:type="dxa"/>
          </w:tcPr>
          <w:p w14:paraId="205D753F" w14:textId="77777777" w:rsidR="008952F3" w:rsidRDefault="00000000">
            <w:pPr>
              <w:spacing w:line="240" w:lineRule="auto"/>
            </w:pPr>
            <w:r>
              <w:rPr>
                <w:sz w:val="18"/>
              </w:rPr>
              <w:t>TreatmentType</w:t>
            </w:r>
          </w:p>
        </w:tc>
        <w:tc>
          <w:tcPr>
            <w:tcW w:w="3685" w:type="dxa"/>
          </w:tcPr>
          <w:p w14:paraId="3C67B3D3" w14:textId="77777777" w:rsidR="008952F3" w:rsidRDefault="00000000">
            <w:pPr>
              <w:spacing w:line="240" w:lineRule="auto"/>
            </w:pPr>
            <w:r>
              <w:rPr>
                <w:sz w:val="18"/>
              </w:rPr>
              <w:t>Tedavi türü ve varsayılan fiyat</w:t>
            </w:r>
          </w:p>
        </w:tc>
        <w:tc>
          <w:tcPr>
            <w:tcW w:w="3402" w:type="dxa"/>
          </w:tcPr>
          <w:p w14:paraId="716A797F" w14:textId="77777777" w:rsidR="008952F3" w:rsidRDefault="00000000">
            <w:pPr>
              <w:spacing w:line="240" w:lineRule="auto"/>
            </w:pPr>
            <w:r>
              <w:rPr>
                <w:sz w:val="18"/>
              </w:rPr>
              <w:t>1:N Treatment</w:t>
            </w:r>
          </w:p>
        </w:tc>
      </w:tr>
      <w:tr w:rsidR="008952F3" w14:paraId="1EDC3C8C" w14:textId="77777777">
        <w:trPr>
          <w:jc w:val="center"/>
        </w:trPr>
        <w:tc>
          <w:tcPr>
            <w:tcW w:w="1984" w:type="dxa"/>
            <w:shd w:val="clear" w:color="auto" w:fill="E8EDF3"/>
          </w:tcPr>
          <w:p w14:paraId="219395B4" w14:textId="77777777" w:rsidR="008952F3" w:rsidRDefault="00000000">
            <w:pPr>
              <w:spacing w:line="240" w:lineRule="auto"/>
            </w:pPr>
            <w:r>
              <w:rPr>
                <w:sz w:val="18"/>
              </w:rPr>
              <w:t>Appointment</w:t>
            </w:r>
          </w:p>
        </w:tc>
        <w:tc>
          <w:tcPr>
            <w:tcW w:w="3685" w:type="dxa"/>
            <w:shd w:val="clear" w:color="auto" w:fill="E8EDF3"/>
          </w:tcPr>
          <w:p w14:paraId="35E2D895" w14:textId="77777777" w:rsidR="008952F3" w:rsidRDefault="00000000">
            <w:pPr>
              <w:spacing w:line="240" w:lineRule="auto"/>
            </w:pPr>
            <w:r>
              <w:rPr>
                <w:sz w:val="18"/>
              </w:rPr>
              <w:t>Çakışma kontrollü randevu</w:t>
            </w:r>
          </w:p>
        </w:tc>
        <w:tc>
          <w:tcPr>
            <w:tcW w:w="3402" w:type="dxa"/>
            <w:shd w:val="clear" w:color="auto" w:fill="E8EDF3"/>
          </w:tcPr>
          <w:p w14:paraId="5A9B9CD3" w14:textId="77777777" w:rsidR="008952F3" w:rsidRDefault="00000000">
            <w:pPr>
              <w:spacing w:line="240" w:lineRule="auto"/>
            </w:pPr>
            <w:r>
              <w:rPr>
                <w:sz w:val="18"/>
              </w:rPr>
              <w:t>N:1 Patient, Doctor; opsiyonel Treatment</w:t>
            </w:r>
          </w:p>
        </w:tc>
      </w:tr>
      <w:tr w:rsidR="008952F3" w14:paraId="532AF004" w14:textId="77777777">
        <w:trPr>
          <w:jc w:val="center"/>
        </w:trPr>
        <w:tc>
          <w:tcPr>
            <w:tcW w:w="1984" w:type="dxa"/>
          </w:tcPr>
          <w:p w14:paraId="020B7DF0" w14:textId="77777777" w:rsidR="008952F3" w:rsidRDefault="00000000">
            <w:pPr>
              <w:spacing w:line="240" w:lineRule="auto"/>
            </w:pPr>
            <w:r>
              <w:rPr>
                <w:sz w:val="18"/>
              </w:rPr>
              <w:t>Treatment</w:t>
            </w:r>
          </w:p>
        </w:tc>
        <w:tc>
          <w:tcPr>
            <w:tcW w:w="3685" w:type="dxa"/>
          </w:tcPr>
          <w:p w14:paraId="0DEB00B6" w14:textId="77777777" w:rsidR="008952F3" w:rsidRDefault="00000000">
            <w:pPr>
              <w:spacing w:line="240" w:lineRule="auto"/>
            </w:pPr>
            <w:r>
              <w:rPr>
                <w:sz w:val="18"/>
              </w:rPr>
              <w:t>Uygulanan/planlanan tedavi (diş no, FDI)</w:t>
            </w:r>
          </w:p>
        </w:tc>
        <w:tc>
          <w:tcPr>
            <w:tcW w:w="3402" w:type="dxa"/>
          </w:tcPr>
          <w:p w14:paraId="0B86F328" w14:textId="77777777" w:rsidR="008952F3" w:rsidRDefault="00000000">
            <w:pPr>
              <w:spacing w:line="240" w:lineRule="auto"/>
            </w:pPr>
            <w:r>
              <w:rPr>
                <w:sz w:val="18"/>
              </w:rPr>
              <w:t>N:1 Patient, Doctor, TreatmentType; 1:N Payment</w:t>
            </w:r>
          </w:p>
        </w:tc>
      </w:tr>
      <w:tr w:rsidR="008952F3" w14:paraId="0674730E" w14:textId="77777777">
        <w:trPr>
          <w:jc w:val="center"/>
        </w:trPr>
        <w:tc>
          <w:tcPr>
            <w:tcW w:w="1984" w:type="dxa"/>
            <w:shd w:val="clear" w:color="auto" w:fill="E8EDF3"/>
          </w:tcPr>
          <w:p w14:paraId="3146A2EB" w14:textId="77777777" w:rsidR="008952F3" w:rsidRDefault="00000000">
            <w:pPr>
              <w:spacing w:line="240" w:lineRule="auto"/>
            </w:pPr>
            <w:r>
              <w:rPr>
                <w:sz w:val="18"/>
              </w:rPr>
              <w:t>Payment</w:t>
            </w:r>
          </w:p>
        </w:tc>
        <w:tc>
          <w:tcPr>
            <w:tcW w:w="3685" w:type="dxa"/>
            <w:shd w:val="clear" w:color="auto" w:fill="E8EDF3"/>
          </w:tcPr>
          <w:p w14:paraId="7DE4E690" w14:textId="77777777" w:rsidR="008952F3" w:rsidRDefault="00000000">
            <w:pPr>
              <w:spacing w:line="240" w:lineRule="auto"/>
            </w:pPr>
            <w:r>
              <w:rPr>
                <w:sz w:val="18"/>
              </w:rPr>
              <w:t>Ödeme kaydı (tutar, tarih)</w:t>
            </w:r>
          </w:p>
        </w:tc>
        <w:tc>
          <w:tcPr>
            <w:tcW w:w="3402" w:type="dxa"/>
            <w:shd w:val="clear" w:color="auto" w:fill="E8EDF3"/>
          </w:tcPr>
          <w:p w14:paraId="516E104E" w14:textId="77777777" w:rsidR="008952F3" w:rsidRDefault="00000000">
            <w:pPr>
              <w:spacing w:line="240" w:lineRule="auto"/>
            </w:pPr>
            <w:r>
              <w:rPr>
                <w:sz w:val="18"/>
              </w:rPr>
              <w:t>N:1 Patient; opsiyonel Treatment</w:t>
            </w:r>
          </w:p>
        </w:tc>
      </w:tr>
      <w:tr w:rsidR="008952F3" w14:paraId="625156F1" w14:textId="77777777">
        <w:trPr>
          <w:jc w:val="center"/>
        </w:trPr>
        <w:tc>
          <w:tcPr>
            <w:tcW w:w="1984" w:type="dxa"/>
          </w:tcPr>
          <w:p w14:paraId="3C6E9715" w14:textId="77777777" w:rsidR="008952F3" w:rsidRDefault="00000000">
            <w:pPr>
              <w:spacing w:line="240" w:lineRule="auto"/>
            </w:pPr>
            <w:r>
              <w:rPr>
                <w:sz w:val="18"/>
              </w:rPr>
              <w:t>Document</w:t>
            </w:r>
          </w:p>
        </w:tc>
        <w:tc>
          <w:tcPr>
            <w:tcW w:w="3685" w:type="dxa"/>
          </w:tcPr>
          <w:p w14:paraId="79A6E6E7" w14:textId="77777777" w:rsidR="008952F3" w:rsidRDefault="00000000">
            <w:pPr>
              <w:spacing w:line="240" w:lineRule="auto"/>
            </w:pPr>
            <w:r>
              <w:rPr>
                <w:sz w:val="18"/>
              </w:rPr>
              <w:t>Hasta dosyaları (röntgen vb.)</w:t>
            </w:r>
          </w:p>
        </w:tc>
        <w:tc>
          <w:tcPr>
            <w:tcW w:w="3402" w:type="dxa"/>
          </w:tcPr>
          <w:p w14:paraId="12F529CD" w14:textId="77777777" w:rsidR="008952F3" w:rsidRDefault="00000000">
            <w:pPr>
              <w:spacing w:line="240" w:lineRule="auto"/>
            </w:pPr>
            <w:r>
              <w:rPr>
                <w:sz w:val="18"/>
              </w:rPr>
              <w:t>N:1 Patient, uploaded_by</w:t>
            </w:r>
          </w:p>
        </w:tc>
      </w:tr>
      <w:tr w:rsidR="008952F3" w14:paraId="0E6C779C" w14:textId="77777777">
        <w:trPr>
          <w:jc w:val="center"/>
        </w:trPr>
        <w:tc>
          <w:tcPr>
            <w:tcW w:w="1984" w:type="dxa"/>
            <w:shd w:val="clear" w:color="auto" w:fill="E8EDF3"/>
          </w:tcPr>
          <w:p w14:paraId="6581419A" w14:textId="77777777" w:rsidR="008952F3" w:rsidRDefault="00000000">
            <w:pPr>
              <w:spacing w:line="240" w:lineRule="auto"/>
            </w:pPr>
            <w:r>
              <w:rPr>
                <w:sz w:val="18"/>
              </w:rPr>
              <w:t>AuditLog</w:t>
            </w:r>
          </w:p>
        </w:tc>
        <w:tc>
          <w:tcPr>
            <w:tcW w:w="3685" w:type="dxa"/>
            <w:shd w:val="clear" w:color="auto" w:fill="E8EDF3"/>
          </w:tcPr>
          <w:p w14:paraId="2ABE99EC" w14:textId="77777777" w:rsidR="008952F3" w:rsidRDefault="00000000">
            <w:pPr>
              <w:spacing w:line="240" w:lineRule="auto"/>
            </w:pPr>
            <w:r>
              <w:rPr>
                <w:sz w:val="18"/>
              </w:rPr>
              <w:t>İşlem geçmişi (CREATE/UPDATE/DELETE)</w:t>
            </w:r>
          </w:p>
        </w:tc>
        <w:tc>
          <w:tcPr>
            <w:tcW w:w="3402" w:type="dxa"/>
            <w:shd w:val="clear" w:color="auto" w:fill="E8EDF3"/>
          </w:tcPr>
          <w:p w14:paraId="6D23B891" w14:textId="77777777" w:rsidR="008952F3" w:rsidRDefault="00000000">
            <w:pPr>
              <w:spacing w:line="240" w:lineRule="auto"/>
            </w:pPr>
            <w:r>
              <w:rPr>
                <w:sz w:val="18"/>
              </w:rPr>
              <w:t>N:1 User; GenericForeignKey ile herhangi bir varlık</w:t>
            </w:r>
          </w:p>
        </w:tc>
      </w:tr>
      <w:tr w:rsidR="008952F3" w14:paraId="11509506" w14:textId="77777777">
        <w:trPr>
          <w:jc w:val="center"/>
        </w:trPr>
        <w:tc>
          <w:tcPr>
            <w:tcW w:w="1984" w:type="dxa"/>
          </w:tcPr>
          <w:p w14:paraId="7235428F" w14:textId="77777777" w:rsidR="008952F3" w:rsidRDefault="00000000">
            <w:pPr>
              <w:spacing w:line="240" w:lineRule="auto"/>
            </w:pPr>
            <w:r>
              <w:rPr>
                <w:sz w:val="18"/>
              </w:rPr>
              <w:t>ClinicSettings</w:t>
            </w:r>
          </w:p>
        </w:tc>
        <w:tc>
          <w:tcPr>
            <w:tcW w:w="3685" w:type="dxa"/>
          </w:tcPr>
          <w:p w14:paraId="00474C35" w14:textId="77777777" w:rsidR="008952F3" w:rsidRDefault="00000000">
            <w:pPr>
              <w:spacing w:line="240" w:lineRule="auto"/>
            </w:pPr>
            <w:r>
              <w:rPr>
                <w:sz w:val="18"/>
              </w:rPr>
              <w:t>Çalışma saatleri ve klinik ayarları</w:t>
            </w:r>
          </w:p>
        </w:tc>
        <w:tc>
          <w:tcPr>
            <w:tcW w:w="3402" w:type="dxa"/>
          </w:tcPr>
          <w:p w14:paraId="4A43423A" w14:textId="77777777" w:rsidR="008952F3" w:rsidRDefault="00000000">
            <w:pPr>
              <w:spacing w:line="240" w:lineRule="auto"/>
            </w:pPr>
            <w:r>
              <w:rPr>
                <w:sz w:val="18"/>
              </w:rPr>
              <w:t>Tekil yapılandırma kaydı</w:t>
            </w:r>
          </w:p>
        </w:tc>
      </w:tr>
    </w:tbl>
    <w:p w14:paraId="5B71C2E5" w14:textId="77777777" w:rsidR="008952F3" w:rsidRDefault="008952F3">
      <w:pPr>
        <w:spacing w:after="40"/>
      </w:pPr>
    </w:p>
    <w:p w14:paraId="364EC27A" w14:textId="77777777" w:rsidR="008952F3" w:rsidRDefault="00000000">
      <w:pPr>
        <w:ind w:firstLine="709"/>
      </w:pPr>
      <w:r>
        <w:t>Randevu çakışması, aynı hekime aynı tarih ve saatte yalnızca “planlanmış” durumdaki bir randevunun verilebilmesi kuralıyla serializer doğrulama (validate) katmanında engellenir.</w:t>
      </w:r>
    </w:p>
    <w:p w14:paraId="0687A2C2" w14:textId="77777777" w:rsidR="008952F3" w:rsidRDefault="00000000">
      <w:r>
        <w:br w:type="page"/>
      </w:r>
    </w:p>
    <w:p w14:paraId="1C7B9730" w14:textId="77777777" w:rsidR="008952F3" w:rsidRDefault="00000000">
      <w:pPr>
        <w:pStyle w:val="Balk1"/>
      </w:pPr>
      <w:bookmarkStart w:id="28" w:name="_Toc231683543"/>
      <w:r>
        <w:lastRenderedPageBreak/>
        <w:t>14. TEST VE DEPLOYMENT SÜREÇLERİ</w:t>
      </w:r>
      <w:bookmarkEnd w:id="28"/>
    </w:p>
    <w:p w14:paraId="4C63D471" w14:textId="77777777" w:rsidR="008952F3" w:rsidRDefault="00000000">
      <w:pPr>
        <w:pStyle w:val="Balk2"/>
      </w:pPr>
      <w:bookmarkStart w:id="29" w:name="_Toc231683544"/>
      <w:r>
        <w:t>14.1 Test Süreci ve Uygulamaları</w:t>
      </w:r>
      <w:bookmarkEnd w:id="29"/>
    </w:p>
    <w:p w14:paraId="2CD9E23F" w14:textId="77777777" w:rsidR="008952F3" w:rsidRDefault="00000000">
      <w:pPr>
        <w:ind w:firstLine="709"/>
      </w:pPr>
      <w:r>
        <w:t>Test stratejisi, test piramidi yaklaşımına dayanır: tabanda hızlı ve çok sayıda birim test, ortada entegrasyon testleri, tepede ise az sayıda uçtan uca (E2E) test. Testler GitHub Actions üzerinde, hem hızlı geri bildirim için SQLite hem de gerçek kiracı izolasyonunu doğrulamak için PostgreSQL olmak üzere çift modlu (matrix) çalıştırılır. Ek olarak görsel regresyon, sözleşme (Pact), mutasyon (Stryker), Lighthouse ve yük testleri ayrı iş akışlarında koşulur (Çizelge 14.1).</w:t>
      </w:r>
    </w:p>
    <w:p w14:paraId="3DC953A4" w14:textId="77777777" w:rsidR="008952F3" w:rsidRDefault="00000000">
      <w:pPr>
        <w:spacing w:before="240" w:after="240" w:line="240" w:lineRule="auto"/>
        <w:jc w:val="center"/>
      </w:pPr>
      <w:r>
        <w:rPr>
          <w:b/>
          <w:sz w:val="20"/>
        </w:rPr>
        <w:t>Çizelge 14.1: GitHub Actions CI/CD İş Akışları</w:t>
      </w:r>
    </w:p>
    <w:tbl>
      <w:tblPr>
        <w:tblStyle w:val="TabloKlavuzu"/>
        <w:tblW w:w="0" w:type="auto"/>
        <w:jc w:val="center"/>
        <w:tblLook w:val="04A0" w:firstRow="1" w:lastRow="0" w:firstColumn="1" w:lastColumn="0" w:noHBand="0" w:noVBand="1"/>
      </w:tblPr>
      <w:tblGrid>
        <w:gridCol w:w="2551"/>
        <w:gridCol w:w="6520"/>
      </w:tblGrid>
      <w:tr w:rsidR="008952F3" w14:paraId="2F241514" w14:textId="77777777">
        <w:trPr>
          <w:jc w:val="center"/>
        </w:trPr>
        <w:tc>
          <w:tcPr>
            <w:tcW w:w="2551" w:type="dxa"/>
            <w:shd w:val="clear" w:color="auto" w:fill="1F497D"/>
          </w:tcPr>
          <w:p w14:paraId="6F9AA2BA" w14:textId="77777777" w:rsidR="008952F3" w:rsidRDefault="00000000">
            <w:pPr>
              <w:spacing w:line="240" w:lineRule="auto"/>
              <w:jc w:val="center"/>
            </w:pPr>
            <w:r>
              <w:rPr>
                <w:b/>
                <w:color w:val="FFFFFF"/>
                <w:sz w:val="18"/>
              </w:rPr>
              <w:t>İş Akışı</w:t>
            </w:r>
          </w:p>
        </w:tc>
        <w:tc>
          <w:tcPr>
            <w:tcW w:w="6520" w:type="dxa"/>
            <w:shd w:val="clear" w:color="auto" w:fill="1F497D"/>
          </w:tcPr>
          <w:p w14:paraId="1A61A5D8" w14:textId="77777777" w:rsidR="008952F3" w:rsidRDefault="00000000">
            <w:pPr>
              <w:spacing w:line="240" w:lineRule="auto"/>
              <w:jc w:val="center"/>
            </w:pPr>
            <w:r>
              <w:rPr>
                <w:b/>
                <w:color w:val="FFFFFF"/>
                <w:sz w:val="18"/>
              </w:rPr>
              <w:t>Amaç</w:t>
            </w:r>
          </w:p>
        </w:tc>
      </w:tr>
      <w:tr w:rsidR="008952F3" w14:paraId="47C82B65" w14:textId="77777777">
        <w:trPr>
          <w:jc w:val="center"/>
        </w:trPr>
        <w:tc>
          <w:tcPr>
            <w:tcW w:w="2551" w:type="dxa"/>
            <w:shd w:val="clear" w:color="auto" w:fill="E8EDF3"/>
          </w:tcPr>
          <w:p w14:paraId="1649704B" w14:textId="77777777" w:rsidR="008952F3" w:rsidRDefault="00000000">
            <w:pPr>
              <w:spacing w:line="240" w:lineRule="auto"/>
            </w:pPr>
            <w:r>
              <w:rPr>
                <w:sz w:val="18"/>
              </w:rPr>
              <w:t>ci.yml</w:t>
            </w:r>
          </w:p>
        </w:tc>
        <w:tc>
          <w:tcPr>
            <w:tcW w:w="6520" w:type="dxa"/>
            <w:shd w:val="clear" w:color="auto" w:fill="E8EDF3"/>
          </w:tcPr>
          <w:p w14:paraId="1A65A06D" w14:textId="77777777" w:rsidR="008952F3" w:rsidRDefault="00000000">
            <w:pPr>
              <w:spacing w:line="240" w:lineRule="auto"/>
            </w:pPr>
            <w:r>
              <w:rPr>
                <w:sz w:val="18"/>
              </w:rPr>
              <w:t>Backend (SQLite+PostgreSQL matrisi), frontend (tsc+eslint+vitest), a11y geçidi</w:t>
            </w:r>
          </w:p>
        </w:tc>
      </w:tr>
      <w:tr w:rsidR="008952F3" w14:paraId="42139742" w14:textId="77777777">
        <w:trPr>
          <w:jc w:val="center"/>
        </w:trPr>
        <w:tc>
          <w:tcPr>
            <w:tcW w:w="2551" w:type="dxa"/>
          </w:tcPr>
          <w:p w14:paraId="6535AB90" w14:textId="77777777" w:rsidR="008952F3" w:rsidRDefault="00000000">
            <w:pPr>
              <w:spacing w:line="240" w:lineRule="auto"/>
            </w:pPr>
            <w:r>
              <w:rPr>
                <w:sz w:val="18"/>
              </w:rPr>
              <w:t>e2e-tests.yml</w:t>
            </w:r>
          </w:p>
        </w:tc>
        <w:tc>
          <w:tcPr>
            <w:tcW w:w="6520" w:type="dxa"/>
          </w:tcPr>
          <w:p w14:paraId="5703A667" w14:textId="77777777" w:rsidR="008952F3" w:rsidRDefault="00000000">
            <w:pPr>
              <w:spacing w:line="240" w:lineRule="auto"/>
            </w:pPr>
            <w:r>
              <w:rPr>
                <w:sz w:val="18"/>
              </w:rPr>
              <w:t>Playwright ile uçtan uca testler</w:t>
            </w:r>
          </w:p>
        </w:tc>
      </w:tr>
      <w:tr w:rsidR="008952F3" w14:paraId="3220BFE4" w14:textId="77777777">
        <w:trPr>
          <w:jc w:val="center"/>
        </w:trPr>
        <w:tc>
          <w:tcPr>
            <w:tcW w:w="2551" w:type="dxa"/>
            <w:shd w:val="clear" w:color="auto" w:fill="E8EDF3"/>
          </w:tcPr>
          <w:p w14:paraId="049E90A7" w14:textId="77777777" w:rsidR="008952F3" w:rsidRDefault="00000000">
            <w:pPr>
              <w:spacing w:line="240" w:lineRule="auto"/>
            </w:pPr>
            <w:r>
              <w:rPr>
                <w:sz w:val="18"/>
              </w:rPr>
              <w:t>contract-tests.yml</w:t>
            </w:r>
          </w:p>
        </w:tc>
        <w:tc>
          <w:tcPr>
            <w:tcW w:w="6520" w:type="dxa"/>
            <w:shd w:val="clear" w:color="auto" w:fill="E8EDF3"/>
          </w:tcPr>
          <w:p w14:paraId="522009B1" w14:textId="77777777" w:rsidR="008952F3" w:rsidRDefault="00000000">
            <w:pPr>
              <w:spacing w:line="240" w:lineRule="auto"/>
            </w:pPr>
            <w:r>
              <w:rPr>
                <w:sz w:val="18"/>
              </w:rPr>
              <w:t>Pact ile tüketici-sağlayıcı sözleşme testleri</w:t>
            </w:r>
          </w:p>
        </w:tc>
      </w:tr>
      <w:tr w:rsidR="008952F3" w14:paraId="37EC6DB1" w14:textId="77777777">
        <w:trPr>
          <w:jc w:val="center"/>
        </w:trPr>
        <w:tc>
          <w:tcPr>
            <w:tcW w:w="2551" w:type="dxa"/>
          </w:tcPr>
          <w:p w14:paraId="2D6E5995" w14:textId="77777777" w:rsidR="008952F3" w:rsidRDefault="00000000">
            <w:pPr>
              <w:spacing w:line="240" w:lineRule="auto"/>
            </w:pPr>
            <w:r>
              <w:rPr>
                <w:sz w:val="18"/>
              </w:rPr>
              <w:t>visual-regression.yml</w:t>
            </w:r>
          </w:p>
        </w:tc>
        <w:tc>
          <w:tcPr>
            <w:tcW w:w="6520" w:type="dxa"/>
          </w:tcPr>
          <w:p w14:paraId="7D6F751A" w14:textId="77777777" w:rsidR="008952F3" w:rsidRDefault="00000000">
            <w:pPr>
              <w:spacing w:line="240" w:lineRule="auto"/>
            </w:pPr>
            <w:r>
              <w:rPr>
                <w:sz w:val="18"/>
              </w:rPr>
              <w:t>Görsel regresyon (snapshot) testleri</w:t>
            </w:r>
          </w:p>
        </w:tc>
      </w:tr>
      <w:tr w:rsidR="008952F3" w14:paraId="251AC9CC" w14:textId="77777777">
        <w:trPr>
          <w:jc w:val="center"/>
        </w:trPr>
        <w:tc>
          <w:tcPr>
            <w:tcW w:w="2551" w:type="dxa"/>
            <w:shd w:val="clear" w:color="auto" w:fill="E8EDF3"/>
          </w:tcPr>
          <w:p w14:paraId="0438F3E6" w14:textId="77777777" w:rsidR="008952F3" w:rsidRDefault="00000000">
            <w:pPr>
              <w:spacing w:line="240" w:lineRule="auto"/>
            </w:pPr>
            <w:r>
              <w:rPr>
                <w:sz w:val="18"/>
              </w:rPr>
              <w:t>mutation.yml</w:t>
            </w:r>
          </w:p>
        </w:tc>
        <w:tc>
          <w:tcPr>
            <w:tcW w:w="6520" w:type="dxa"/>
            <w:shd w:val="clear" w:color="auto" w:fill="E8EDF3"/>
          </w:tcPr>
          <w:p w14:paraId="17F174CE" w14:textId="77777777" w:rsidR="008952F3" w:rsidRDefault="00000000">
            <w:pPr>
              <w:spacing w:line="240" w:lineRule="auto"/>
            </w:pPr>
            <w:r>
              <w:rPr>
                <w:sz w:val="18"/>
              </w:rPr>
              <w:t>Stryker ile mutasyon testi (test etkinliği ölçümü)</w:t>
            </w:r>
          </w:p>
        </w:tc>
      </w:tr>
      <w:tr w:rsidR="008952F3" w14:paraId="4B92BFE2" w14:textId="77777777">
        <w:trPr>
          <w:jc w:val="center"/>
        </w:trPr>
        <w:tc>
          <w:tcPr>
            <w:tcW w:w="2551" w:type="dxa"/>
          </w:tcPr>
          <w:p w14:paraId="0FBC4B1D" w14:textId="77777777" w:rsidR="008952F3" w:rsidRDefault="00000000">
            <w:pPr>
              <w:spacing w:line="240" w:lineRule="auto"/>
            </w:pPr>
            <w:r>
              <w:rPr>
                <w:sz w:val="18"/>
              </w:rPr>
              <w:t>lighthouse.yml</w:t>
            </w:r>
          </w:p>
        </w:tc>
        <w:tc>
          <w:tcPr>
            <w:tcW w:w="6520" w:type="dxa"/>
          </w:tcPr>
          <w:p w14:paraId="459A4D42" w14:textId="77777777" w:rsidR="008952F3" w:rsidRDefault="00000000">
            <w:pPr>
              <w:spacing w:line="240" w:lineRule="auto"/>
            </w:pPr>
            <w:r>
              <w:rPr>
                <w:sz w:val="18"/>
              </w:rPr>
              <w:t>Performans/erişilebilirlik denetimi (Lighthouse CI)</w:t>
            </w:r>
          </w:p>
        </w:tc>
      </w:tr>
      <w:tr w:rsidR="008952F3" w14:paraId="7832FE37" w14:textId="77777777">
        <w:trPr>
          <w:jc w:val="center"/>
        </w:trPr>
        <w:tc>
          <w:tcPr>
            <w:tcW w:w="2551" w:type="dxa"/>
            <w:shd w:val="clear" w:color="auto" w:fill="E8EDF3"/>
          </w:tcPr>
          <w:p w14:paraId="57D811F3" w14:textId="77777777" w:rsidR="008952F3" w:rsidRDefault="00000000">
            <w:pPr>
              <w:spacing w:line="240" w:lineRule="auto"/>
            </w:pPr>
            <w:r>
              <w:rPr>
                <w:sz w:val="18"/>
              </w:rPr>
              <w:t>load-test.yml</w:t>
            </w:r>
          </w:p>
        </w:tc>
        <w:tc>
          <w:tcPr>
            <w:tcW w:w="6520" w:type="dxa"/>
            <w:shd w:val="clear" w:color="auto" w:fill="E8EDF3"/>
          </w:tcPr>
          <w:p w14:paraId="173570BF" w14:textId="77777777" w:rsidR="008952F3" w:rsidRDefault="00000000">
            <w:pPr>
              <w:spacing w:line="240" w:lineRule="auto"/>
            </w:pPr>
            <w:r>
              <w:rPr>
                <w:sz w:val="18"/>
              </w:rPr>
              <w:t>Yük testi</w:t>
            </w:r>
          </w:p>
        </w:tc>
      </w:tr>
      <w:tr w:rsidR="008952F3" w14:paraId="75148558" w14:textId="77777777">
        <w:trPr>
          <w:jc w:val="center"/>
        </w:trPr>
        <w:tc>
          <w:tcPr>
            <w:tcW w:w="2551" w:type="dxa"/>
          </w:tcPr>
          <w:p w14:paraId="574F71F9" w14:textId="77777777" w:rsidR="008952F3" w:rsidRDefault="00000000">
            <w:pPr>
              <w:spacing w:line="240" w:lineRule="auto"/>
            </w:pPr>
            <w:r>
              <w:rPr>
                <w:sz w:val="18"/>
              </w:rPr>
              <w:t>test-metrics.yml</w:t>
            </w:r>
          </w:p>
        </w:tc>
        <w:tc>
          <w:tcPr>
            <w:tcW w:w="6520" w:type="dxa"/>
          </w:tcPr>
          <w:p w14:paraId="1DD4502D" w14:textId="77777777" w:rsidR="008952F3" w:rsidRDefault="00000000">
            <w:pPr>
              <w:spacing w:line="240" w:lineRule="auto"/>
            </w:pPr>
            <w:r>
              <w:rPr>
                <w:sz w:val="18"/>
              </w:rPr>
              <w:t>Test metriklerinin otomatik üretimi</w:t>
            </w:r>
          </w:p>
        </w:tc>
      </w:tr>
      <w:tr w:rsidR="008952F3" w14:paraId="24EF3620" w14:textId="77777777">
        <w:trPr>
          <w:jc w:val="center"/>
        </w:trPr>
        <w:tc>
          <w:tcPr>
            <w:tcW w:w="2551" w:type="dxa"/>
            <w:shd w:val="clear" w:color="auto" w:fill="E8EDF3"/>
          </w:tcPr>
          <w:p w14:paraId="2F4C673F" w14:textId="77777777" w:rsidR="008952F3" w:rsidRDefault="00000000">
            <w:pPr>
              <w:spacing w:line="240" w:lineRule="auto"/>
            </w:pPr>
            <w:r>
              <w:rPr>
                <w:sz w:val="18"/>
              </w:rPr>
              <w:t>flaky-report.yml</w:t>
            </w:r>
          </w:p>
        </w:tc>
        <w:tc>
          <w:tcPr>
            <w:tcW w:w="6520" w:type="dxa"/>
            <w:shd w:val="clear" w:color="auto" w:fill="E8EDF3"/>
          </w:tcPr>
          <w:p w14:paraId="2121B37B" w14:textId="77777777" w:rsidR="008952F3" w:rsidRDefault="00000000">
            <w:pPr>
              <w:spacing w:line="240" w:lineRule="auto"/>
            </w:pPr>
            <w:r>
              <w:rPr>
                <w:sz w:val="18"/>
              </w:rPr>
              <w:t>Kararsız (flaky) testlerin raporlanması</w:t>
            </w:r>
          </w:p>
        </w:tc>
      </w:tr>
    </w:tbl>
    <w:p w14:paraId="07FC2532" w14:textId="77777777" w:rsidR="008952F3" w:rsidRDefault="008952F3">
      <w:pPr>
        <w:spacing w:after="40"/>
      </w:pPr>
    </w:p>
    <w:p w14:paraId="6F2BB226" w14:textId="77777777" w:rsidR="008952F3" w:rsidRDefault="00000000">
      <w:pPr>
        <w:pStyle w:val="Balk2"/>
      </w:pPr>
      <w:bookmarkStart w:id="30" w:name="_Toc231683545"/>
      <w:r>
        <w:t>14.2 Deployment (Dağıtım) Süreci</w:t>
      </w:r>
      <w:bookmarkEnd w:id="30"/>
    </w:p>
    <w:p w14:paraId="7A5E447A" w14:textId="77777777" w:rsidR="008952F3" w:rsidRDefault="00000000">
      <w:pPr>
        <w:ind w:firstLine="709"/>
      </w:pPr>
      <w:r>
        <w:t>Uygulama, tek komutla ayağa kalkabilen Docker/docker-compose yapısıyla paketlenmiştir. Canlı ortamda ön yüz Vercel’de (https://yasca-dental-clinic.vercel.app), arka uç ise Render’da (gunicorn ile) barındırılmaktadır. Veritabanı PostgreSQL’dir. Şifre sıfırlama gibi işlemlerde e-posta gönderimi, bulut barındırma sağlayıcısının SMTP port kısıtlamalarını aşmak için Resend HTTP API’si (django-anymail) üzerinden yapılır. Canlı ortamda kiracı bilgisi, ön yüzden arka uca X-Tenant başlığı ile taşınır.</w:t>
      </w:r>
    </w:p>
    <w:p w14:paraId="0D75F316" w14:textId="77777777" w:rsidR="008952F3" w:rsidRDefault="00000000">
      <w:r>
        <w:br w:type="page"/>
      </w:r>
    </w:p>
    <w:p w14:paraId="00FB42BA" w14:textId="77777777" w:rsidR="008952F3" w:rsidRDefault="00000000">
      <w:pPr>
        <w:pStyle w:val="Balk1"/>
      </w:pPr>
      <w:bookmarkStart w:id="31" w:name="_Toc231683546"/>
      <w:r>
        <w:lastRenderedPageBreak/>
        <w:t>15. UYGULAMA PLANI</w:t>
      </w:r>
      <w:bookmarkEnd w:id="31"/>
    </w:p>
    <w:p w14:paraId="423B81BB" w14:textId="77777777" w:rsidR="008952F3" w:rsidRDefault="00000000">
      <w:pPr>
        <w:ind w:firstLine="709"/>
      </w:pPr>
      <w:r>
        <w:t>Mevcut sürümün ardından planlanan sürüm yol haritası aşağıdaki gibidir:</w:t>
      </w:r>
    </w:p>
    <w:tbl>
      <w:tblPr>
        <w:tblStyle w:val="TabloKlavuzu"/>
        <w:tblW w:w="0" w:type="auto"/>
        <w:jc w:val="center"/>
        <w:tblLook w:val="04A0" w:firstRow="1" w:lastRow="0" w:firstColumn="1" w:lastColumn="0" w:noHBand="0" w:noVBand="1"/>
      </w:tblPr>
      <w:tblGrid>
        <w:gridCol w:w="1657"/>
        <w:gridCol w:w="5443"/>
        <w:gridCol w:w="2188"/>
      </w:tblGrid>
      <w:tr w:rsidR="008952F3" w14:paraId="6F6B69EA" w14:textId="77777777">
        <w:trPr>
          <w:jc w:val="center"/>
        </w:trPr>
        <w:tc>
          <w:tcPr>
            <w:tcW w:w="1701" w:type="dxa"/>
            <w:shd w:val="clear" w:color="auto" w:fill="1F497D"/>
          </w:tcPr>
          <w:p w14:paraId="7FECCA8F" w14:textId="77777777" w:rsidR="008952F3" w:rsidRDefault="00000000">
            <w:pPr>
              <w:spacing w:line="240" w:lineRule="auto"/>
              <w:jc w:val="center"/>
            </w:pPr>
            <w:r>
              <w:rPr>
                <w:b/>
                <w:color w:val="FFFFFF"/>
                <w:sz w:val="20"/>
              </w:rPr>
              <w:t>Versiyon</w:t>
            </w:r>
          </w:p>
        </w:tc>
        <w:tc>
          <w:tcPr>
            <w:tcW w:w="5669" w:type="dxa"/>
            <w:shd w:val="clear" w:color="auto" w:fill="1F497D"/>
          </w:tcPr>
          <w:p w14:paraId="3A23BD45" w14:textId="77777777" w:rsidR="008952F3" w:rsidRDefault="00000000">
            <w:pPr>
              <w:spacing w:line="240" w:lineRule="auto"/>
              <w:jc w:val="center"/>
            </w:pPr>
            <w:r>
              <w:rPr>
                <w:b/>
                <w:color w:val="FFFFFF"/>
                <w:sz w:val="20"/>
              </w:rPr>
              <w:t>Planlanan Özellikler</w:t>
            </w:r>
          </w:p>
        </w:tc>
        <w:tc>
          <w:tcPr>
            <w:tcW w:w="2268" w:type="dxa"/>
            <w:shd w:val="clear" w:color="auto" w:fill="1F497D"/>
          </w:tcPr>
          <w:p w14:paraId="0820DA82" w14:textId="77777777" w:rsidR="008952F3" w:rsidRDefault="00000000">
            <w:pPr>
              <w:spacing w:line="240" w:lineRule="auto"/>
              <w:jc w:val="center"/>
            </w:pPr>
            <w:r>
              <w:rPr>
                <w:b/>
                <w:color w:val="FFFFFF"/>
                <w:sz w:val="20"/>
              </w:rPr>
              <w:t>Tahmini Tarih</w:t>
            </w:r>
          </w:p>
        </w:tc>
      </w:tr>
      <w:tr w:rsidR="008952F3" w14:paraId="38F491EE" w14:textId="77777777">
        <w:trPr>
          <w:jc w:val="center"/>
        </w:trPr>
        <w:tc>
          <w:tcPr>
            <w:tcW w:w="1701" w:type="dxa"/>
            <w:shd w:val="clear" w:color="auto" w:fill="E8EDF3"/>
          </w:tcPr>
          <w:p w14:paraId="06CB3B29" w14:textId="77777777" w:rsidR="008952F3" w:rsidRDefault="00000000">
            <w:pPr>
              <w:spacing w:line="240" w:lineRule="auto"/>
            </w:pPr>
            <w:r>
              <w:rPr>
                <w:sz w:val="20"/>
              </w:rPr>
              <w:t>v1.1</w:t>
            </w:r>
          </w:p>
        </w:tc>
        <w:tc>
          <w:tcPr>
            <w:tcW w:w="5669" w:type="dxa"/>
            <w:shd w:val="clear" w:color="auto" w:fill="E8EDF3"/>
          </w:tcPr>
          <w:p w14:paraId="3DA93ED4" w14:textId="77777777" w:rsidR="008952F3" w:rsidRDefault="00000000">
            <w:pPr>
              <w:spacing w:line="240" w:lineRule="auto"/>
            </w:pPr>
            <w:r>
              <w:rPr>
                <w:sz w:val="20"/>
              </w:rPr>
              <w:t>SMS/WhatsApp entegrasyonu, takvimde sürükle-bırak (drag &amp; drop)</w:t>
            </w:r>
          </w:p>
        </w:tc>
        <w:tc>
          <w:tcPr>
            <w:tcW w:w="2268" w:type="dxa"/>
            <w:shd w:val="clear" w:color="auto" w:fill="E8EDF3"/>
          </w:tcPr>
          <w:p w14:paraId="20DC27EE" w14:textId="77777777" w:rsidR="008952F3" w:rsidRDefault="00000000">
            <w:pPr>
              <w:spacing w:line="240" w:lineRule="auto"/>
            </w:pPr>
            <w:r>
              <w:rPr>
                <w:sz w:val="20"/>
              </w:rPr>
              <w:t>2026 Q3</w:t>
            </w:r>
          </w:p>
        </w:tc>
      </w:tr>
      <w:tr w:rsidR="008952F3" w14:paraId="34759EEA" w14:textId="77777777">
        <w:trPr>
          <w:jc w:val="center"/>
        </w:trPr>
        <w:tc>
          <w:tcPr>
            <w:tcW w:w="1701" w:type="dxa"/>
          </w:tcPr>
          <w:p w14:paraId="198F2158" w14:textId="77777777" w:rsidR="008952F3" w:rsidRDefault="00000000">
            <w:pPr>
              <w:spacing w:line="240" w:lineRule="auto"/>
            </w:pPr>
            <w:r>
              <w:rPr>
                <w:sz w:val="20"/>
              </w:rPr>
              <w:t>v1.2</w:t>
            </w:r>
          </w:p>
        </w:tc>
        <w:tc>
          <w:tcPr>
            <w:tcW w:w="5669" w:type="dxa"/>
          </w:tcPr>
          <w:p w14:paraId="22FEE431" w14:textId="77777777" w:rsidR="008952F3" w:rsidRDefault="00000000">
            <w:pPr>
              <w:spacing w:line="240" w:lineRule="auto"/>
            </w:pPr>
            <w:r>
              <w:rPr>
                <w:sz w:val="20"/>
              </w:rPr>
              <w:t>Raporlama modülü, PDF çıktı desteği</w:t>
            </w:r>
          </w:p>
        </w:tc>
        <w:tc>
          <w:tcPr>
            <w:tcW w:w="2268" w:type="dxa"/>
          </w:tcPr>
          <w:p w14:paraId="2785009F" w14:textId="77777777" w:rsidR="008952F3" w:rsidRDefault="00000000">
            <w:pPr>
              <w:spacing w:line="240" w:lineRule="auto"/>
            </w:pPr>
            <w:r>
              <w:rPr>
                <w:sz w:val="20"/>
              </w:rPr>
              <w:t>2026 Q4</w:t>
            </w:r>
          </w:p>
        </w:tc>
      </w:tr>
      <w:tr w:rsidR="008952F3" w14:paraId="2A5B1B1B" w14:textId="77777777">
        <w:trPr>
          <w:jc w:val="center"/>
        </w:trPr>
        <w:tc>
          <w:tcPr>
            <w:tcW w:w="1701" w:type="dxa"/>
            <w:shd w:val="clear" w:color="auto" w:fill="E8EDF3"/>
          </w:tcPr>
          <w:p w14:paraId="1F5E57F8" w14:textId="77777777" w:rsidR="008952F3" w:rsidRDefault="00000000">
            <w:pPr>
              <w:spacing w:line="240" w:lineRule="auto"/>
            </w:pPr>
            <w:r>
              <w:rPr>
                <w:sz w:val="20"/>
              </w:rPr>
              <w:t>v2.0</w:t>
            </w:r>
          </w:p>
        </w:tc>
        <w:tc>
          <w:tcPr>
            <w:tcW w:w="5669" w:type="dxa"/>
            <w:shd w:val="clear" w:color="auto" w:fill="E8EDF3"/>
          </w:tcPr>
          <w:p w14:paraId="01617A39" w14:textId="77777777" w:rsidR="008952F3" w:rsidRDefault="00000000">
            <w:pPr>
              <w:spacing w:line="240" w:lineRule="auto"/>
            </w:pPr>
            <w:r>
              <w:rPr>
                <w:sz w:val="20"/>
              </w:rPr>
              <w:t>Mobil uygulama (React Native), gelişmiş çok dilli destek</w:t>
            </w:r>
          </w:p>
        </w:tc>
        <w:tc>
          <w:tcPr>
            <w:tcW w:w="2268" w:type="dxa"/>
            <w:shd w:val="clear" w:color="auto" w:fill="E8EDF3"/>
          </w:tcPr>
          <w:p w14:paraId="139A87DE" w14:textId="77777777" w:rsidR="008952F3" w:rsidRDefault="00000000">
            <w:pPr>
              <w:spacing w:line="240" w:lineRule="auto"/>
            </w:pPr>
            <w:r>
              <w:rPr>
                <w:sz w:val="20"/>
              </w:rPr>
              <w:t>2027 Q1</w:t>
            </w:r>
          </w:p>
        </w:tc>
      </w:tr>
      <w:tr w:rsidR="008952F3" w14:paraId="4A330907" w14:textId="77777777">
        <w:trPr>
          <w:jc w:val="center"/>
        </w:trPr>
        <w:tc>
          <w:tcPr>
            <w:tcW w:w="1701" w:type="dxa"/>
          </w:tcPr>
          <w:p w14:paraId="042B966B" w14:textId="77777777" w:rsidR="008952F3" w:rsidRDefault="00000000">
            <w:pPr>
              <w:spacing w:line="240" w:lineRule="auto"/>
            </w:pPr>
            <w:r>
              <w:rPr>
                <w:sz w:val="20"/>
              </w:rPr>
              <w:t>v2.1</w:t>
            </w:r>
          </w:p>
        </w:tc>
        <w:tc>
          <w:tcPr>
            <w:tcW w:w="5669" w:type="dxa"/>
          </w:tcPr>
          <w:p w14:paraId="17363A2A" w14:textId="77777777" w:rsidR="008952F3" w:rsidRDefault="00000000">
            <w:pPr>
              <w:spacing w:line="240" w:lineRule="auto"/>
            </w:pPr>
            <w:r>
              <w:rPr>
                <w:sz w:val="20"/>
              </w:rPr>
              <w:t>Röntgen/görüntüleme entegrasyonu, gelişmiş analitik dashboard</w:t>
            </w:r>
          </w:p>
        </w:tc>
        <w:tc>
          <w:tcPr>
            <w:tcW w:w="2268" w:type="dxa"/>
          </w:tcPr>
          <w:p w14:paraId="16620A54" w14:textId="77777777" w:rsidR="008952F3" w:rsidRDefault="00000000">
            <w:pPr>
              <w:spacing w:line="240" w:lineRule="auto"/>
            </w:pPr>
            <w:r>
              <w:rPr>
                <w:sz w:val="20"/>
              </w:rPr>
              <w:t>2027 Q2</w:t>
            </w:r>
          </w:p>
        </w:tc>
      </w:tr>
    </w:tbl>
    <w:p w14:paraId="22EE1ED5" w14:textId="77777777" w:rsidR="008952F3" w:rsidRDefault="008952F3">
      <w:pPr>
        <w:spacing w:after="40"/>
      </w:pPr>
    </w:p>
    <w:p w14:paraId="2421A5E6" w14:textId="77777777" w:rsidR="008952F3" w:rsidRDefault="00000000">
      <w:r>
        <w:br w:type="page"/>
      </w:r>
    </w:p>
    <w:p w14:paraId="39E63E33" w14:textId="77777777" w:rsidR="008952F3" w:rsidRDefault="00000000">
      <w:pPr>
        <w:pStyle w:val="Balk1"/>
      </w:pPr>
      <w:bookmarkStart w:id="32" w:name="_Toc231683547"/>
      <w:r>
        <w:lastRenderedPageBreak/>
        <w:t>16. KALİTE PRATİKLERİ</w:t>
      </w:r>
      <w:bookmarkEnd w:id="32"/>
    </w:p>
    <w:p w14:paraId="50ECF59B" w14:textId="77777777" w:rsidR="008952F3" w:rsidRDefault="00000000">
      <w:pPr>
        <w:ind w:firstLine="709"/>
      </w:pPr>
      <w:r>
        <w:t>Kalite, hem otomatik geçitler hem de süreç kurallarıyla güvence altına alınmıştır.</w:t>
      </w:r>
    </w:p>
    <w:p w14:paraId="2D97154D" w14:textId="77777777" w:rsidR="008952F3" w:rsidRDefault="00000000">
      <w:pPr>
        <w:pStyle w:val="Balk2"/>
      </w:pPr>
      <w:bookmarkStart w:id="33" w:name="_Toc231683548"/>
      <w:r>
        <w:t>16.1 Versiyon Yönetimi</w:t>
      </w:r>
      <w:bookmarkEnd w:id="33"/>
    </w:p>
    <w:p w14:paraId="1818E438" w14:textId="77777777" w:rsidR="008952F3" w:rsidRDefault="00000000">
      <w:pPr>
        <w:ind w:firstLine="709"/>
      </w:pPr>
      <w:r>
        <w:t>Kaynak kod Git ile yönetilmiş; GitHub üzerinde dal (branch) tabanlı iş akışı, PR gözden geçirmesi ve Conventional Commits standardı uygulanmıştır. Birleştirmeler squash &amp; merge ile yapılmış, böylece ana dal (main) geçmişi temiz tutulmuştur.</w:t>
      </w:r>
    </w:p>
    <w:p w14:paraId="0DF8097F" w14:textId="77777777" w:rsidR="008952F3" w:rsidRDefault="00000000">
      <w:pPr>
        <w:pStyle w:val="Balk2"/>
      </w:pPr>
      <w:bookmarkStart w:id="34" w:name="_Toc231683549"/>
      <w:r>
        <w:t>16.2 Geliştirme Ortamı ve IDE</w:t>
      </w:r>
      <w:bookmarkEnd w:id="34"/>
    </w:p>
    <w:p w14:paraId="7F90F5BF" w14:textId="77777777" w:rsidR="008952F3" w:rsidRDefault="00000000">
      <w:pPr>
        <w:pStyle w:val="ListeMaddemi"/>
        <w:ind w:left="567"/>
      </w:pPr>
      <w:r>
        <w:t>Editör: VS Code / Cursor (yapay zeka entegrasyonlu).</w:t>
      </w:r>
    </w:p>
    <w:p w14:paraId="77308B75" w14:textId="77777777" w:rsidR="008952F3" w:rsidRDefault="00000000">
      <w:pPr>
        <w:pStyle w:val="ListeMaddemi"/>
        <w:ind w:left="567"/>
      </w:pPr>
      <w:r>
        <w:t>Çalışma zamanı: Python 3.12, Node.js 18+; konteynerizasyon için Docker Desktop.</w:t>
      </w:r>
    </w:p>
    <w:p w14:paraId="1C62F713" w14:textId="77777777" w:rsidR="008952F3" w:rsidRDefault="00000000">
      <w:pPr>
        <w:pStyle w:val="ListeMaddemi"/>
        <w:ind w:left="567"/>
      </w:pPr>
      <w:r>
        <w:t>Yardımcılar: PlantUML eklentisi (UML), ESLint + Prettier, husky (git hook).</w:t>
      </w:r>
    </w:p>
    <w:p w14:paraId="1BAD5937" w14:textId="77777777" w:rsidR="008952F3" w:rsidRDefault="00000000">
      <w:pPr>
        <w:pStyle w:val="Balk2"/>
      </w:pPr>
      <w:bookmarkStart w:id="35" w:name="_Toc231683550"/>
      <w:r>
        <w:t>16.3 Erişilebilirlik ve Statik Analiz</w:t>
      </w:r>
      <w:bookmarkEnd w:id="35"/>
    </w:p>
    <w:p w14:paraId="64444721" w14:textId="77777777" w:rsidR="008952F3" w:rsidRDefault="00000000">
      <w:pPr>
        <w:ind w:firstLine="709"/>
      </w:pPr>
      <w:r>
        <w:t>WCAG 2.1 AA için “sıfır tolerans” politikası benimsenmiş (W3C, 2018); vitest-axe ve @axe-core/playwright ile otomatik erişilebilirlik testleri CI’de zorunlu (required) geçit olarak çalıştırılmıştır. Ön yüzde eslint --max-warnings 0 ve tsc --noEmit ile sıfır uyarı/sıfır tip hatası geçidi uygulanır; any kullanımı yasaktır.</w:t>
      </w:r>
    </w:p>
    <w:p w14:paraId="2A69A703" w14:textId="77777777" w:rsidR="008952F3" w:rsidRDefault="00000000">
      <w:r>
        <w:br w:type="page"/>
      </w:r>
    </w:p>
    <w:p w14:paraId="3238F8C1" w14:textId="77777777" w:rsidR="008952F3" w:rsidRDefault="00000000">
      <w:pPr>
        <w:pStyle w:val="Balk1"/>
      </w:pPr>
      <w:bookmarkStart w:id="36" w:name="_Toc231683551"/>
      <w:r>
        <w:lastRenderedPageBreak/>
        <w:t>17. UYGULAMA ÖNYÜZLERİ VE KULLANIM KILAVUZU</w:t>
      </w:r>
      <w:bookmarkEnd w:id="36"/>
    </w:p>
    <w:p w14:paraId="4EABD5B6" w14:textId="77777777" w:rsidR="008952F3" w:rsidRDefault="00000000">
      <w:pPr>
        <w:ind w:firstLine="709"/>
      </w:pPr>
      <w:r>
        <w:t>Aşağıdaki ekran görüntüleri, sistemin canlı ortamından (https://yasca-dental-clinic.vercel.app) bir klinik kiracısı ile giriş yapılarak alınmıştır ve temel kullanım kılavuzu işlevi görür.</w:t>
      </w:r>
    </w:p>
    <w:p w14:paraId="3132798A" w14:textId="77777777" w:rsidR="008952F3" w:rsidRDefault="00000000">
      <w:pPr>
        <w:ind w:firstLine="709"/>
      </w:pPr>
      <w:r>
        <w:rPr>
          <w:sz w:val="22"/>
        </w:rPr>
        <w:t>Ziyaretçilerin karşılandığı, klinik kayıt ve giriş yönlendirmelerinin yapıldığı tanıtım sayfası.</w:t>
      </w:r>
    </w:p>
    <w:p w14:paraId="786D757A" w14:textId="77777777" w:rsidR="008952F3" w:rsidRDefault="00000000">
      <w:pPr>
        <w:jc w:val="center"/>
      </w:pPr>
      <w:r>
        <w:rPr>
          <w:noProof/>
        </w:rPr>
        <w:lastRenderedPageBreak/>
        <w:drawing>
          <wp:inline distT="0" distB="0" distL="0" distR="0" wp14:anchorId="2BDD52A9" wp14:editId="64B8F19D">
            <wp:extent cx="5394960" cy="128392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public_landing.png"/>
                    <pic:cNvPicPr/>
                  </pic:nvPicPr>
                  <pic:blipFill>
                    <a:blip r:embed="rId20"/>
                    <a:stretch>
                      <a:fillRect/>
                    </a:stretch>
                  </pic:blipFill>
                  <pic:spPr>
                    <a:xfrm>
                      <a:off x="0" y="0"/>
                      <a:ext cx="5394960" cy="12839256"/>
                    </a:xfrm>
                    <a:prstGeom prst="rect">
                      <a:avLst/>
                    </a:prstGeom>
                  </pic:spPr>
                </pic:pic>
              </a:graphicData>
            </a:graphic>
          </wp:inline>
        </w:drawing>
      </w:r>
    </w:p>
    <w:p w14:paraId="1A40BB10" w14:textId="77777777" w:rsidR="008952F3" w:rsidRDefault="00000000">
      <w:pPr>
        <w:spacing w:before="240" w:after="240" w:line="240" w:lineRule="auto"/>
        <w:jc w:val="center"/>
      </w:pPr>
      <w:r>
        <w:rPr>
          <w:b/>
          <w:sz w:val="20"/>
        </w:rPr>
        <w:lastRenderedPageBreak/>
        <w:t>Şekil 17.1: Genel Tanıtım (SaaS Landing) Sayfası</w:t>
      </w:r>
    </w:p>
    <w:p w14:paraId="40552476" w14:textId="77777777" w:rsidR="008952F3" w:rsidRDefault="00000000">
      <w:pPr>
        <w:ind w:firstLine="709"/>
      </w:pPr>
      <w:r>
        <w:rPr>
          <w:sz w:val="22"/>
        </w:rPr>
        <w:t>Kliniğe özel giriş ekranı; e-posta/kullanıcı adı ve şifre ile JWT tabanlı kimlik doğrulama, dil seçimi ve şifre sıfırlama.</w:t>
      </w:r>
    </w:p>
    <w:p w14:paraId="1D649FEE" w14:textId="77777777" w:rsidR="008952F3" w:rsidRDefault="00000000">
      <w:pPr>
        <w:jc w:val="center"/>
      </w:pPr>
      <w:r>
        <w:rPr>
          <w:noProof/>
        </w:rPr>
        <w:drawing>
          <wp:inline distT="0" distB="0" distL="0" distR="0" wp14:anchorId="261A0B2C" wp14:editId="502B697B">
            <wp:extent cx="5394960" cy="3371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21"/>
                    <a:stretch>
                      <a:fillRect/>
                    </a:stretch>
                  </pic:blipFill>
                  <pic:spPr>
                    <a:xfrm>
                      <a:off x="0" y="0"/>
                      <a:ext cx="5394960" cy="3371850"/>
                    </a:xfrm>
                    <a:prstGeom prst="rect">
                      <a:avLst/>
                    </a:prstGeom>
                  </pic:spPr>
                </pic:pic>
              </a:graphicData>
            </a:graphic>
          </wp:inline>
        </w:drawing>
      </w:r>
    </w:p>
    <w:p w14:paraId="385837DE" w14:textId="77777777" w:rsidR="008952F3" w:rsidRDefault="00000000">
      <w:pPr>
        <w:spacing w:before="240" w:after="240" w:line="240" w:lineRule="auto"/>
        <w:jc w:val="center"/>
      </w:pPr>
      <w:r>
        <w:rPr>
          <w:b/>
          <w:sz w:val="20"/>
        </w:rPr>
        <w:t>Şekil 17.2: Klinik Giriş (Login) Ekranı</w:t>
      </w:r>
    </w:p>
    <w:p w14:paraId="2B64014A" w14:textId="77777777" w:rsidR="008952F3" w:rsidRDefault="00000000">
      <w:pPr>
        <w:ind w:firstLine="709"/>
      </w:pPr>
      <w:r>
        <w:rPr>
          <w:sz w:val="22"/>
        </w:rPr>
        <w:t>Bugünkü randevular, bekleyen hastalar ve toplam hasta gibi özet kartlar ile günün randevu listesi.</w:t>
      </w:r>
    </w:p>
    <w:p w14:paraId="36922BDB" w14:textId="77777777" w:rsidR="008952F3" w:rsidRDefault="00000000">
      <w:pPr>
        <w:jc w:val="center"/>
      </w:pPr>
      <w:r>
        <w:rPr>
          <w:noProof/>
        </w:rPr>
        <w:drawing>
          <wp:inline distT="0" distB="0" distL="0" distR="0" wp14:anchorId="2C7A6D00" wp14:editId="6FB46041">
            <wp:extent cx="5394960" cy="3371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22"/>
                    <a:stretch>
                      <a:fillRect/>
                    </a:stretch>
                  </pic:blipFill>
                  <pic:spPr>
                    <a:xfrm>
                      <a:off x="0" y="0"/>
                      <a:ext cx="5394960" cy="3371850"/>
                    </a:xfrm>
                    <a:prstGeom prst="rect">
                      <a:avLst/>
                    </a:prstGeom>
                  </pic:spPr>
                </pic:pic>
              </a:graphicData>
            </a:graphic>
          </wp:inline>
        </w:drawing>
      </w:r>
    </w:p>
    <w:p w14:paraId="20A93E56" w14:textId="77777777" w:rsidR="008952F3" w:rsidRDefault="00000000">
      <w:pPr>
        <w:spacing w:before="240" w:after="240" w:line="240" w:lineRule="auto"/>
        <w:jc w:val="center"/>
      </w:pPr>
      <w:r>
        <w:rPr>
          <w:b/>
          <w:sz w:val="20"/>
        </w:rPr>
        <w:lastRenderedPageBreak/>
        <w:t>Şekil 17.3: Ana Panel (Dashboard)</w:t>
      </w:r>
    </w:p>
    <w:p w14:paraId="17C9318D" w14:textId="77777777" w:rsidR="008952F3" w:rsidRDefault="00000000">
      <w:pPr>
        <w:ind w:firstLine="709"/>
      </w:pPr>
      <w:r>
        <w:rPr>
          <w:sz w:val="22"/>
        </w:rPr>
        <w:t>Günlük/haftalık görünüm; boş slota tıklayarak çakışma kontrollü randevu oluşturma.</w:t>
      </w:r>
    </w:p>
    <w:p w14:paraId="1C7EAC91" w14:textId="77777777" w:rsidR="008952F3" w:rsidRDefault="00000000">
      <w:pPr>
        <w:jc w:val="center"/>
      </w:pPr>
      <w:r>
        <w:rPr>
          <w:noProof/>
        </w:rPr>
        <w:drawing>
          <wp:inline distT="0" distB="0" distL="0" distR="0" wp14:anchorId="75DD93D9" wp14:editId="507DDDF2">
            <wp:extent cx="5394960" cy="34392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andevular.png"/>
                    <pic:cNvPicPr/>
                  </pic:nvPicPr>
                  <pic:blipFill>
                    <a:blip r:embed="rId23"/>
                    <a:stretch>
                      <a:fillRect/>
                    </a:stretch>
                  </pic:blipFill>
                  <pic:spPr>
                    <a:xfrm>
                      <a:off x="0" y="0"/>
                      <a:ext cx="5394960" cy="3439287"/>
                    </a:xfrm>
                    <a:prstGeom prst="rect">
                      <a:avLst/>
                    </a:prstGeom>
                  </pic:spPr>
                </pic:pic>
              </a:graphicData>
            </a:graphic>
          </wp:inline>
        </w:drawing>
      </w:r>
    </w:p>
    <w:p w14:paraId="42AEEEF2" w14:textId="77777777" w:rsidR="008952F3" w:rsidRDefault="00000000">
      <w:pPr>
        <w:spacing w:before="240" w:after="240" w:line="240" w:lineRule="auto"/>
        <w:jc w:val="center"/>
      </w:pPr>
      <w:r>
        <w:rPr>
          <w:b/>
          <w:sz w:val="20"/>
        </w:rPr>
        <w:t>Şekil 17.4: Randevu Takvimi (Haftalık Görünüm)</w:t>
      </w:r>
    </w:p>
    <w:p w14:paraId="4C11A390" w14:textId="77777777" w:rsidR="008952F3" w:rsidRDefault="00000000">
      <w:pPr>
        <w:ind w:firstLine="709"/>
      </w:pPr>
      <w:r>
        <w:rPr>
          <w:sz w:val="22"/>
        </w:rPr>
        <w:t>Ad, soyad veya telefon ile arama; hasta ekleme ve detaya gitme.</w:t>
      </w:r>
    </w:p>
    <w:p w14:paraId="5BBCA97F" w14:textId="77777777" w:rsidR="008952F3" w:rsidRDefault="00000000">
      <w:pPr>
        <w:jc w:val="center"/>
      </w:pPr>
      <w:r>
        <w:rPr>
          <w:noProof/>
        </w:rPr>
        <w:drawing>
          <wp:inline distT="0" distB="0" distL="0" distR="0" wp14:anchorId="07B87F55" wp14:editId="4BF9A15E">
            <wp:extent cx="5394960" cy="3371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astalar.png"/>
                    <pic:cNvPicPr/>
                  </pic:nvPicPr>
                  <pic:blipFill>
                    <a:blip r:embed="rId24"/>
                    <a:stretch>
                      <a:fillRect/>
                    </a:stretch>
                  </pic:blipFill>
                  <pic:spPr>
                    <a:xfrm>
                      <a:off x="0" y="0"/>
                      <a:ext cx="5394960" cy="3371850"/>
                    </a:xfrm>
                    <a:prstGeom prst="rect">
                      <a:avLst/>
                    </a:prstGeom>
                  </pic:spPr>
                </pic:pic>
              </a:graphicData>
            </a:graphic>
          </wp:inline>
        </w:drawing>
      </w:r>
    </w:p>
    <w:p w14:paraId="6FBF5356" w14:textId="77777777" w:rsidR="008952F3" w:rsidRDefault="00000000">
      <w:pPr>
        <w:spacing w:before="240" w:after="240" w:line="240" w:lineRule="auto"/>
        <w:jc w:val="center"/>
      </w:pPr>
      <w:r>
        <w:rPr>
          <w:b/>
          <w:sz w:val="20"/>
        </w:rPr>
        <w:t>Şekil 17.5: Hasta Yönetimi / Hasta Listesi</w:t>
      </w:r>
    </w:p>
    <w:p w14:paraId="19ED0128" w14:textId="77777777" w:rsidR="008952F3" w:rsidRDefault="00000000">
      <w:pPr>
        <w:ind w:firstLine="709"/>
      </w:pPr>
      <w:r>
        <w:rPr>
          <w:sz w:val="22"/>
        </w:rPr>
        <w:lastRenderedPageBreak/>
        <w:t>Profil bilgileri, anamnez, tedavi geçmişi, ödemeler, dokümanlar ve diş şeması sekmeleri.</w:t>
      </w:r>
    </w:p>
    <w:p w14:paraId="34521933" w14:textId="77777777" w:rsidR="008952F3" w:rsidRDefault="00000000">
      <w:pPr>
        <w:jc w:val="center"/>
      </w:pPr>
      <w:r>
        <w:rPr>
          <w:noProof/>
        </w:rPr>
        <w:drawing>
          <wp:inline distT="0" distB="0" distL="0" distR="0" wp14:anchorId="42B0638C" wp14:editId="03E7C7E2">
            <wp:extent cx="5394960" cy="3371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asta_profili.png"/>
                    <pic:cNvPicPr/>
                  </pic:nvPicPr>
                  <pic:blipFill>
                    <a:blip r:embed="rId25"/>
                    <a:stretch>
                      <a:fillRect/>
                    </a:stretch>
                  </pic:blipFill>
                  <pic:spPr>
                    <a:xfrm>
                      <a:off x="0" y="0"/>
                      <a:ext cx="5394960" cy="3371850"/>
                    </a:xfrm>
                    <a:prstGeom prst="rect">
                      <a:avLst/>
                    </a:prstGeom>
                  </pic:spPr>
                </pic:pic>
              </a:graphicData>
            </a:graphic>
          </wp:inline>
        </w:drawing>
      </w:r>
    </w:p>
    <w:p w14:paraId="4C9D7FCF" w14:textId="77777777" w:rsidR="008952F3" w:rsidRDefault="00000000">
      <w:pPr>
        <w:spacing w:before="240" w:after="240" w:line="240" w:lineRule="auto"/>
        <w:jc w:val="center"/>
      </w:pPr>
      <w:r>
        <w:rPr>
          <w:b/>
          <w:sz w:val="20"/>
        </w:rPr>
        <w:t>Şekil 17.6: Hasta Profili Ekranı</w:t>
      </w:r>
    </w:p>
    <w:p w14:paraId="513D1093" w14:textId="77777777" w:rsidR="008952F3" w:rsidRDefault="00000000">
      <w:pPr>
        <w:ind w:firstLine="709"/>
      </w:pPr>
      <w:r>
        <w:rPr>
          <w:sz w:val="22"/>
        </w:rPr>
        <w:t>FDI numaralandırmasına göre üst/alt çene; işlem türlerinin renk kodlu gösterimi (dolgu, kanal, kron, çekim vb.).</w:t>
      </w:r>
    </w:p>
    <w:p w14:paraId="2EB1B238" w14:textId="77777777" w:rsidR="008952F3" w:rsidRDefault="00000000">
      <w:pPr>
        <w:jc w:val="center"/>
      </w:pPr>
      <w:r>
        <w:rPr>
          <w:noProof/>
        </w:rPr>
        <w:drawing>
          <wp:inline distT="0" distB="0" distL="0" distR="0" wp14:anchorId="6DEBCA4B" wp14:editId="09BC8AFF">
            <wp:extent cx="5394960" cy="3371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dontogram.png"/>
                    <pic:cNvPicPr/>
                  </pic:nvPicPr>
                  <pic:blipFill>
                    <a:blip r:embed="rId26"/>
                    <a:stretch>
                      <a:fillRect/>
                    </a:stretch>
                  </pic:blipFill>
                  <pic:spPr>
                    <a:xfrm>
                      <a:off x="0" y="0"/>
                      <a:ext cx="5394960" cy="3371850"/>
                    </a:xfrm>
                    <a:prstGeom prst="rect">
                      <a:avLst/>
                    </a:prstGeom>
                  </pic:spPr>
                </pic:pic>
              </a:graphicData>
            </a:graphic>
          </wp:inline>
        </w:drawing>
      </w:r>
    </w:p>
    <w:p w14:paraId="720EC783" w14:textId="77777777" w:rsidR="008952F3" w:rsidRDefault="00000000">
      <w:pPr>
        <w:spacing w:before="240" w:after="240" w:line="240" w:lineRule="auto"/>
        <w:jc w:val="center"/>
      </w:pPr>
      <w:r>
        <w:rPr>
          <w:b/>
          <w:sz w:val="20"/>
        </w:rPr>
        <w:t>Şekil 17.7: Dijital Diş Şeması (Odontogram)</w:t>
      </w:r>
    </w:p>
    <w:p w14:paraId="3C08DD22" w14:textId="77777777" w:rsidR="008952F3" w:rsidRDefault="00000000">
      <w:pPr>
        <w:ind w:firstLine="709"/>
      </w:pPr>
      <w:r>
        <w:rPr>
          <w:sz w:val="22"/>
        </w:rPr>
        <w:t>Hastaya ait tedavi ve randevu kayıtlarının kronolojik dökümü.</w:t>
      </w:r>
    </w:p>
    <w:p w14:paraId="3B183499" w14:textId="77777777" w:rsidR="008952F3" w:rsidRDefault="00000000">
      <w:pPr>
        <w:jc w:val="center"/>
      </w:pPr>
      <w:r>
        <w:rPr>
          <w:noProof/>
        </w:rPr>
        <w:lastRenderedPageBreak/>
        <w:drawing>
          <wp:inline distT="0" distB="0" distL="0" distR="0" wp14:anchorId="212D13E8" wp14:editId="596178C2">
            <wp:extent cx="5394960" cy="3371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edavi_gecmisi.png"/>
                    <pic:cNvPicPr/>
                  </pic:nvPicPr>
                  <pic:blipFill>
                    <a:blip r:embed="rId27"/>
                    <a:stretch>
                      <a:fillRect/>
                    </a:stretch>
                  </pic:blipFill>
                  <pic:spPr>
                    <a:xfrm>
                      <a:off x="0" y="0"/>
                      <a:ext cx="5394960" cy="3371850"/>
                    </a:xfrm>
                    <a:prstGeom prst="rect">
                      <a:avLst/>
                    </a:prstGeom>
                  </pic:spPr>
                </pic:pic>
              </a:graphicData>
            </a:graphic>
          </wp:inline>
        </w:drawing>
      </w:r>
    </w:p>
    <w:p w14:paraId="2AA6A3DB" w14:textId="77777777" w:rsidR="008952F3" w:rsidRDefault="00000000">
      <w:pPr>
        <w:spacing w:before="240" w:after="240" w:line="240" w:lineRule="auto"/>
        <w:jc w:val="center"/>
      </w:pPr>
      <w:r>
        <w:rPr>
          <w:b/>
          <w:sz w:val="20"/>
        </w:rPr>
        <w:t>Şekil 17.8: Hasta Tedavi ve Randevu Geçmişi</w:t>
      </w:r>
    </w:p>
    <w:p w14:paraId="55E8CCF8" w14:textId="77777777" w:rsidR="008952F3" w:rsidRDefault="00000000">
      <w:pPr>
        <w:ind w:firstLine="709"/>
      </w:pPr>
      <w:r>
        <w:rPr>
          <w:sz w:val="22"/>
        </w:rPr>
        <w:t>Tedavi türleri ve varsayılan fiyatlarının tanımlanması, düzenlenmesi ve silinmesi.</w:t>
      </w:r>
    </w:p>
    <w:p w14:paraId="5F0C19B6" w14:textId="77777777" w:rsidR="008952F3" w:rsidRDefault="00000000">
      <w:pPr>
        <w:jc w:val="center"/>
      </w:pPr>
      <w:r>
        <w:rPr>
          <w:noProof/>
        </w:rPr>
        <w:drawing>
          <wp:inline distT="0" distB="0" distL="0" distR="0" wp14:anchorId="0B627D47" wp14:editId="5C6CB541">
            <wp:extent cx="5394960" cy="3371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edavi_turleri.png"/>
                    <pic:cNvPicPr/>
                  </pic:nvPicPr>
                  <pic:blipFill>
                    <a:blip r:embed="rId28"/>
                    <a:stretch>
                      <a:fillRect/>
                    </a:stretch>
                  </pic:blipFill>
                  <pic:spPr>
                    <a:xfrm>
                      <a:off x="0" y="0"/>
                      <a:ext cx="5394960" cy="3371850"/>
                    </a:xfrm>
                    <a:prstGeom prst="rect">
                      <a:avLst/>
                    </a:prstGeom>
                  </pic:spPr>
                </pic:pic>
              </a:graphicData>
            </a:graphic>
          </wp:inline>
        </w:drawing>
      </w:r>
    </w:p>
    <w:p w14:paraId="6E43503A" w14:textId="77777777" w:rsidR="008952F3" w:rsidRDefault="00000000">
      <w:pPr>
        <w:spacing w:before="240" w:after="240" w:line="240" w:lineRule="auto"/>
        <w:jc w:val="center"/>
      </w:pPr>
      <w:r>
        <w:rPr>
          <w:b/>
          <w:sz w:val="20"/>
        </w:rPr>
        <w:t>Şekil 17.9: Tedavi Türleri Yönetimi</w:t>
      </w:r>
    </w:p>
    <w:p w14:paraId="2769BD9A" w14:textId="77777777" w:rsidR="008952F3" w:rsidRDefault="00000000">
      <w:pPr>
        <w:ind w:firstLine="709"/>
      </w:pPr>
      <w:r>
        <w:rPr>
          <w:sz w:val="22"/>
        </w:rPr>
        <w:t>Çalışma saatleri, çalışma günleri ve numara/ülke ayarlarının yönetimi.</w:t>
      </w:r>
    </w:p>
    <w:p w14:paraId="1E9B9297" w14:textId="77777777" w:rsidR="008952F3" w:rsidRDefault="00000000">
      <w:pPr>
        <w:jc w:val="center"/>
      </w:pPr>
      <w:r>
        <w:rPr>
          <w:noProof/>
        </w:rPr>
        <w:lastRenderedPageBreak/>
        <w:drawing>
          <wp:inline distT="0" distB="0" distL="0" distR="0" wp14:anchorId="51725BC0" wp14:editId="2B36A620">
            <wp:extent cx="5394960" cy="38064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yarlar.png"/>
                    <pic:cNvPicPr/>
                  </pic:nvPicPr>
                  <pic:blipFill>
                    <a:blip r:embed="rId29"/>
                    <a:stretch>
                      <a:fillRect/>
                    </a:stretch>
                  </pic:blipFill>
                  <pic:spPr>
                    <a:xfrm>
                      <a:off x="0" y="0"/>
                      <a:ext cx="5394960" cy="3806444"/>
                    </a:xfrm>
                    <a:prstGeom prst="rect">
                      <a:avLst/>
                    </a:prstGeom>
                  </pic:spPr>
                </pic:pic>
              </a:graphicData>
            </a:graphic>
          </wp:inline>
        </w:drawing>
      </w:r>
    </w:p>
    <w:p w14:paraId="515375EF" w14:textId="77777777" w:rsidR="008952F3" w:rsidRDefault="00000000">
      <w:pPr>
        <w:spacing w:before="240" w:after="240" w:line="240" w:lineRule="auto"/>
        <w:jc w:val="center"/>
      </w:pPr>
      <w:r>
        <w:rPr>
          <w:b/>
          <w:sz w:val="20"/>
        </w:rPr>
        <w:t>Şekil 17.10: Klinik Ayarları</w:t>
      </w:r>
    </w:p>
    <w:p w14:paraId="09E02BD1" w14:textId="77777777" w:rsidR="008952F3" w:rsidRDefault="00000000">
      <w:r>
        <w:br w:type="page"/>
      </w:r>
    </w:p>
    <w:p w14:paraId="77FDAA2B" w14:textId="77777777" w:rsidR="008952F3" w:rsidRDefault="00000000">
      <w:pPr>
        <w:pStyle w:val="Balk1"/>
      </w:pPr>
      <w:bookmarkStart w:id="37" w:name="_Toc231683552"/>
      <w:r>
        <w:lastRenderedPageBreak/>
        <w:t>18. USE-CASE'LER VE UML DOKÜMANTASYONU</w:t>
      </w:r>
      <w:bookmarkEnd w:id="37"/>
    </w:p>
    <w:p w14:paraId="59762B21" w14:textId="77777777" w:rsidR="008952F3" w:rsidRDefault="00000000">
      <w:pPr>
        <w:ind w:firstLine="709"/>
      </w:pPr>
      <w:r>
        <w:t>Sistemin temel kullanım durumları (use-case) Çizelge 18.1’de özetlenmiştir. Bu kullanım durumlarının dinamik ve statik UML modelleri (sekans ve sınıf diyagramları) Bölüm 12’de sunulmuştur; PlantUML kaynak dosyaları docs/uml/ dizininde versiyonlanmaktadır.</w:t>
      </w:r>
    </w:p>
    <w:p w14:paraId="25618667" w14:textId="77777777" w:rsidR="008952F3" w:rsidRDefault="00000000">
      <w:pPr>
        <w:spacing w:before="240" w:after="240" w:line="240" w:lineRule="auto"/>
        <w:jc w:val="center"/>
      </w:pPr>
      <w:r>
        <w:rPr>
          <w:b/>
          <w:sz w:val="20"/>
        </w:rPr>
        <w:t>Çizelge 18.1: Use-Case (Kullanım Durumu) Özeti</w:t>
      </w:r>
    </w:p>
    <w:tbl>
      <w:tblPr>
        <w:tblStyle w:val="TabloKlavuzu"/>
        <w:tblW w:w="0" w:type="auto"/>
        <w:jc w:val="center"/>
        <w:tblLook w:val="04A0" w:firstRow="1" w:lastRow="0" w:firstColumn="1" w:lastColumn="0" w:noHBand="0" w:noVBand="1"/>
      </w:tblPr>
      <w:tblGrid>
        <w:gridCol w:w="2551"/>
        <w:gridCol w:w="2268"/>
        <w:gridCol w:w="4252"/>
      </w:tblGrid>
      <w:tr w:rsidR="008952F3" w14:paraId="028D6992" w14:textId="77777777">
        <w:trPr>
          <w:jc w:val="center"/>
        </w:trPr>
        <w:tc>
          <w:tcPr>
            <w:tcW w:w="2551" w:type="dxa"/>
            <w:shd w:val="clear" w:color="auto" w:fill="1F497D"/>
          </w:tcPr>
          <w:p w14:paraId="296DE919" w14:textId="77777777" w:rsidR="008952F3" w:rsidRDefault="00000000">
            <w:pPr>
              <w:spacing w:line="240" w:lineRule="auto"/>
              <w:jc w:val="center"/>
            </w:pPr>
            <w:r>
              <w:rPr>
                <w:b/>
                <w:color w:val="FFFFFF"/>
                <w:sz w:val="18"/>
              </w:rPr>
              <w:t>Kullanım Durumu</w:t>
            </w:r>
          </w:p>
        </w:tc>
        <w:tc>
          <w:tcPr>
            <w:tcW w:w="2268" w:type="dxa"/>
            <w:shd w:val="clear" w:color="auto" w:fill="1F497D"/>
          </w:tcPr>
          <w:p w14:paraId="78942916" w14:textId="77777777" w:rsidR="008952F3" w:rsidRDefault="00000000">
            <w:pPr>
              <w:spacing w:line="240" w:lineRule="auto"/>
              <w:jc w:val="center"/>
            </w:pPr>
            <w:r>
              <w:rPr>
                <w:b/>
                <w:color w:val="FFFFFF"/>
                <w:sz w:val="18"/>
              </w:rPr>
              <w:t>Aktör</w:t>
            </w:r>
          </w:p>
        </w:tc>
        <w:tc>
          <w:tcPr>
            <w:tcW w:w="4252" w:type="dxa"/>
            <w:shd w:val="clear" w:color="auto" w:fill="1F497D"/>
          </w:tcPr>
          <w:p w14:paraId="66F93C5B" w14:textId="77777777" w:rsidR="008952F3" w:rsidRDefault="00000000">
            <w:pPr>
              <w:spacing w:line="240" w:lineRule="auto"/>
              <w:jc w:val="center"/>
            </w:pPr>
            <w:r>
              <w:rPr>
                <w:b/>
                <w:color w:val="FFFFFF"/>
                <w:sz w:val="18"/>
              </w:rPr>
              <w:t>Açıklama</w:t>
            </w:r>
          </w:p>
        </w:tc>
      </w:tr>
      <w:tr w:rsidR="008952F3" w14:paraId="7B2245A3" w14:textId="77777777">
        <w:trPr>
          <w:jc w:val="center"/>
        </w:trPr>
        <w:tc>
          <w:tcPr>
            <w:tcW w:w="2551" w:type="dxa"/>
            <w:shd w:val="clear" w:color="auto" w:fill="E8EDF3"/>
          </w:tcPr>
          <w:p w14:paraId="0617B8D8" w14:textId="77777777" w:rsidR="008952F3" w:rsidRDefault="00000000">
            <w:pPr>
              <w:spacing w:line="240" w:lineRule="auto"/>
            </w:pPr>
            <w:r>
              <w:rPr>
                <w:sz w:val="18"/>
              </w:rPr>
              <w:t>Giriş yap</w:t>
            </w:r>
          </w:p>
        </w:tc>
        <w:tc>
          <w:tcPr>
            <w:tcW w:w="2268" w:type="dxa"/>
            <w:shd w:val="clear" w:color="auto" w:fill="E8EDF3"/>
          </w:tcPr>
          <w:p w14:paraId="571AEFCA" w14:textId="77777777" w:rsidR="008952F3" w:rsidRDefault="00000000">
            <w:pPr>
              <w:spacing w:line="240" w:lineRule="auto"/>
            </w:pPr>
            <w:r>
              <w:rPr>
                <w:sz w:val="18"/>
              </w:rPr>
              <w:t>Tüm roller</w:t>
            </w:r>
          </w:p>
        </w:tc>
        <w:tc>
          <w:tcPr>
            <w:tcW w:w="4252" w:type="dxa"/>
            <w:shd w:val="clear" w:color="auto" w:fill="E8EDF3"/>
          </w:tcPr>
          <w:p w14:paraId="3F6E077E" w14:textId="77777777" w:rsidR="008952F3" w:rsidRDefault="00000000">
            <w:pPr>
              <w:spacing w:line="240" w:lineRule="auto"/>
            </w:pPr>
            <w:r>
              <w:rPr>
                <w:sz w:val="18"/>
              </w:rPr>
              <w:t>E-posta/şifre ile JWT tabanlı oturum açma</w:t>
            </w:r>
          </w:p>
        </w:tc>
      </w:tr>
      <w:tr w:rsidR="008952F3" w14:paraId="63F779E9" w14:textId="77777777">
        <w:trPr>
          <w:jc w:val="center"/>
        </w:trPr>
        <w:tc>
          <w:tcPr>
            <w:tcW w:w="2551" w:type="dxa"/>
          </w:tcPr>
          <w:p w14:paraId="6CD66863" w14:textId="77777777" w:rsidR="008952F3" w:rsidRDefault="00000000">
            <w:pPr>
              <w:spacing w:line="240" w:lineRule="auto"/>
            </w:pPr>
            <w:r>
              <w:rPr>
                <w:sz w:val="18"/>
              </w:rPr>
              <w:t>Hasta kaydı oluştur</w:t>
            </w:r>
          </w:p>
        </w:tc>
        <w:tc>
          <w:tcPr>
            <w:tcW w:w="2268" w:type="dxa"/>
          </w:tcPr>
          <w:p w14:paraId="786F86A3" w14:textId="77777777" w:rsidR="008952F3" w:rsidRDefault="00000000">
            <w:pPr>
              <w:spacing w:line="240" w:lineRule="auto"/>
            </w:pPr>
            <w:r>
              <w:rPr>
                <w:sz w:val="18"/>
              </w:rPr>
              <w:t>Asistan, Yönetici</w:t>
            </w:r>
          </w:p>
        </w:tc>
        <w:tc>
          <w:tcPr>
            <w:tcW w:w="4252" w:type="dxa"/>
          </w:tcPr>
          <w:p w14:paraId="698D11F9" w14:textId="77777777" w:rsidR="008952F3" w:rsidRDefault="00000000">
            <w:pPr>
              <w:spacing w:line="240" w:lineRule="auto"/>
            </w:pPr>
            <w:r>
              <w:rPr>
                <w:sz w:val="18"/>
              </w:rPr>
              <w:t>Ad/soyad/telefon ile hızlı kayıt</w:t>
            </w:r>
          </w:p>
        </w:tc>
      </w:tr>
      <w:tr w:rsidR="008952F3" w14:paraId="6726D438" w14:textId="77777777">
        <w:trPr>
          <w:jc w:val="center"/>
        </w:trPr>
        <w:tc>
          <w:tcPr>
            <w:tcW w:w="2551" w:type="dxa"/>
            <w:shd w:val="clear" w:color="auto" w:fill="E8EDF3"/>
          </w:tcPr>
          <w:p w14:paraId="280CD489" w14:textId="77777777" w:rsidR="008952F3" w:rsidRDefault="00000000">
            <w:pPr>
              <w:spacing w:line="240" w:lineRule="auto"/>
            </w:pPr>
            <w:r>
              <w:rPr>
                <w:sz w:val="18"/>
              </w:rPr>
              <w:t>Randevu oluştur</w:t>
            </w:r>
          </w:p>
        </w:tc>
        <w:tc>
          <w:tcPr>
            <w:tcW w:w="2268" w:type="dxa"/>
            <w:shd w:val="clear" w:color="auto" w:fill="E8EDF3"/>
          </w:tcPr>
          <w:p w14:paraId="0F424D09" w14:textId="77777777" w:rsidR="008952F3" w:rsidRDefault="00000000">
            <w:pPr>
              <w:spacing w:line="240" w:lineRule="auto"/>
            </w:pPr>
            <w:r>
              <w:rPr>
                <w:sz w:val="18"/>
              </w:rPr>
              <w:t>Asistan, Hekim</w:t>
            </w:r>
          </w:p>
        </w:tc>
        <w:tc>
          <w:tcPr>
            <w:tcW w:w="4252" w:type="dxa"/>
            <w:shd w:val="clear" w:color="auto" w:fill="E8EDF3"/>
          </w:tcPr>
          <w:p w14:paraId="7D920DC2" w14:textId="77777777" w:rsidR="008952F3" w:rsidRDefault="00000000">
            <w:pPr>
              <w:spacing w:line="240" w:lineRule="auto"/>
            </w:pPr>
            <w:r>
              <w:rPr>
                <w:sz w:val="18"/>
              </w:rPr>
              <w:t>Çakışma kontrollü randevu</w:t>
            </w:r>
          </w:p>
        </w:tc>
      </w:tr>
      <w:tr w:rsidR="008952F3" w14:paraId="069FD219" w14:textId="77777777">
        <w:trPr>
          <w:jc w:val="center"/>
        </w:trPr>
        <w:tc>
          <w:tcPr>
            <w:tcW w:w="2551" w:type="dxa"/>
          </w:tcPr>
          <w:p w14:paraId="57A85537" w14:textId="77777777" w:rsidR="008952F3" w:rsidRDefault="00000000">
            <w:pPr>
              <w:spacing w:line="240" w:lineRule="auto"/>
            </w:pPr>
            <w:r>
              <w:rPr>
                <w:sz w:val="18"/>
              </w:rPr>
              <w:t>Tedavi gir</w:t>
            </w:r>
          </w:p>
        </w:tc>
        <w:tc>
          <w:tcPr>
            <w:tcW w:w="2268" w:type="dxa"/>
          </w:tcPr>
          <w:p w14:paraId="6FD9F5E5" w14:textId="77777777" w:rsidR="008952F3" w:rsidRDefault="00000000">
            <w:pPr>
              <w:spacing w:line="240" w:lineRule="auto"/>
            </w:pPr>
            <w:r>
              <w:rPr>
                <w:sz w:val="18"/>
              </w:rPr>
              <w:t>Hekim</w:t>
            </w:r>
          </w:p>
        </w:tc>
        <w:tc>
          <w:tcPr>
            <w:tcW w:w="4252" w:type="dxa"/>
          </w:tcPr>
          <w:p w14:paraId="17BB4702" w14:textId="77777777" w:rsidR="008952F3" w:rsidRDefault="00000000">
            <w:pPr>
              <w:spacing w:line="240" w:lineRule="auto"/>
            </w:pPr>
            <w:r>
              <w:rPr>
                <w:sz w:val="18"/>
              </w:rPr>
              <w:t>Odontogram üzerinden işlem kaydı</w:t>
            </w:r>
          </w:p>
        </w:tc>
      </w:tr>
      <w:tr w:rsidR="008952F3" w14:paraId="15D8861A" w14:textId="77777777">
        <w:trPr>
          <w:jc w:val="center"/>
        </w:trPr>
        <w:tc>
          <w:tcPr>
            <w:tcW w:w="2551" w:type="dxa"/>
            <w:shd w:val="clear" w:color="auto" w:fill="E8EDF3"/>
          </w:tcPr>
          <w:p w14:paraId="3C4BCFAA" w14:textId="77777777" w:rsidR="008952F3" w:rsidRDefault="00000000">
            <w:pPr>
              <w:spacing w:line="240" w:lineRule="auto"/>
            </w:pPr>
            <w:r>
              <w:rPr>
                <w:sz w:val="18"/>
              </w:rPr>
              <w:t>Ödeme al</w:t>
            </w:r>
          </w:p>
        </w:tc>
        <w:tc>
          <w:tcPr>
            <w:tcW w:w="2268" w:type="dxa"/>
            <w:shd w:val="clear" w:color="auto" w:fill="E8EDF3"/>
          </w:tcPr>
          <w:p w14:paraId="436A8AA5" w14:textId="77777777" w:rsidR="008952F3" w:rsidRDefault="00000000">
            <w:pPr>
              <w:spacing w:line="240" w:lineRule="auto"/>
            </w:pPr>
            <w:r>
              <w:rPr>
                <w:sz w:val="18"/>
              </w:rPr>
              <w:t>Asistan, Yönetici</w:t>
            </w:r>
          </w:p>
        </w:tc>
        <w:tc>
          <w:tcPr>
            <w:tcW w:w="4252" w:type="dxa"/>
            <w:shd w:val="clear" w:color="auto" w:fill="E8EDF3"/>
          </w:tcPr>
          <w:p w14:paraId="6955A645" w14:textId="77777777" w:rsidR="008952F3" w:rsidRDefault="00000000">
            <w:pPr>
              <w:spacing w:line="240" w:lineRule="auto"/>
            </w:pPr>
            <w:r>
              <w:rPr>
                <w:sz w:val="18"/>
              </w:rPr>
              <w:t>Tutar ve açıklama ile ödeme</w:t>
            </w:r>
          </w:p>
        </w:tc>
      </w:tr>
      <w:tr w:rsidR="008952F3" w14:paraId="1E740588" w14:textId="77777777">
        <w:trPr>
          <w:jc w:val="center"/>
        </w:trPr>
        <w:tc>
          <w:tcPr>
            <w:tcW w:w="2551" w:type="dxa"/>
          </w:tcPr>
          <w:p w14:paraId="2E9D4F8A" w14:textId="77777777" w:rsidR="008952F3" w:rsidRDefault="00000000">
            <w:pPr>
              <w:spacing w:line="240" w:lineRule="auto"/>
            </w:pPr>
            <w:r>
              <w:rPr>
                <w:sz w:val="18"/>
              </w:rPr>
              <w:t>Klinik ayarlarını düzenle</w:t>
            </w:r>
          </w:p>
        </w:tc>
        <w:tc>
          <w:tcPr>
            <w:tcW w:w="2268" w:type="dxa"/>
          </w:tcPr>
          <w:p w14:paraId="64012E88" w14:textId="77777777" w:rsidR="008952F3" w:rsidRDefault="00000000">
            <w:pPr>
              <w:spacing w:line="240" w:lineRule="auto"/>
            </w:pPr>
            <w:r>
              <w:rPr>
                <w:sz w:val="18"/>
              </w:rPr>
              <w:t>Yönetici</w:t>
            </w:r>
          </w:p>
        </w:tc>
        <w:tc>
          <w:tcPr>
            <w:tcW w:w="4252" w:type="dxa"/>
          </w:tcPr>
          <w:p w14:paraId="1C630999" w14:textId="77777777" w:rsidR="008952F3" w:rsidRDefault="00000000">
            <w:pPr>
              <w:spacing w:line="240" w:lineRule="auto"/>
            </w:pPr>
            <w:r>
              <w:rPr>
                <w:sz w:val="18"/>
              </w:rPr>
              <w:t>Çalışma saatleri ve günleri</w:t>
            </w:r>
          </w:p>
        </w:tc>
      </w:tr>
      <w:tr w:rsidR="008952F3" w14:paraId="2FC480EC" w14:textId="77777777">
        <w:trPr>
          <w:jc w:val="center"/>
        </w:trPr>
        <w:tc>
          <w:tcPr>
            <w:tcW w:w="2551" w:type="dxa"/>
            <w:shd w:val="clear" w:color="auto" w:fill="E8EDF3"/>
          </w:tcPr>
          <w:p w14:paraId="6404E8CD" w14:textId="77777777" w:rsidR="008952F3" w:rsidRDefault="00000000">
            <w:pPr>
              <w:spacing w:line="240" w:lineRule="auto"/>
            </w:pPr>
            <w:r>
              <w:rPr>
                <w:sz w:val="18"/>
              </w:rPr>
              <w:t>Personel yönet</w:t>
            </w:r>
          </w:p>
        </w:tc>
        <w:tc>
          <w:tcPr>
            <w:tcW w:w="2268" w:type="dxa"/>
            <w:shd w:val="clear" w:color="auto" w:fill="E8EDF3"/>
          </w:tcPr>
          <w:p w14:paraId="2B63FBBB" w14:textId="77777777" w:rsidR="008952F3" w:rsidRDefault="00000000">
            <w:pPr>
              <w:spacing w:line="240" w:lineRule="auto"/>
            </w:pPr>
            <w:r>
              <w:rPr>
                <w:sz w:val="18"/>
              </w:rPr>
              <w:t>Yönetici</w:t>
            </w:r>
          </w:p>
        </w:tc>
        <w:tc>
          <w:tcPr>
            <w:tcW w:w="4252" w:type="dxa"/>
            <w:shd w:val="clear" w:color="auto" w:fill="E8EDF3"/>
          </w:tcPr>
          <w:p w14:paraId="35BD070E" w14:textId="77777777" w:rsidR="008952F3" w:rsidRDefault="00000000">
            <w:pPr>
              <w:spacing w:line="240" w:lineRule="auto"/>
            </w:pPr>
            <w:r>
              <w:rPr>
                <w:sz w:val="18"/>
              </w:rPr>
              <w:t>Hekim/asistan ekleme, şifre sıfırlama</w:t>
            </w:r>
          </w:p>
        </w:tc>
      </w:tr>
    </w:tbl>
    <w:p w14:paraId="2092B999" w14:textId="77777777" w:rsidR="008952F3" w:rsidRDefault="008952F3">
      <w:pPr>
        <w:spacing w:after="40"/>
      </w:pPr>
    </w:p>
    <w:p w14:paraId="37E6F095" w14:textId="77777777" w:rsidR="008952F3" w:rsidRDefault="00000000">
      <w:r>
        <w:br w:type="page"/>
      </w:r>
    </w:p>
    <w:p w14:paraId="31A86157" w14:textId="77777777" w:rsidR="008952F3" w:rsidRDefault="00000000">
      <w:pPr>
        <w:pStyle w:val="Balk1"/>
      </w:pPr>
      <w:bookmarkStart w:id="38" w:name="_Toc231683553"/>
      <w:r>
        <w:lastRenderedPageBreak/>
        <w:t>19. PROJE YÖNETİM PRATİKLERİ</w:t>
      </w:r>
      <w:bookmarkEnd w:id="38"/>
    </w:p>
    <w:p w14:paraId="23AB1EF3" w14:textId="77777777" w:rsidR="008952F3" w:rsidRDefault="00000000">
      <w:pPr>
        <w:ind w:firstLine="709"/>
      </w:pPr>
      <w:r>
        <w:t>Proje yönetimi; şeffaflık, izlenebilirlik ve sürekli entegrasyon ilkeleri üzerine kurulmuştur:</w:t>
      </w:r>
    </w:p>
    <w:p w14:paraId="76CF09AB" w14:textId="77777777" w:rsidR="008952F3" w:rsidRDefault="00000000">
      <w:pPr>
        <w:pStyle w:val="ListeMaddemi"/>
        <w:ind w:left="567"/>
      </w:pPr>
      <w:r>
        <w:t>İş takibi: Görevler dal (branch) ve PR’lar üzerinden izlenmiş; her iş bir özellik dalına ve gözden geçirilen bir çekme isteğine bağlanmıştır.</w:t>
      </w:r>
    </w:p>
    <w:p w14:paraId="7FB2EA91" w14:textId="77777777" w:rsidR="008952F3" w:rsidRDefault="00000000">
      <w:pPr>
        <w:pStyle w:val="ListeMaddemi"/>
        <w:ind w:left="567"/>
      </w:pPr>
      <w:r>
        <w:t>Kilometre taşları (milestone): Geliştirme, ders adımlarına (Adım 1–5) göre kilometretaşlarına bölünmüştür.</w:t>
      </w:r>
    </w:p>
    <w:p w14:paraId="0DDDA9DA" w14:textId="77777777" w:rsidR="008952F3" w:rsidRDefault="00000000">
      <w:pPr>
        <w:pStyle w:val="ListeMaddemi"/>
        <w:ind w:left="567"/>
      </w:pPr>
      <w:r>
        <w:t>Sürekli entegrasyon: Her push/PR’da CI iş akışları otomatik koşturularak erken geri bildirim sağlanmıştır.</w:t>
      </w:r>
    </w:p>
    <w:p w14:paraId="0BC9B656" w14:textId="77777777" w:rsidR="008952F3" w:rsidRDefault="00000000">
      <w:pPr>
        <w:pStyle w:val="ListeMaddemi"/>
        <w:ind w:left="567"/>
      </w:pPr>
      <w:r>
        <w:t>Karar kayıtları: Önemli teknik kararlar docs/adr/ altında ADR formatında belgelenmiştir.</w:t>
      </w:r>
    </w:p>
    <w:p w14:paraId="5464C62D" w14:textId="77777777" w:rsidR="008952F3" w:rsidRDefault="00000000">
      <w:pPr>
        <w:pStyle w:val="ListeMaddemi"/>
        <w:ind w:left="567"/>
      </w:pPr>
      <w:r>
        <w:t>İletişim ve gözden geçirme: Kod gözden geçirme (en az 1 onay) zorunlu tutularak bilgi paylaşımı ve ortak sahiplik sağlanmıştır.</w:t>
      </w:r>
    </w:p>
    <w:p w14:paraId="39138A62" w14:textId="77777777" w:rsidR="008952F3" w:rsidRDefault="00000000">
      <w:r>
        <w:br w:type="page"/>
      </w:r>
    </w:p>
    <w:p w14:paraId="3DB0A9DE" w14:textId="77777777" w:rsidR="008952F3" w:rsidRDefault="00000000">
      <w:pPr>
        <w:pStyle w:val="Balk1"/>
      </w:pPr>
      <w:bookmarkStart w:id="39" w:name="_Toc231683554"/>
      <w:r>
        <w:lastRenderedPageBreak/>
        <w:t>20. NELER ÖĞRENDİK (BAŞARILI VE BAŞARISIZ YÖNLER) VE ÖNERİLER</w:t>
      </w:r>
      <w:bookmarkEnd w:id="39"/>
    </w:p>
    <w:p w14:paraId="3D718270" w14:textId="77777777" w:rsidR="008952F3" w:rsidRDefault="00000000">
      <w:pPr>
        <w:ind w:firstLine="709"/>
      </w:pPr>
      <w:r>
        <w:rPr>
          <w:b/>
        </w:rPr>
        <w:t>Başarılı Yönler</w:t>
      </w:r>
    </w:p>
    <w:p w14:paraId="46A5E5E4" w14:textId="77777777" w:rsidR="008952F3" w:rsidRDefault="00000000">
      <w:pPr>
        <w:pStyle w:val="ListeMaddemi"/>
        <w:ind w:left="567"/>
      </w:pPr>
      <w:r>
        <w:t>Çok katmanlı test altyapısı (403 test) ve CI/CD geçitleri, değişikliklerin güvenle birleştirilebilmesini sağladı.</w:t>
      </w:r>
    </w:p>
    <w:p w14:paraId="6571488C" w14:textId="77777777" w:rsidR="008952F3" w:rsidRDefault="00000000">
      <w:pPr>
        <w:pStyle w:val="ListeMaddemi"/>
        <w:ind w:left="567"/>
      </w:pPr>
      <w:r>
        <w:t>Schema-per-tenant izolasyon, kiracılar arası veri güvenliğini yapısal olarak güvence altına aldı.</w:t>
      </w:r>
    </w:p>
    <w:p w14:paraId="45F91234" w14:textId="77777777" w:rsidR="008952F3" w:rsidRDefault="00000000">
      <w:pPr>
        <w:pStyle w:val="ListeMaddemi"/>
        <w:ind w:left="567"/>
      </w:pPr>
      <w:r>
        <w:t>Merkezî api.ts servis katmanı ve net BCE ayrımı, ön yüz–arka uç entegrasyonunu sadeleştirdi.</w:t>
      </w:r>
    </w:p>
    <w:p w14:paraId="7F3C2B94" w14:textId="77777777" w:rsidR="008952F3" w:rsidRDefault="00000000">
      <w:pPr>
        <w:ind w:firstLine="709"/>
      </w:pPr>
      <w:r>
        <w:rPr>
          <w:b/>
        </w:rPr>
        <w:t>Başarısız / Zorlanılan Yönler</w:t>
      </w:r>
    </w:p>
    <w:p w14:paraId="4260D30A" w14:textId="77777777" w:rsidR="008952F3" w:rsidRDefault="00000000">
      <w:pPr>
        <w:pStyle w:val="ListeMaddemi"/>
        <w:ind w:left="567"/>
      </w:pPr>
      <w:r>
        <w:t>Multi-tenant kurulum ve django-tenants şema yönetimi ilk aşamada karmaşık bulundu; ara katman (middleware) ile çözüldü.</w:t>
      </w:r>
    </w:p>
    <w:p w14:paraId="178CED4B" w14:textId="77777777" w:rsidR="008952F3" w:rsidRDefault="00000000">
      <w:pPr>
        <w:pStyle w:val="ListeMaddemi"/>
        <w:ind w:left="567"/>
      </w:pPr>
      <w:r>
        <w:t>Çakışma kontrolünde iptal edilmiş randevuların da çakışma sayılması hatası tespit edilip status filtresiyle giderildi.</w:t>
      </w:r>
    </w:p>
    <w:p w14:paraId="147814BD" w14:textId="77777777" w:rsidR="008952F3" w:rsidRDefault="00000000">
      <w:pPr>
        <w:pStyle w:val="ListeMaddemi"/>
        <w:ind w:left="567"/>
      </w:pPr>
      <w:r>
        <w:t>Test piramidinde birim test oranı (%37,5) hedefin (%70) altında kaldı.</w:t>
      </w:r>
    </w:p>
    <w:p w14:paraId="5DC05CDE" w14:textId="77777777" w:rsidR="008952F3" w:rsidRDefault="00000000">
      <w:pPr>
        <w:ind w:firstLine="709"/>
      </w:pPr>
      <w:r>
        <w:rPr>
          <w:b/>
        </w:rPr>
        <w:t>Öneriler</w:t>
      </w:r>
    </w:p>
    <w:p w14:paraId="37B7920E" w14:textId="77777777" w:rsidR="008952F3" w:rsidRDefault="00000000">
      <w:pPr>
        <w:pStyle w:val="ListeMaddemi"/>
        <w:ind w:left="567"/>
      </w:pPr>
      <w:r>
        <w:t>İş mantığını ViewSet/Serializer’dan bağımsız bir Servis Katmanına (Service Layer) taşımak.</w:t>
      </w:r>
    </w:p>
    <w:p w14:paraId="186B0206" w14:textId="77777777" w:rsidR="008952F3" w:rsidRDefault="00000000">
      <w:pPr>
        <w:pStyle w:val="ListeMaddemi"/>
        <w:ind w:left="567"/>
      </w:pPr>
      <w:r>
        <w:t>Birim test oranını artırarak test piramidini dengelemek.</w:t>
      </w:r>
    </w:p>
    <w:p w14:paraId="5C3958F9" w14:textId="77777777" w:rsidR="008952F3" w:rsidRDefault="00000000">
      <w:pPr>
        <w:pStyle w:val="ListeMaddemi"/>
        <w:ind w:left="567"/>
      </w:pPr>
      <w:r>
        <w:t>API hatalarını RFC 7807 (Problem Details) standardında döndüren merkezî bir hata yönetimi kurmak.</w:t>
      </w:r>
    </w:p>
    <w:p w14:paraId="1F173C86" w14:textId="77777777" w:rsidR="008952F3" w:rsidRDefault="00000000">
      <w:r>
        <w:br w:type="page"/>
      </w:r>
    </w:p>
    <w:p w14:paraId="5979A204" w14:textId="77777777" w:rsidR="008952F3" w:rsidRDefault="00000000">
      <w:pPr>
        <w:pStyle w:val="Balk1"/>
      </w:pPr>
      <w:bookmarkStart w:id="40" w:name="_Toc231683555"/>
      <w:r>
        <w:lastRenderedPageBreak/>
        <w:t>21. TAKIM ÜYELERİNİN PROJE DEĞERLENDİRME RAPORU</w:t>
      </w:r>
      <w:bookmarkEnd w:id="40"/>
    </w:p>
    <w:p w14:paraId="2A495C48" w14:textId="77777777" w:rsidR="008952F3" w:rsidRDefault="00000000">
      <w:pPr>
        <w:spacing w:before="240" w:after="240" w:line="240" w:lineRule="auto"/>
        <w:jc w:val="center"/>
      </w:pPr>
      <w:r>
        <w:rPr>
          <w:b/>
          <w:sz w:val="20"/>
        </w:rPr>
        <w:t>Çizelge 21.1: Takım Üyeleri Proje Değerlendirmesi</w:t>
      </w:r>
    </w:p>
    <w:tbl>
      <w:tblPr>
        <w:tblStyle w:val="TabloKlavuzu"/>
        <w:tblW w:w="0" w:type="auto"/>
        <w:jc w:val="center"/>
        <w:tblLook w:val="04A0" w:firstRow="1" w:lastRow="0" w:firstColumn="1" w:lastColumn="0" w:noHBand="0" w:noVBand="1"/>
      </w:tblPr>
      <w:tblGrid>
        <w:gridCol w:w="2268"/>
        <w:gridCol w:w="6803"/>
      </w:tblGrid>
      <w:tr w:rsidR="008952F3" w14:paraId="3A6DFE9E" w14:textId="77777777">
        <w:trPr>
          <w:jc w:val="center"/>
        </w:trPr>
        <w:tc>
          <w:tcPr>
            <w:tcW w:w="2268" w:type="dxa"/>
            <w:shd w:val="clear" w:color="auto" w:fill="1F497D"/>
          </w:tcPr>
          <w:p w14:paraId="5B65EE0D" w14:textId="77777777" w:rsidR="008952F3" w:rsidRDefault="00000000">
            <w:pPr>
              <w:spacing w:line="240" w:lineRule="auto"/>
              <w:jc w:val="center"/>
            </w:pPr>
            <w:r>
              <w:rPr>
                <w:b/>
                <w:color w:val="FFFFFF"/>
                <w:sz w:val="20"/>
              </w:rPr>
              <w:t>Üye</w:t>
            </w:r>
          </w:p>
        </w:tc>
        <w:tc>
          <w:tcPr>
            <w:tcW w:w="6803" w:type="dxa"/>
            <w:shd w:val="clear" w:color="auto" w:fill="1F497D"/>
          </w:tcPr>
          <w:p w14:paraId="706A55E4" w14:textId="77777777" w:rsidR="008952F3" w:rsidRDefault="00000000">
            <w:pPr>
              <w:spacing w:line="240" w:lineRule="auto"/>
              <w:jc w:val="center"/>
            </w:pPr>
            <w:r>
              <w:rPr>
                <w:b/>
                <w:color w:val="FFFFFF"/>
                <w:sz w:val="20"/>
              </w:rPr>
              <w:t>Değerlendirme</w:t>
            </w:r>
          </w:p>
        </w:tc>
      </w:tr>
      <w:tr w:rsidR="008952F3" w14:paraId="6FF5A375" w14:textId="77777777">
        <w:trPr>
          <w:jc w:val="center"/>
        </w:trPr>
        <w:tc>
          <w:tcPr>
            <w:tcW w:w="2268" w:type="dxa"/>
            <w:shd w:val="clear" w:color="auto" w:fill="E8EDF3"/>
          </w:tcPr>
          <w:p w14:paraId="28CDD7BB" w14:textId="77777777" w:rsidR="008952F3" w:rsidRDefault="00000000">
            <w:pPr>
              <w:spacing w:line="240" w:lineRule="auto"/>
            </w:pPr>
            <w:r>
              <w:rPr>
                <w:sz w:val="20"/>
              </w:rPr>
              <w:t>Yaman Halloum</w:t>
            </w:r>
          </w:p>
        </w:tc>
        <w:tc>
          <w:tcPr>
            <w:tcW w:w="6803" w:type="dxa"/>
            <w:shd w:val="clear" w:color="auto" w:fill="E8EDF3"/>
          </w:tcPr>
          <w:p w14:paraId="7BD9DCB9" w14:textId="77777777" w:rsidR="008952F3" w:rsidRDefault="00000000">
            <w:pPr>
              <w:spacing w:line="240" w:lineRule="auto"/>
            </w:pPr>
            <w:r>
              <w:rPr>
                <w:sz w:val="20"/>
              </w:rPr>
              <w:t>Backend ve multi-tenant altyapıda kritik katkı; Django/DRF derinliği arttı.</w:t>
            </w:r>
          </w:p>
        </w:tc>
      </w:tr>
      <w:tr w:rsidR="008952F3" w14:paraId="4947A324" w14:textId="77777777">
        <w:trPr>
          <w:jc w:val="center"/>
        </w:trPr>
        <w:tc>
          <w:tcPr>
            <w:tcW w:w="2268" w:type="dxa"/>
          </w:tcPr>
          <w:p w14:paraId="3D8CC241" w14:textId="77777777" w:rsidR="008952F3" w:rsidRDefault="00000000">
            <w:pPr>
              <w:spacing w:line="240" w:lineRule="auto"/>
            </w:pPr>
            <w:r>
              <w:rPr>
                <w:sz w:val="20"/>
              </w:rPr>
              <w:t>Ali Üre</w:t>
            </w:r>
          </w:p>
        </w:tc>
        <w:tc>
          <w:tcPr>
            <w:tcW w:w="6803" w:type="dxa"/>
          </w:tcPr>
          <w:p w14:paraId="5C05101A" w14:textId="77777777" w:rsidR="008952F3" w:rsidRDefault="00000000">
            <w:pPr>
              <w:spacing w:line="240" w:lineRule="auto"/>
            </w:pPr>
            <w:r>
              <w:rPr>
                <w:sz w:val="20"/>
              </w:rPr>
              <w:t>Tam yığın geliştirme ve dağıtım sorumluluğu; en yüksek katkı hacmi.</w:t>
            </w:r>
          </w:p>
        </w:tc>
      </w:tr>
      <w:tr w:rsidR="008952F3" w14:paraId="1BAE15C3" w14:textId="77777777">
        <w:trPr>
          <w:jc w:val="center"/>
        </w:trPr>
        <w:tc>
          <w:tcPr>
            <w:tcW w:w="2268" w:type="dxa"/>
            <w:shd w:val="clear" w:color="auto" w:fill="E8EDF3"/>
          </w:tcPr>
          <w:p w14:paraId="5C4A72EB" w14:textId="77777777" w:rsidR="008952F3" w:rsidRDefault="00000000">
            <w:pPr>
              <w:spacing w:line="240" w:lineRule="auto"/>
            </w:pPr>
            <w:r>
              <w:rPr>
                <w:sz w:val="20"/>
              </w:rPr>
              <w:t>Cihan Kurtbey</w:t>
            </w:r>
          </w:p>
        </w:tc>
        <w:tc>
          <w:tcPr>
            <w:tcW w:w="6803" w:type="dxa"/>
            <w:shd w:val="clear" w:color="auto" w:fill="E8EDF3"/>
          </w:tcPr>
          <w:p w14:paraId="2F278F38" w14:textId="77777777" w:rsidR="008952F3" w:rsidRDefault="00000000">
            <w:pPr>
              <w:spacing w:line="240" w:lineRule="auto"/>
            </w:pPr>
            <w:r>
              <w:rPr>
                <w:sz w:val="20"/>
              </w:rPr>
              <w:t>Kimlik doğrulama, şifre sıfırlama ve e-posta entegrasyonunda etkin rol.</w:t>
            </w:r>
          </w:p>
        </w:tc>
      </w:tr>
      <w:tr w:rsidR="008952F3" w14:paraId="7DA33F4E" w14:textId="77777777">
        <w:trPr>
          <w:jc w:val="center"/>
        </w:trPr>
        <w:tc>
          <w:tcPr>
            <w:tcW w:w="2268" w:type="dxa"/>
          </w:tcPr>
          <w:p w14:paraId="00859915" w14:textId="77777777" w:rsidR="008952F3" w:rsidRDefault="00000000">
            <w:pPr>
              <w:spacing w:line="240" w:lineRule="auto"/>
            </w:pPr>
            <w:r>
              <w:rPr>
                <w:sz w:val="20"/>
              </w:rPr>
              <w:t>Şükrü Yeşilmen</w:t>
            </w:r>
          </w:p>
        </w:tc>
        <w:tc>
          <w:tcPr>
            <w:tcW w:w="6803" w:type="dxa"/>
          </w:tcPr>
          <w:p w14:paraId="204E79CC" w14:textId="77777777" w:rsidR="008952F3" w:rsidRDefault="00000000">
            <w:pPr>
              <w:spacing w:line="240" w:lineRule="auto"/>
            </w:pPr>
            <w:r>
              <w:rPr>
                <w:sz w:val="20"/>
              </w:rPr>
              <w:t>Test, kalite ve dokümantasyon süreçlerine katkı.</w:t>
            </w:r>
          </w:p>
        </w:tc>
      </w:tr>
    </w:tbl>
    <w:p w14:paraId="7AC08184" w14:textId="77777777" w:rsidR="008952F3" w:rsidRDefault="008952F3">
      <w:pPr>
        <w:spacing w:after="40"/>
      </w:pPr>
    </w:p>
    <w:p w14:paraId="46359605" w14:textId="77777777" w:rsidR="008952F3" w:rsidRDefault="00000000">
      <w:r>
        <w:br w:type="page"/>
      </w:r>
    </w:p>
    <w:p w14:paraId="10C91B68" w14:textId="77777777" w:rsidR="008952F3" w:rsidRDefault="00000000">
      <w:pPr>
        <w:pStyle w:val="Balk1"/>
      </w:pPr>
      <w:bookmarkStart w:id="41" w:name="_Toc231683556"/>
      <w:r>
        <w:lastRenderedPageBreak/>
        <w:t>22. YAPAY ZEKA KULLANIM PRATİKLERİ</w:t>
      </w:r>
      <w:bookmarkEnd w:id="41"/>
    </w:p>
    <w:p w14:paraId="0E2D133D" w14:textId="77777777" w:rsidR="008952F3" w:rsidRDefault="00000000">
      <w:pPr>
        <w:ind w:firstLine="709"/>
      </w:pPr>
      <w:r>
        <w:t>Proje boyunca yapay zeka destekli araçlar (GitHub Copilot, Anthropic Claude / Claude Code, ChatGPT vb.) bir “eş-programcı (pair programmer)” olarak, yazılım yaşam döngüsünün hemen her aşamasında kullanılmıştır. Temel ilke, üretilen hiçbir çıktının test edilmeden ve insan denetiminden (human-in-the-loop) geçmeden birleştirilmemesidir (Çizelge 22.1).</w:t>
      </w:r>
    </w:p>
    <w:p w14:paraId="7247D64F" w14:textId="77777777" w:rsidR="008952F3" w:rsidRDefault="00000000">
      <w:pPr>
        <w:spacing w:before="240" w:after="240" w:line="240" w:lineRule="auto"/>
        <w:jc w:val="center"/>
      </w:pPr>
      <w:r>
        <w:rPr>
          <w:b/>
          <w:sz w:val="20"/>
        </w:rPr>
        <w:t>Çizelge 22.1: Yapay Zeka Araçlarının Kullanım Alanları</w:t>
      </w:r>
    </w:p>
    <w:tbl>
      <w:tblPr>
        <w:tblStyle w:val="TabloKlavuzu"/>
        <w:tblW w:w="0" w:type="auto"/>
        <w:jc w:val="center"/>
        <w:tblLook w:val="04A0" w:firstRow="1" w:lastRow="0" w:firstColumn="1" w:lastColumn="0" w:noHBand="0" w:noVBand="1"/>
      </w:tblPr>
      <w:tblGrid>
        <w:gridCol w:w="1814"/>
        <w:gridCol w:w="4139"/>
        <w:gridCol w:w="3118"/>
      </w:tblGrid>
      <w:tr w:rsidR="008952F3" w14:paraId="43913328" w14:textId="77777777">
        <w:trPr>
          <w:jc w:val="center"/>
        </w:trPr>
        <w:tc>
          <w:tcPr>
            <w:tcW w:w="1814" w:type="dxa"/>
            <w:shd w:val="clear" w:color="auto" w:fill="1F497D"/>
          </w:tcPr>
          <w:p w14:paraId="48F59C05" w14:textId="77777777" w:rsidR="008952F3" w:rsidRDefault="00000000">
            <w:pPr>
              <w:spacing w:line="240" w:lineRule="auto"/>
              <w:jc w:val="center"/>
            </w:pPr>
            <w:r>
              <w:rPr>
                <w:b/>
                <w:color w:val="FFFFFF"/>
                <w:sz w:val="18"/>
              </w:rPr>
              <w:t>Aşama</w:t>
            </w:r>
          </w:p>
        </w:tc>
        <w:tc>
          <w:tcPr>
            <w:tcW w:w="4139" w:type="dxa"/>
            <w:shd w:val="clear" w:color="auto" w:fill="1F497D"/>
          </w:tcPr>
          <w:p w14:paraId="116F4775" w14:textId="77777777" w:rsidR="008952F3" w:rsidRDefault="00000000">
            <w:pPr>
              <w:spacing w:line="240" w:lineRule="auto"/>
              <w:jc w:val="center"/>
            </w:pPr>
            <w:r>
              <w:rPr>
                <w:b/>
                <w:color w:val="FFFFFF"/>
                <w:sz w:val="18"/>
              </w:rPr>
              <w:t>Yapay Zeka Kullanımı</w:t>
            </w:r>
          </w:p>
        </w:tc>
        <w:tc>
          <w:tcPr>
            <w:tcW w:w="3118" w:type="dxa"/>
            <w:shd w:val="clear" w:color="auto" w:fill="1F497D"/>
          </w:tcPr>
          <w:p w14:paraId="75150C99" w14:textId="77777777" w:rsidR="008952F3" w:rsidRDefault="00000000">
            <w:pPr>
              <w:spacing w:line="240" w:lineRule="auto"/>
              <w:jc w:val="center"/>
            </w:pPr>
            <w:r>
              <w:rPr>
                <w:b/>
                <w:color w:val="FFFFFF"/>
                <w:sz w:val="18"/>
              </w:rPr>
              <w:t>İnsan Denetimi</w:t>
            </w:r>
          </w:p>
        </w:tc>
      </w:tr>
      <w:tr w:rsidR="008952F3" w14:paraId="65CFA98F" w14:textId="77777777">
        <w:trPr>
          <w:jc w:val="center"/>
        </w:trPr>
        <w:tc>
          <w:tcPr>
            <w:tcW w:w="1814" w:type="dxa"/>
            <w:shd w:val="clear" w:color="auto" w:fill="E8EDF3"/>
          </w:tcPr>
          <w:p w14:paraId="34645CD3" w14:textId="77777777" w:rsidR="008952F3" w:rsidRDefault="00000000">
            <w:pPr>
              <w:spacing w:line="240" w:lineRule="auto"/>
            </w:pPr>
            <w:r>
              <w:rPr>
                <w:sz w:val="18"/>
              </w:rPr>
              <w:t>Tasarım / Analiz</w:t>
            </w:r>
          </w:p>
        </w:tc>
        <w:tc>
          <w:tcPr>
            <w:tcW w:w="4139" w:type="dxa"/>
            <w:shd w:val="clear" w:color="auto" w:fill="E8EDF3"/>
          </w:tcPr>
          <w:p w14:paraId="0949D596" w14:textId="77777777" w:rsidR="008952F3" w:rsidRDefault="00000000">
            <w:pPr>
              <w:spacing w:line="240" w:lineRule="auto"/>
            </w:pPr>
            <w:r>
              <w:rPr>
                <w:sz w:val="18"/>
              </w:rPr>
              <w:t>Gereksinim netleştirme, UML ve veri modeli taslakları</w:t>
            </w:r>
          </w:p>
        </w:tc>
        <w:tc>
          <w:tcPr>
            <w:tcW w:w="3118" w:type="dxa"/>
            <w:shd w:val="clear" w:color="auto" w:fill="E8EDF3"/>
          </w:tcPr>
          <w:p w14:paraId="7093812E" w14:textId="77777777" w:rsidR="008952F3" w:rsidRDefault="00000000">
            <w:pPr>
              <w:spacing w:line="240" w:lineRule="auto"/>
            </w:pPr>
            <w:r>
              <w:rPr>
                <w:sz w:val="18"/>
              </w:rPr>
              <w:t>Kararların ekipçe onaylanması</w:t>
            </w:r>
          </w:p>
        </w:tc>
      </w:tr>
      <w:tr w:rsidR="008952F3" w14:paraId="149DFA39" w14:textId="77777777">
        <w:trPr>
          <w:jc w:val="center"/>
        </w:trPr>
        <w:tc>
          <w:tcPr>
            <w:tcW w:w="1814" w:type="dxa"/>
          </w:tcPr>
          <w:p w14:paraId="6AA8C9DC" w14:textId="77777777" w:rsidR="008952F3" w:rsidRDefault="00000000">
            <w:pPr>
              <w:spacing w:line="240" w:lineRule="auto"/>
            </w:pPr>
            <w:r>
              <w:rPr>
                <w:sz w:val="18"/>
              </w:rPr>
              <w:t>Kodlama</w:t>
            </w:r>
          </w:p>
        </w:tc>
        <w:tc>
          <w:tcPr>
            <w:tcW w:w="4139" w:type="dxa"/>
          </w:tcPr>
          <w:p w14:paraId="6854E0E0" w14:textId="77777777" w:rsidR="008952F3" w:rsidRDefault="00000000">
            <w:pPr>
              <w:spacing w:line="240" w:lineRule="auto"/>
            </w:pPr>
            <w:r>
              <w:rPr>
                <w:sz w:val="18"/>
              </w:rPr>
              <w:t>Model/serializer/viewset ve React bileşeni iskeletleri, boilerplate üretimi</w:t>
            </w:r>
          </w:p>
        </w:tc>
        <w:tc>
          <w:tcPr>
            <w:tcW w:w="3118" w:type="dxa"/>
          </w:tcPr>
          <w:p w14:paraId="1B43D70E" w14:textId="77777777" w:rsidR="008952F3" w:rsidRDefault="00000000">
            <w:pPr>
              <w:spacing w:line="240" w:lineRule="auto"/>
            </w:pPr>
            <w:r>
              <w:rPr>
                <w:sz w:val="18"/>
              </w:rPr>
              <w:t>Kod gözden geçirme, refactoring</w:t>
            </w:r>
          </w:p>
        </w:tc>
      </w:tr>
      <w:tr w:rsidR="008952F3" w14:paraId="29DAC638" w14:textId="77777777">
        <w:trPr>
          <w:jc w:val="center"/>
        </w:trPr>
        <w:tc>
          <w:tcPr>
            <w:tcW w:w="1814" w:type="dxa"/>
            <w:shd w:val="clear" w:color="auto" w:fill="E8EDF3"/>
          </w:tcPr>
          <w:p w14:paraId="0B9510C9" w14:textId="77777777" w:rsidR="008952F3" w:rsidRDefault="00000000">
            <w:pPr>
              <w:spacing w:line="240" w:lineRule="auto"/>
            </w:pPr>
            <w:r>
              <w:rPr>
                <w:sz w:val="18"/>
              </w:rPr>
              <w:t>Test</w:t>
            </w:r>
          </w:p>
        </w:tc>
        <w:tc>
          <w:tcPr>
            <w:tcW w:w="4139" w:type="dxa"/>
            <w:shd w:val="clear" w:color="auto" w:fill="E8EDF3"/>
          </w:tcPr>
          <w:p w14:paraId="70B1ABB5" w14:textId="77777777" w:rsidR="008952F3" w:rsidRDefault="00000000">
            <w:pPr>
              <w:spacing w:line="240" w:lineRule="auto"/>
            </w:pPr>
            <w:r>
              <w:rPr>
                <w:sz w:val="18"/>
              </w:rPr>
              <w:t>Pozitif/negatif test senaryoları ve test verisi fabrikaları</w:t>
            </w:r>
          </w:p>
        </w:tc>
        <w:tc>
          <w:tcPr>
            <w:tcW w:w="3118" w:type="dxa"/>
            <w:shd w:val="clear" w:color="auto" w:fill="E8EDF3"/>
          </w:tcPr>
          <w:p w14:paraId="6B1543E6" w14:textId="77777777" w:rsidR="008952F3" w:rsidRDefault="00000000">
            <w:pPr>
              <w:spacing w:line="240" w:lineRule="auto"/>
            </w:pPr>
            <w:r>
              <w:rPr>
                <w:sz w:val="18"/>
              </w:rPr>
              <w:t>Testlerin çalıştırılıp doğrulanması</w:t>
            </w:r>
          </w:p>
        </w:tc>
      </w:tr>
      <w:tr w:rsidR="008952F3" w14:paraId="4E139138" w14:textId="77777777">
        <w:trPr>
          <w:jc w:val="center"/>
        </w:trPr>
        <w:tc>
          <w:tcPr>
            <w:tcW w:w="1814" w:type="dxa"/>
          </w:tcPr>
          <w:p w14:paraId="48F308F7" w14:textId="77777777" w:rsidR="008952F3" w:rsidRDefault="00000000">
            <w:pPr>
              <w:spacing w:line="240" w:lineRule="auto"/>
            </w:pPr>
            <w:r>
              <w:rPr>
                <w:sz w:val="18"/>
              </w:rPr>
              <w:t>Hata Ayıklama</w:t>
            </w:r>
          </w:p>
        </w:tc>
        <w:tc>
          <w:tcPr>
            <w:tcW w:w="4139" w:type="dxa"/>
          </w:tcPr>
          <w:p w14:paraId="2EABD588" w14:textId="77777777" w:rsidR="008952F3" w:rsidRDefault="00000000">
            <w:pPr>
              <w:spacing w:line="240" w:lineRule="auto"/>
            </w:pPr>
            <w:r>
              <w:rPr>
                <w:sz w:val="18"/>
              </w:rPr>
              <w:t>Hata mesajı yorumlama, olası kök neden ve çözüm önerileri</w:t>
            </w:r>
          </w:p>
        </w:tc>
        <w:tc>
          <w:tcPr>
            <w:tcW w:w="3118" w:type="dxa"/>
          </w:tcPr>
          <w:p w14:paraId="112B882B" w14:textId="77777777" w:rsidR="008952F3" w:rsidRDefault="00000000">
            <w:pPr>
              <w:spacing w:line="240" w:lineRule="auto"/>
            </w:pPr>
            <w:r>
              <w:rPr>
                <w:sz w:val="18"/>
              </w:rPr>
              <w:t>Çözümün uygulanıp test edilmesi</w:t>
            </w:r>
          </w:p>
        </w:tc>
      </w:tr>
      <w:tr w:rsidR="008952F3" w14:paraId="303DD467" w14:textId="77777777">
        <w:trPr>
          <w:jc w:val="center"/>
        </w:trPr>
        <w:tc>
          <w:tcPr>
            <w:tcW w:w="1814" w:type="dxa"/>
            <w:shd w:val="clear" w:color="auto" w:fill="E8EDF3"/>
          </w:tcPr>
          <w:p w14:paraId="5FB6E2A4" w14:textId="77777777" w:rsidR="008952F3" w:rsidRDefault="00000000">
            <w:pPr>
              <w:spacing w:line="240" w:lineRule="auto"/>
            </w:pPr>
            <w:r>
              <w:rPr>
                <w:sz w:val="18"/>
              </w:rPr>
              <w:t>Dokümantasyon</w:t>
            </w:r>
          </w:p>
        </w:tc>
        <w:tc>
          <w:tcPr>
            <w:tcW w:w="4139" w:type="dxa"/>
            <w:shd w:val="clear" w:color="auto" w:fill="E8EDF3"/>
          </w:tcPr>
          <w:p w14:paraId="06218A7E" w14:textId="77777777" w:rsidR="008952F3" w:rsidRDefault="00000000">
            <w:pPr>
              <w:spacing w:line="240" w:lineRule="auto"/>
            </w:pPr>
            <w:r>
              <w:rPr>
                <w:sz w:val="18"/>
              </w:rPr>
              <w:t>README/ADR/docstring taslakları, bu raporun yapılandırılması</w:t>
            </w:r>
          </w:p>
        </w:tc>
        <w:tc>
          <w:tcPr>
            <w:tcW w:w="3118" w:type="dxa"/>
            <w:shd w:val="clear" w:color="auto" w:fill="E8EDF3"/>
          </w:tcPr>
          <w:p w14:paraId="4FCAC03D" w14:textId="77777777" w:rsidR="008952F3" w:rsidRDefault="00000000">
            <w:pPr>
              <w:spacing w:line="240" w:lineRule="auto"/>
            </w:pPr>
            <w:r>
              <w:rPr>
                <w:sz w:val="18"/>
              </w:rPr>
              <w:t>İçeriğin doğrulanması ve düzenlenmesi</w:t>
            </w:r>
          </w:p>
        </w:tc>
      </w:tr>
      <w:tr w:rsidR="008952F3" w14:paraId="5809F807" w14:textId="77777777">
        <w:trPr>
          <w:jc w:val="center"/>
        </w:trPr>
        <w:tc>
          <w:tcPr>
            <w:tcW w:w="1814" w:type="dxa"/>
          </w:tcPr>
          <w:p w14:paraId="4F0A5101" w14:textId="77777777" w:rsidR="008952F3" w:rsidRDefault="00000000">
            <w:pPr>
              <w:spacing w:line="240" w:lineRule="auto"/>
            </w:pPr>
            <w:r>
              <w:rPr>
                <w:sz w:val="18"/>
              </w:rPr>
              <w:t>Otomasyon</w:t>
            </w:r>
          </w:p>
        </w:tc>
        <w:tc>
          <w:tcPr>
            <w:tcW w:w="4139" w:type="dxa"/>
          </w:tcPr>
          <w:p w14:paraId="59D2682E" w14:textId="77777777" w:rsidR="008952F3" w:rsidRDefault="00000000">
            <w:pPr>
              <w:spacing w:line="240" w:lineRule="auto"/>
            </w:pPr>
            <w:r>
              <w:rPr>
                <w:sz w:val="18"/>
              </w:rPr>
              <w:t>Playwright ile ekran görüntüsü ve rapor üretim betikleri</w:t>
            </w:r>
          </w:p>
        </w:tc>
        <w:tc>
          <w:tcPr>
            <w:tcW w:w="3118" w:type="dxa"/>
          </w:tcPr>
          <w:p w14:paraId="77F39E39" w14:textId="77777777" w:rsidR="008952F3" w:rsidRDefault="00000000">
            <w:pPr>
              <w:spacing w:line="240" w:lineRule="auto"/>
            </w:pPr>
            <w:r>
              <w:rPr>
                <w:sz w:val="18"/>
              </w:rPr>
              <w:t>Çıktıların gözden geçirilmesi</w:t>
            </w:r>
          </w:p>
        </w:tc>
      </w:tr>
    </w:tbl>
    <w:p w14:paraId="117D002F" w14:textId="77777777" w:rsidR="008952F3" w:rsidRDefault="008952F3">
      <w:pPr>
        <w:spacing w:after="40"/>
      </w:pPr>
    </w:p>
    <w:p w14:paraId="037CC42C" w14:textId="77777777" w:rsidR="008952F3" w:rsidRDefault="00000000">
      <w:pPr>
        <w:ind w:firstLine="709"/>
      </w:pPr>
      <w:r>
        <w:rPr>
          <w:b/>
        </w:rPr>
        <w:t>Somut Kullanım Örnekleri</w:t>
      </w:r>
    </w:p>
    <w:p w14:paraId="647E8F31" w14:textId="77777777" w:rsidR="008952F3" w:rsidRDefault="00000000">
      <w:pPr>
        <w:pStyle w:val="ListeMaddemi"/>
        <w:ind w:left="567"/>
      </w:pPr>
      <w:r>
        <w:t>Kod Üretimi: Tekrar eden CRUD serializer/viewset yapıları ve Radix UI tabanlı diyalog bileşenleri, kısa komutlarla hızlıca iskelet hâline getirilmiş, ardından elle iyileştirilmiştir.</w:t>
      </w:r>
    </w:p>
    <w:p w14:paraId="66484861" w14:textId="77777777" w:rsidR="008952F3" w:rsidRDefault="00000000">
      <w:pPr>
        <w:pStyle w:val="ListeMaddemi"/>
        <w:ind w:left="567"/>
      </w:pPr>
      <w:r>
        <w:t>Test Üretimi: Randevu çakışma kontrolü gibi kritik kurallar için hem pozitif hem negatif senaryolar türetilmiş; ekip bu testleri çalıştırarak doğrulamıştır.</w:t>
      </w:r>
    </w:p>
    <w:p w14:paraId="7E0D9B8F" w14:textId="77777777" w:rsidR="008952F3" w:rsidRDefault="00000000">
      <w:pPr>
        <w:pStyle w:val="ListeMaddemi"/>
        <w:ind w:left="567"/>
      </w:pPr>
      <w:r>
        <w:t>Hata Ayıklama: Multi-tenant kurulumdaki hatalarda olası nedenler sıralanmış; çözümler ekipçe uygulanmıştır.</w:t>
      </w:r>
    </w:p>
    <w:p w14:paraId="6B15B37C" w14:textId="77777777" w:rsidR="008952F3" w:rsidRDefault="00000000">
      <w:pPr>
        <w:pStyle w:val="ListeMaddemi"/>
        <w:ind w:left="567"/>
      </w:pPr>
      <w:r>
        <w:t>Bu Rapor: Kod tabanı analiz edilip, canlı siteden Playwright ile otomatik ekran görüntüleri alınarak ve python-docx ile biçimlendirilerek üretilmiş; içerik ekip tarafından doğrulanmıştır.</w:t>
      </w:r>
    </w:p>
    <w:p w14:paraId="3A9383AC" w14:textId="77777777" w:rsidR="008952F3" w:rsidRDefault="00000000">
      <w:pPr>
        <w:ind w:firstLine="709"/>
      </w:pPr>
      <w:r>
        <w:rPr>
          <w:b/>
        </w:rPr>
        <w:t>Komut (Prompt) Pratikleri</w:t>
      </w:r>
    </w:p>
    <w:p w14:paraId="482F3F6A" w14:textId="77777777" w:rsidR="008952F3" w:rsidRDefault="00000000">
      <w:pPr>
        <w:pStyle w:val="ListeMaddemi"/>
        <w:ind w:left="567"/>
      </w:pPr>
      <w:r>
        <w:t>Bağlam verme: İlgili dosya/standartların açıkça belirtilmesi (örn. “PEP 8’e uy”).</w:t>
      </w:r>
    </w:p>
    <w:p w14:paraId="57A0AEDB" w14:textId="77777777" w:rsidR="008952F3" w:rsidRDefault="00000000">
      <w:pPr>
        <w:pStyle w:val="ListeMaddemi"/>
        <w:ind w:left="567"/>
      </w:pPr>
      <w:r>
        <w:lastRenderedPageBreak/>
        <w:t>Küçük ve doğrulanabilir adımlar: Büyük görevlerin parçalanması ve her adımın testle doğrulanması.</w:t>
      </w:r>
    </w:p>
    <w:p w14:paraId="4A60F03C" w14:textId="77777777" w:rsidR="008952F3" w:rsidRDefault="00000000">
      <w:pPr>
        <w:pStyle w:val="ListeMaddemi"/>
        <w:ind w:left="567"/>
      </w:pPr>
      <w:r>
        <w:t>Güvenlik: Hassas verilerin (şifre, TCKN) komutlara gömülmemesi; kalite geçitlerinin atlatılmaması.</w:t>
      </w:r>
    </w:p>
    <w:p w14:paraId="03ECFE20" w14:textId="77777777" w:rsidR="008952F3" w:rsidRDefault="00000000">
      <w:pPr>
        <w:ind w:firstLine="709"/>
      </w:pPr>
      <w:r>
        <w:t>Genel Değerlendirme: Yapay zeka destekli geliştirme bir “otomatik pilot” değil, bir “güç çarpanı (force multiplier)” olarak değerlendirilmiştir. Doğru komut pratikleri, güçlü test geçitleri ve sürekli insan denetimi ile birlikte kullanıldığında verimliliği belirgin biçimde artırmış; ancak üretilen çıktının doğruluğu daima test ve gözden geçirme ile doğrulanmıştır.</w:t>
      </w:r>
    </w:p>
    <w:p w14:paraId="35DDBA50" w14:textId="77777777" w:rsidR="008952F3" w:rsidRDefault="00000000">
      <w:r>
        <w:br w:type="page"/>
      </w:r>
    </w:p>
    <w:p w14:paraId="16415ABE" w14:textId="77777777" w:rsidR="008952F3" w:rsidRDefault="00000000">
      <w:pPr>
        <w:pStyle w:val="Balk1"/>
      </w:pPr>
      <w:bookmarkStart w:id="42" w:name="_Toc231683557"/>
      <w:r>
        <w:lastRenderedPageBreak/>
        <w:t>KAYNAKLAR</w:t>
      </w:r>
      <w:bookmarkEnd w:id="42"/>
    </w:p>
    <w:p w14:paraId="6442F008" w14:textId="77777777" w:rsidR="008952F3" w:rsidRDefault="00000000">
      <w:pPr>
        <w:spacing w:line="240" w:lineRule="auto"/>
        <w:ind w:left="709" w:hanging="709"/>
      </w:pPr>
      <w:r>
        <w:t>Conventional Commits. (2023). Conventional Commits 1.0.0. https://www.conventionalcommits.org/</w:t>
      </w:r>
    </w:p>
    <w:p w14:paraId="76FF47E8" w14:textId="77777777" w:rsidR="008952F3" w:rsidRDefault="00000000">
      <w:pPr>
        <w:spacing w:line="240" w:lineRule="auto"/>
        <w:ind w:left="709" w:hanging="709"/>
      </w:pPr>
      <w:r>
        <w:t>Django REST Framework. (2026). Django REST framework documentation. https://www.django-rest-framework.org/</w:t>
      </w:r>
    </w:p>
    <w:p w14:paraId="3A7689CA" w14:textId="77777777" w:rsidR="008952F3" w:rsidRDefault="00000000">
      <w:pPr>
        <w:spacing w:line="240" w:lineRule="auto"/>
        <w:ind w:left="709" w:hanging="709"/>
      </w:pPr>
      <w:r>
        <w:t>Django Software Foundation. (2026). Django documentation. https://docs.djangoproject.com/</w:t>
      </w:r>
    </w:p>
    <w:p w14:paraId="7090E39F" w14:textId="77777777" w:rsidR="008952F3" w:rsidRDefault="00000000">
      <w:pPr>
        <w:spacing w:line="240" w:lineRule="auto"/>
        <w:ind w:left="709" w:hanging="709"/>
      </w:pPr>
      <w:r>
        <w:t>django-tenants. (2026). Tenant schemas for Django. https://django-tenants.readthedocs.io/</w:t>
      </w:r>
    </w:p>
    <w:p w14:paraId="0179316B" w14:textId="77777777" w:rsidR="008952F3" w:rsidRDefault="00000000">
      <w:pPr>
        <w:spacing w:line="240" w:lineRule="auto"/>
        <w:ind w:left="709" w:hanging="709"/>
      </w:pPr>
      <w:r>
        <w:t>Goodger, D., &amp; van Rossum, G. (2001). PEP 257 – Docstring conventions. https://peps.python.org/pep-0257/</w:t>
      </w:r>
    </w:p>
    <w:p w14:paraId="216983A8" w14:textId="77777777" w:rsidR="008952F3" w:rsidRDefault="00000000">
      <w:pPr>
        <w:spacing w:line="240" w:lineRule="auto"/>
        <w:ind w:left="709" w:hanging="709"/>
      </w:pPr>
      <w:r>
        <w:t>Meta. (2026). React documentation. https://react.dev/</w:t>
      </w:r>
    </w:p>
    <w:p w14:paraId="67EC76D5" w14:textId="77777777" w:rsidR="008952F3" w:rsidRDefault="00000000">
      <w:pPr>
        <w:spacing w:line="240" w:lineRule="auto"/>
        <w:ind w:left="709" w:hanging="709"/>
      </w:pPr>
      <w:r>
        <w:t>Microsoft. (2026). Playwright documentation. https://playwright.dev/</w:t>
      </w:r>
    </w:p>
    <w:p w14:paraId="7597B490" w14:textId="77777777" w:rsidR="008952F3" w:rsidRDefault="00000000">
      <w:pPr>
        <w:spacing w:line="240" w:lineRule="auto"/>
        <w:ind w:left="709" w:hanging="709"/>
      </w:pPr>
      <w:r>
        <w:t>Microsoft. (2026). TypeScript documentation. https://www.typescriptlang.org/docs/</w:t>
      </w:r>
    </w:p>
    <w:p w14:paraId="57F6DF1D" w14:textId="77777777" w:rsidR="008952F3" w:rsidRDefault="00000000">
      <w:pPr>
        <w:spacing w:line="240" w:lineRule="auto"/>
        <w:ind w:left="709" w:hanging="709"/>
      </w:pPr>
      <w:r>
        <w:t>OpenAPI Initiative. (2026). OpenAPI specification. https://spec.openapis.org/</w:t>
      </w:r>
    </w:p>
    <w:p w14:paraId="34DA3D78" w14:textId="77777777" w:rsidR="008952F3" w:rsidRDefault="00000000">
      <w:pPr>
        <w:spacing w:line="240" w:lineRule="auto"/>
        <w:ind w:left="709" w:hanging="709"/>
      </w:pPr>
      <w:r>
        <w:t>The PostgreSQL Global Development Group. (2026). PostgreSQL documentation. https://www.postgresql.org/docs/</w:t>
      </w:r>
    </w:p>
    <w:p w14:paraId="3374E795" w14:textId="77777777" w:rsidR="008952F3" w:rsidRDefault="00000000">
      <w:pPr>
        <w:spacing w:line="240" w:lineRule="auto"/>
        <w:ind w:left="709" w:hanging="709"/>
      </w:pPr>
      <w:r>
        <w:t>van Rossum, G., Warsaw, B., &amp; Coghlan, N. (2001). PEP 8 – Style guide for Python code. https://peps.python.org/pep-0008/</w:t>
      </w:r>
    </w:p>
    <w:p w14:paraId="26E50171" w14:textId="77777777" w:rsidR="008952F3" w:rsidRDefault="00000000">
      <w:pPr>
        <w:spacing w:line="240" w:lineRule="auto"/>
        <w:ind w:left="709" w:hanging="709"/>
      </w:pPr>
      <w:r>
        <w:t>W3C. (2018). Web Content Accessibility Guidelines (WCAG) 2.1. https://www.w3.org/TR/WCAG21/</w:t>
      </w:r>
    </w:p>
    <w:p w14:paraId="3A751C60" w14:textId="77777777" w:rsidR="008952F3" w:rsidRDefault="00000000">
      <w:r>
        <w:br w:type="page"/>
      </w:r>
    </w:p>
    <w:p w14:paraId="39CE5DED" w14:textId="77777777" w:rsidR="008952F3" w:rsidRDefault="00000000">
      <w:pPr>
        <w:pStyle w:val="Balk1"/>
      </w:pPr>
      <w:bookmarkStart w:id="43" w:name="_Toc231683558"/>
      <w:r>
        <w:lastRenderedPageBreak/>
        <w:t>EKLER</w:t>
      </w:r>
      <w:bookmarkEnd w:id="43"/>
    </w:p>
    <w:p w14:paraId="3CF618C7" w14:textId="77777777" w:rsidR="008952F3" w:rsidRDefault="00000000">
      <w:pPr>
        <w:ind w:firstLine="709"/>
      </w:pPr>
      <w:r>
        <w:rPr>
          <w:b/>
        </w:rPr>
        <w:t>EK A – Gerçek Kod Örnekleri</w:t>
      </w:r>
    </w:p>
    <w:p w14:paraId="48214F4D" w14:textId="77777777" w:rsidR="008952F3" w:rsidRDefault="00000000">
      <w:pPr>
        <w:ind w:firstLine="709"/>
      </w:pPr>
      <w:r>
        <w:rPr>
          <w:b/>
        </w:rPr>
        <w:t>A.1 Randevu Çakışma Algoritması (Serializer doğrulama):</w:t>
      </w:r>
    </w:p>
    <w:p w14:paraId="40EC21FA" w14:textId="77777777" w:rsidR="008952F3" w:rsidRDefault="00000000">
      <w:pPr>
        <w:shd w:val="clear" w:color="auto" w:fill="F2F2F2"/>
        <w:spacing w:before="80" w:after="80" w:line="240" w:lineRule="auto"/>
      </w:pPr>
      <w:r>
        <w:rPr>
          <w:rFonts w:ascii="Consolas" w:eastAsia="Consolas" w:hAnsi="Consolas" w:cs="Consolas"/>
          <w:sz w:val="18"/>
        </w:rPr>
        <w:t>class AppointmentCreateSerializer(serializers.ModelSerializer):</w:t>
      </w:r>
      <w:r>
        <w:rPr>
          <w:rFonts w:ascii="Consolas" w:eastAsia="Consolas" w:hAnsi="Consolas" w:cs="Consolas"/>
          <w:sz w:val="18"/>
        </w:rPr>
        <w:br/>
        <w:t xml:space="preserve">    def validate(self, data):</w:t>
      </w:r>
      <w:r>
        <w:rPr>
          <w:rFonts w:ascii="Consolas" w:eastAsia="Consolas" w:hAnsi="Consolas" w:cs="Consolas"/>
          <w:sz w:val="18"/>
        </w:rPr>
        <w:br/>
        <w:t xml:space="preserve">        doctor, date, time = data.get('doctor'), data.get('date'), data.get('time')</w:t>
      </w:r>
      <w:r>
        <w:rPr>
          <w:rFonts w:ascii="Consolas" w:eastAsia="Consolas" w:hAnsi="Consolas" w:cs="Consolas"/>
          <w:sz w:val="18"/>
        </w:rPr>
        <w:br/>
        <w:t xml:space="preserve">        if doctor and date and time:</w:t>
      </w:r>
      <w:r>
        <w:rPr>
          <w:rFonts w:ascii="Consolas" w:eastAsia="Consolas" w:hAnsi="Consolas" w:cs="Consolas"/>
          <w:sz w:val="18"/>
        </w:rPr>
        <w:br/>
        <w:t xml:space="preserve">            qs = Appointment.objects.filter(</w:t>
      </w:r>
      <w:r>
        <w:rPr>
          <w:rFonts w:ascii="Consolas" w:eastAsia="Consolas" w:hAnsi="Consolas" w:cs="Consolas"/>
          <w:sz w:val="18"/>
        </w:rPr>
        <w:br/>
        <w:t xml:space="preserve">                doctor=doctor, date=date, time=time,</w:t>
      </w:r>
      <w:r>
        <w:rPr>
          <w:rFonts w:ascii="Consolas" w:eastAsia="Consolas" w:hAnsi="Consolas" w:cs="Consolas"/>
          <w:sz w:val="18"/>
        </w:rPr>
        <w:br/>
        <w:t xml:space="preserve">                status=Appointment.Status.SCHEDULED, is_active=True)</w:t>
      </w:r>
      <w:r>
        <w:rPr>
          <w:rFonts w:ascii="Consolas" w:eastAsia="Consolas" w:hAnsi="Consolas" w:cs="Consolas"/>
          <w:sz w:val="18"/>
        </w:rPr>
        <w:br/>
        <w:t xml:space="preserve">            if self.instance:</w:t>
      </w:r>
      <w:r>
        <w:rPr>
          <w:rFonts w:ascii="Consolas" w:eastAsia="Consolas" w:hAnsi="Consolas" w:cs="Consolas"/>
          <w:sz w:val="18"/>
        </w:rPr>
        <w:br/>
        <w:t xml:space="preserve">                qs = qs.exclude(pk=self.instance.pk)</w:t>
      </w:r>
      <w:r>
        <w:rPr>
          <w:rFonts w:ascii="Consolas" w:eastAsia="Consolas" w:hAnsi="Consolas" w:cs="Consolas"/>
          <w:sz w:val="18"/>
        </w:rPr>
        <w:br/>
        <w:t xml:space="preserve">            if qs.exists():</w:t>
      </w:r>
      <w:r>
        <w:rPr>
          <w:rFonts w:ascii="Consolas" w:eastAsia="Consolas" w:hAnsi="Consolas" w:cs="Consolas"/>
          <w:sz w:val="18"/>
        </w:rPr>
        <w:br/>
        <w:t xml:space="preserve">                raise serializers.ValidationError(</w:t>
      </w:r>
      <w:r>
        <w:rPr>
          <w:rFonts w:ascii="Consolas" w:eastAsia="Consolas" w:hAnsi="Consolas" w:cs="Consolas"/>
          <w:sz w:val="18"/>
        </w:rPr>
        <w:br/>
        <w:t xml:space="preserve">                    'Bu hekime bu saatte zaten randevu kayıtlı.')</w:t>
      </w:r>
      <w:r>
        <w:rPr>
          <w:rFonts w:ascii="Consolas" w:eastAsia="Consolas" w:hAnsi="Consolas" w:cs="Consolas"/>
          <w:sz w:val="18"/>
        </w:rPr>
        <w:br/>
        <w:t xml:space="preserve">        return data</w:t>
      </w:r>
    </w:p>
    <w:p w14:paraId="3DE047F7" w14:textId="77777777" w:rsidR="008952F3" w:rsidRDefault="00000000">
      <w:pPr>
        <w:ind w:firstLine="709"/>
      </w:pPr>
      <w:r>
        <w:rPr>
          <w:b/>
        </w:rPr>
        <w:t>A.2 RBAC ile Sorgu Filtreleme (ViewSet):</w:t>
      </w:r>
    </w:p>
    <w:p w14:paraId="6035A7E5" w14:textId="77777777" w:rsidR="008952F3" w:rsidRDefault="00000000">
      <w:pPr>
        <w:shd w:val="clear" w:color="auto" w:fill="F2F2F2"/>
        <w:spacing w:before="80" w:after="80" w:line="240" w:lineRule="auto"/>
      </w:pPr>
      <w:r>
        <w:rPr>
          <w:rFonts w:ascii="Consolas" w:eastAsia="Consolas" w:hAnsi="Consolas" w:cs="Consolas"/>
          <w:sz w:val="18"/>
        </w:rPr>
        <w:t>class AppointmentViewSet(AuditLogMixin, viewsets.ModelViewSet):</w:t>
      </w:r>
      <w:r>
        <w:rPr>
          <w:rFonts w:ascii="Consolas" w:eastAsia="Consolas" w:hAnsi="Consolas" w:cs="Consolas"/>
          <w:sz w:val="18"/>
        </w:rPr>
        <w:br/>
        <w:t xml:space="preserve">    permission_classes = [IsAuthenticated]</w:t>
      </w:r>
      <w:r>
        <w:rPr>
          <w:rFonts w:ascii="Consolas" w:eastAsia="Consolas" w:hAnsi="Consolas" w:cs="Consolas"/>
          <w:sz w:val="18"/>
        </w:rPr>
        <w:br/>
        <w:t xml:space="preserve">    def get_queryset(self):</w:t>
      </w:r>
      <w:r>
        <w:rPr>
          <w:rFonts w:ascii="Consolas" w:eastAsia="Consolas" w:hAnsi="Consolas" w:cs="Consolas"/>
          <w:sz w:val="18"/>
        </w:rPr>
        <w:br/>
        <w:t xml:space="preserve">        user = self.request.user</w:t>
      </w:r>
      <w:r>
        <w:rPr>
          <w:rFonts w:ascii="Consolas" w:eastAsia="Consolas" w:hAnsi="Consolas" w:cs="Consolas"/>
          <w:sz w:val="18"/>
        </w:rPr>
        <w:br/>
        <w:t xml:space="preserve">        qs = Appointment.objects.filter(is_active=True)\</w:t>
      </w:r>
      <w:r>
        <w:rPr>
          <w:rFonts w:ascii="Consolas" w:eastAsia="Consolas" w:hAnsi="Consolas" w:cs="Consolas"/>
          <w:sz w:val="18"/>
        </w:rPr>
        <w:br/>
        <w:t xml:space="preserve">                                .select_related('patient', 'doctor')</w:t>
      </w:r>
      <w:r>
        <w:rPr>
          <w:rFonts w:ascii="Consolas" w:eastAsia="Consolas" w:hAnsi="Consolas" w:cs="Consolas"/>
          <w:sz w:val="18"/>
        </w:rPr>
        <w:br/>
        <w:t xml:space="preserve">        if user.role == CustomUser.Role.DOCTOR and not user.is_superuser:</w:t>
      </w:r>
      <w:r>
        <w:rPr>
          <w:rFonts w:ascii="Consolas" w:eastAsia="Consolas" w:hAnsi="Consolas" w:cs="Consolas"/>
          <w:sz w:val="18"/>
        </w:rPr>
        <w:br/>
        <w:t xml:space="preserve">            qs = qs.filter(doctor=user)</w:t>
      </w:r>
      <w:r>
        <w:rPr>
          <w:rFonts w:ascii="Consolas" w:eastAsia="Consolas" w:hAnsi="Consolas" w:cs="Consolas"/>
          <w:sz w:val="18"/>
        </w:rPr>
        <w:br/>
        <w:t xml:space="preserve">        return qs.order_by('date', 'time')</w:t>
      </w:r>
    </w:p>
    <w:p w14:paraId="0576DBE1" w14:textId="77777777" w:rsidR="008952F3" w:rsidRDefault="008952F3"/>
    <w:p w14:paraId="3BDDF87E" w14:textId="77777777" w:rsidR="008952F3" w:rsidRDefault="00000000">
      <w:pPr>
        <w:ind w:firstLine="709"/>
      </w:pPr>
      <w:r>
        <w:rPr>
          <w:b/>
        </w:rPr>
        <w:t>EK B – Çalıştırma ve Demo Bilgileri</w:t>
      </w:r>
    </w:p>
    <w:p w14:paraId="4D92C4A0" w14:textId="77777777" w:rsidR="008952F3" w:rsidRDefault="00000000">
      <w:pPr>
        <w:pStyle w:val="ListeMaddemi"/>
        <w:ind w:left="567"/>
      </w:pPr>
      <w:r>
        <w:t>Canlı ortam (ön yüz): https://yasca-dental-clinic.vercel.app</w:t>
      </w:r>
    </w:p>
    <w:p w14:paraId="128E1993" w14:textId="77777777" w:rsidR="008952F3" w:rsidRDefault="00000000">
      <w:pPr>
        <w:pStyle w:val="ListeMaddemi"/>
        <w:ind w:left="567"/>
      </w:pPr>
      <w:r>
        <w:t>Lokal kurulum: docker-compose up --build -d &amp;&amp; npm run dev</w:t>
      </w:r>
    </w:p>
    <w:p w14:paraId="7077E202" w14:textId="77777777" w:rsidR="008952F3" w:rsidRDefault="00000000">
      <w:pPr>
        <w:pStyle w:val="ListeMaddemi"/>
        <w:ind w:left="567"/>
      </w:pPr>
      <w:r>
        <w:t>Demo verisi: docker-compose run --rm backend sh -c "python manage.py seed_demo_data"</w:t>
      </w:r>
    </w:p>
    <w:p w14:paraId="42265D1D" w14:textId="77777777" w:rsidR="008952F3" w:rsidRDefault="00000000">
      <w:pPr>
        <w:pStyle w:val="ListeMaddemi"/>
        <w:ind w:left="567"/>
      </w:pPr>
      <w:r>
        <w:t>Kod deposu yapısı: monorepo (frontend/ + backend/ + docs/).</w:t>
      </w:r>
    </w:p>
    <w:p w14:paraId="54CEFB13" w14:textId="77777777" w:rsidR="008952F3" w:rsidRDefault="00000000">
      <w:r>
        <w:br w:type="page"/>
      </w:r>
    </w:p>
    <w:p w14:paraId="2382E411" w14:textId="77777777" w:rsidR="008952F3" w:rsidRDefault="00000000">
      <w:pPr>
        <w:pStyle w:val="Balk1"/>
      </w:pPr>
      <w:bookmarkStart w:id="44" w:name="_Toc231683559"/>
      <w:r>
        <w:lastRenderedPageBreak/>
        <w:t>ÖZGEÇMİŞ</w:t>
      </w:r>
      <w:bookmarkEnd w:id="44"/>
    </w:p>
    <w:p w14:paraId="6F7423AF" w14:textId="77777777" w:rsidR="008952F3" w:rsidRDefault="00000000">
      <w:pPr>
        <w:ind w:firstLine="709"/>
      </w:pPr>
      <w:r>
        <w:t>Bu proje, İstanbul Sağlık ve Teknoloji Üniversitesi Yazılım Mühendisliği Bölümü öğrencileri Yaman Halloum, Ali Üre, Cihan Kurtbey ve Şükrü Yeşilmen’den oluşan Grup 4 tarafından hazırlanmıştır. Ekip; arka uç ve ön uç geliştirme, çok-kiracılı mimari, test otomasyonu, DevOps/dağıtım ve teknik dokümantasyon alanlarında ortak çalışma yürütmüştür.</w:t>
      </w:r>
    </w:p>
    <w:sectPr w:rsidR="008952F3" w:rsidSect="00034616">
      <w:footerReference w:type="default" r:id="rId30"/>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92053" w14:textId="77777777" w:rsidR="009C3C1B" w:rsidRDefault="009C3C1B">
      <w:pPr>
        <w:spacing w:after="0" w:line="240" w:lineRule="auto"/>
      </w:pPr>
      <w:r>
        <w:separator/>
      </w:r>
    </w:p>
  </w:endnote>
  <w:endnote w:type="continuationSeparator" w:id="0">
    <w:p w14:paraId="20743E4D" w14:textId="77777777" w:rsidR="009C3C1B" w:rsidRDefault="009C3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477F6" w14:textId="77777777" w:rsidR="008952F3" w:rsidRDefault="008952F3">
    <w:pPr>
      <w:pStyle w:val="AltBilgi"/>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9A5C" w14:textId="77777777" w:rsidR="008952F3" w:rsidRDefault="00000000">
    <w:pPr>
      <w:pStyle w:val="AltBilgi"/>
      <w:jc w:val="center"/>
    </w:pPr>
    <w:r>
      <w:rPr>
        <w:sz w:val="22"/>
      </w:rPr>
      <w:fldChar w:fldCharType="begin"/>
    </w:r>
    <w:r>
      <w:rPr>
        <w:sz w:val="22"/>
      </w:rPr>
      <w:instrText>PAGE</w:instrText>
    </w:r>
    <w:r w:rsidR="009C6FD2">
      <w:rPr>
        <w:sz w:val="22"/>
      </w:rPr>
      <w:fldChar w:fldCharType="separate"/>
    </w:r>
    <w:r w:rsidR="009C6FD2">
      <w:rPr>
        <w:noProof/>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DDEB" w14:textId="77777777" w:rsidR="008952F3" w:rsidRDefault="00000000">
    <w:pPr>
      <w:pStyle w:val="AltBilgi"/>
      <w:jc w:val="center"/>
    </w:pPr>
    <w:r>
      <w:rPr>
        <w:sz w:val="22"/>
      </w:rPr>
      <w:fldChar w:fldCharType="begin"/>
    </w:r>
    <w:r>
      <w:rPr>
        <w:sz w:val="22"/>
      </w:rPr>
      <w:instrText>PAGE</w:instrText>
    </w:r>
    <w:r w:rsidR="009C6FD2">
      <w:rPr>
        <w:sz w:val="22"/>
      </w:rPr>
      <w:fldChar w:fldCharType="separate"/>
    </w:r>
    <w:r w:rsidR="009C6FD2">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7E92A" w14:textId="77777777" w:rsidR="009C3C1B" w:rsidRDefault="009C3C1B">
      <w:pPr>
        <w:spacing w:after="0" w:line="240" w:lineRule="auto"/>
      </w:pPr>
      <w:r>
        <w:separator/>
      </w:r>
    </w:p>
  </w:footnote>
  <w:footnote w:type="continuationSeparator" w:id="0">
    <w:p w14:paraId="71D46AEF" w14:textId="77777777" w:rsidR="009C3C1B" w:rsidRDefault="009C3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3625576">
    <w:abstractNumId w:val="8"/>
  </w:num>
  <w:num w:numId="2" w16cid:durableId="157616478">
    <w:abstractNumId w:val="6"/>
  </w:num>
  <w:num w:numId="3" w16cid:durableId="350961657">
    <w:abstractNumId w:val="5"/>
  </w:num>
  <w:num w:numId="4" w16cid:durableId="286089863">
    <w:abstractNumId w:val="4"/>
  </w:num>
  <w:num w:numId="5" w16cid:durableId="996568111">
    <w:abstractNumId w:val="7"/>
  </w:num>
  <w:num w:numId="6" w16cid:durableId="317266516">
    <w:abstractNumId w:val="3"/>
  </w:num>
  <w:num w:numId="7" w16cid:durableId="1039816080">
    <w:abstractNumId w:val="2"/>
  </w:num>
  <w:num w:numId="8" w16cid:durableId="1509757716">
    <w:abstractNumId w:val="1"/>
  </w:num>
  <w:num w:numId="9" w16cid:durableId="1912040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D5B"/>
    <w:rsid w:val="006C298C"/>
    <w:rsid w:val="008952F3"/>
    <w:rsid w:val="009C3C1B"/>
    <w:rsid w:val="009C6F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583B0"/>
  <w14:defaultImageDpi w14:val="300"/>
  <w15:docId w15:val="{B7B0B27F-13C9-4CA4-A1F6-9D06E9A1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style>
  <w:style w:type="paragraph" w:styleId="Balk1">
    <w:name w:val="heading 1"/>
    <w:basedOn w:val="Normal"/>
    <w:next w:val="Normal"/>
    <w:link w:val="Balk1Char"/>
    <w:uiPriority w:val="9"/>
    <w:qFormat/>
    <w:rsid w:val="00FC693F"/>
    <w:pPr>
      <w:keepNext/>
      <w:keepLines/>
      <w:spacing w:after="360"/>
      <w:outlineLvl w:val="0"/>
    </w:pPr>
    <w:rPr>
      <w:rFonts w:asciiTheme="majorHAnsi" w:eastAsiaTheme="majorEastAsia" w:hAnsiTheme="majorHAnsi" w:cstheme="majorBidi"/>
      <w:b/>
      <w:bCs/>
      <w:color w:val="000000"/>
      <w:sz w:val="28"/>
      <w:szCs w:val="28"/>
    </w:rPr>
  </w:style>
  <w:style w:type="paragraph" w:styleId="Balk2">
    <w:name w:val="heading 2"/>
    <w:basedOn w:val="Normal"/>
    <w:next w:val="Normal"/>
    <w:link w:val="Balk2Char"/>
    <w:uiPriority w:val="9"/>
    <w:unhideWhenUsed/>
    <w:qFormat/>
    <w:rsid w:val="00FC693F"/>
    <w:pPr>
      <w:keepNext/>
      <w:keepLines/>
      <w:spacing w:before="120" w:after="240"/>
      <w:outlineLvl w:val="1"/>
    </w:pPr>
    <w:rPr>
      <w:rFonts w:asciiTheme="majorHAnsi" w:eastAsiaTheme="majorEastAsia" w:hAnsiTheme="majorHAnsi" w:cstheme="majorBidi"/>
      <w:b/>
      <w:bCs/>
      <w:color w:val="000000"/>
      <w:szCs w:val="26"/>
    </w:rPr>
  </w:style>
  <w:style w:type="paragraph" w:styleId="Balk3">
    <w:name w:val="heading 3"/>
    <w:basedOn w:val="Normal"/>
    <w:next w:val="Normal"/>
    <w:link w:val="Balk3Char"/>
    <w:uiPriority w:val="9"/>
    <w:unhideWhenUsed/>
    <w:qFormat/>
    <w:rsid w:val="00FC693F"/>
    <w:pPr>
      <w:keepNext/>
      <w:keepLines/>
      <w:spacing w:before="120" w:after="240"/>
      <w:outlineLvl w:val="2"/>
    </w:pPr>
    <w:rPr>
      <w:rFonts w:asciiTheme="majorHAnsi" w:eastAsiaTheme="majorEastAsia" w:hAnsiTheme="majorHAnsi" w:cstheme="majorBidi"/>
      <w:b/>
      <w:bCs/>
      <w:color w:val="00000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9C6FD2"/>
    <w:pPr>
      <w:spacing w:after="100"/>
    </w:pPr>
  </w:style>
  <w:style w:type="paragraph" w:styleId="T2">
    <w:name w:val="toc 2"/>
    <w:basedOn w:val="Normal"/>
    <w:next w:val="Normal"/>
    <w:autoRedefine/>
    <w:uiPriority w:val="39"/>
    <w:unhideWhenUsed/>
    <w:rsid w:val="009C6FD2"/>
    <w:pPr>
      <w:spacing w:after="100"/>
      <w:ind w:left="240"/>
    </w:pPr>
  </w:style>
  <w:style w:type="character" w:styleId="Kpr">
    <w:name w:val="Hyperlink"/>
    <w:basedOn w:val="VarsaylanParagrafYazTipi"/>
    <w:uiPriority w:val="99"/>
    <w:unhideWhenUsed/>
    <w:rsid w:val="009C6F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F81173-6E46-49D9-B246-F8478BF65263}">
  <we:reference id="wa200010453" version="1.0.0.1" store="tr-TR" storeType="OMEX"/>
  <we:alternateReferences>
    <we:reference id="wa200010453" version="1.0.0.1" store="wa200010453" storeType="OMEX"/>
  </we:alternateReferences>
  <we:properties>
    <we:property name="claude.fileId" value="&quot;bd23ed9f-bf56-4139-9225-b60fb5bda6f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Pages>
  <Words>6589</Words>
  <Characters>37560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Cihan Kurtbey</cp:lastModifiedBy>
  <cp:revision>3</cp:revision>
  <dcterms:created xsi:type="dcterms:W3CDTF">2013-12-23T23:15:00Z</dcterms:created>
  <dcterms:modified xsi:type="dcterms:W3CDTF">2026-06-06T22:45:00Z</dcterms:modified>
  <cp:category/>
</cp:coreProperties>
</file>