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vAlign w:val="center"/>
            <w:shd w:fill="1F4E7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Dosya Uzantısı</w:t>
            </w:r>
          </w:p>
        </w:tc>
        <w:tc>
          <w:tcPr>
            <w:tcW w:type="dxa" w:w="4252"/>
            <w:vAlign w:val="center"/>
            <w:shd w:fill="1F4E7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Bileşen / Katman Açıklaması</w:t>
            </w:r>
          </w:p>
        </w:tc>
        <w:tc>
          <w:tcPr>
            <w:tcW w:type="dxa" w:w="1417"/>
            <w:vAlign w:val="center"/>
            <w:shd w:fill="1F4E7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Dosya Sayısı</w:t>
            </w:r>
          </w:p>
        </w:tc>
        <w:tc>
          <w:tcPr>
            <w:tcW w:type="dxa" w:w="1701"/>
            <w:vAlign w:val="center"/>
            <w:shd w:fill="1F4E7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Kod Satırı (LOC)</w:t>
            </w:r>
          </w:p>
        </w:tc>
      </w:tr>
      <w:tr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.tsx</w:t>
            </w:r>
          </w:p>
        </w:tc>
        <w:tc>
          <w:tcPr>
            <w:tcW w:type="dxa" w:w="4252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React Bileşenleri (Frontend UI ve Arayüz Mantığı)</w:t>
            </w:r>
          </w:p>
        </w:tc>
        <w:tc>
          <w:tcPr>
            <w:tcW w:type="dxa" w:w="1417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104</w:t>
            </w:r>
          </w:p>
        </w:tc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15.739</w:t>
            </w:r>
          </w:p>
        </w:tc>
      </w:tr>
      <w:tr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.json</w:t>
            </w:r>
          </w:p>
        </w:tc>
        <w:tc>
          <w:tcPr>
            <w:tcW w:type="dxa" w:w="4252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Yapılandırma, Bağımlılıklar ve Çeviri (i18n) Dosyaları</w:t>
            </w:r>
          </w:p>
        </w:tc>
        <w:tc>
          <w:tcPr>
            <w:tcW w:type="dxa" w:w="1417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30</w:t>
            </w:r>
          </w:p>
        </w:tc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10.218</w:t>
            </w:r>
          </w:p>
        </w:tc>
      </w:tr>
      <w:tr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.py</w:t>
            </w:r>
          </w:p>
        </w:tc>
        <w:tc>
          <w:tcPr>
            <w:tcW w:type="dxa" w:w="4252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Django Backend (Modeller, Servisler, API ve Testler)</w:t>
            </w:r>
          </w:p>
        </w:tc>
        <w:tc>
          <w:tcPr>
            <w:tcW w:type="dxa" w:w="1417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69</w:t>
            </w:r>
          </w:p>
        </w:tc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6.741</w:t>
            </w:r>
          </w:p>
        </w:tc>
      </w:tr>
      <w:tr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.md</w:t>
            </w:r>
          </w:p>
        </w:tc>
        <w:tc>
          <w:tcPr>
            <w:tcW w:type="dxa" w:w="4252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Teknik Dokümantasyon (README, ADR, Kılavuzlar)</w:t>
            </w:r>
          </w:p>
        </w:tc>
        <w:tc>
          <w:tcPr>
            <w:tcW w:type="dxa" w:w="1417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28</w:t>
            </w:r>
          </w:p>
        </w:tc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4.542</w:t>
            </w:r>
          </w:p>
        </w:tc>
      </w:tr>
      <w:tr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.ts</w:t>
            </w:r>
          </w:p>
        </w:tc>
        <w:tc>
          <w:tcPr>
            <w:tcW w:type="dxa" w:w="4252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TypeScript (Veri Tipleri, Servisler ve API İstemcisi)</w:t>
            </w:r>
          </w:p>
        </w:tc>
        <w:tc>
          <w:tcPr>
            <w:tcW w:type="dxa" w:w="1417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32</w:t>
            </w:r>
          </w:p>
        </w:tc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2.703</w:t>
            </w:r>
          </w:p>
        </w:tc>
      </w:tr>
      <w:tr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.yml / .yaml</w:t>
            </w:r>
          </w:p>
        </w:tc>
        <w:tc>
          <w:tcPr>
            <w:tcW w:type="dxa" w:w="4252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CI/CD Boru Hatları ve Docker Yapılandırmaları</w:t>
            </w:r>
          </w:p>
        </w:tc>
        <w:tc>
          <w:tcPr>
            <w:tcW w:type="dxa" w:w="1417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915</w:t>
            </w:r>
          </w:p>
        </w:tc>
      </w:tr>
      <w:tr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.html / .css / .js</w:t>
            </w:r>
          </w:p>
        </w:tc>
        <w:tc>
          <w:tcPr>
            <w:tcW w:type="dxa" w:w="4252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Şablon, Stil ve Derleme Ayar Dosyaları</w:t>
            </w:r>
          </w:p>
        </w:tc>
        <w:tc>
          <w:tcPr>
            <w:tcW w:type="dxa" w:w="1417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615</w:t>
            </w:r>
          </w:p>
        </w:tc>
      </w:tr>
      <w:tr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TOPLAM</w:t>
            </w:r>
          </w:p>
        </w:tc>
        <w:tc>
          <w:tcPr>
            <w:tcW w:type="dxa" w:w="4252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Tüm Sistem (Monorepo)</w:t>
            </w:r>
          </w:p>
        </w:tc>
        <w:tc>
          <w:tcPr>
            <w:tcW w:type="dxa" w:w="1417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282 Adet</w:t>
            </w:r>
          </w:p>
        </w:tc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41.473 Satır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