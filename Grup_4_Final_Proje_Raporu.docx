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0B38" w14:textId="77777777" w:rsidR="000A0903" w:rsidRDefault="00000000" w:rsidP="006C2902">
      <w:pPr>
        <w:ind w:firstLine="720"/>
      </w:pPr>
      <w:r>
        <w:rPr>
          <w:b/>
          <w:sz w:val="32"/>
        </w:rPr>
        <w:t>İSTANBUL SAĞLIK VE TEKNOLOJİ ÜNİVERSİTESİ</w:t>
      </w:r>
    </w:p>
    <w:p w14:paraId="776E5575" w14:textId="77777777" w:rsidR="000A0903" w:rsidRDefault="00000000">
      <w:pPr>
        <w:jc w:val="center"/>
      </w:pPr>
      <w:r>
        <w:rPr>
          <w:b/>
          <w:sz w:val="28"/>
        </w:rPr>
        <w:t>Mühendislik ve Doğa Bilimleri Fakültesi</w:t>
      </w:r>
    </w:p>
    <w:p w14:paraId="20BD4E81" w14:textId="2FFEEA06" w:rsidR="000A0903" w:rsidRDefault="00000000" w:rsidP="006C2902">
      <w:pPr>
        <w:jc w:val="center"/>
      </w:pPr>
      <w:proofErr w:type="spellStart"/>
      <w:r>
        <w:rPr>
          <w:b/>
          <w:sz w:val="28"/>
        </w:rPr>
        <w:t>Yazılım</w:t>
      </w:r>
      <w:proofErr w:type="spellEnd"/>
      <w:r>
        <w:rPr>
          <w:b/>
          <w:sz w:val="28"/>
        </w:rPr>
        <w:t xml:space="preserve"> </w:t>
      </w:r>
      <w:proofErr w:type="spellStart"/>
      <w:r>
        <w:rPr>
          <w:b/>
          <w:sz w:val="28"/>
        </w:rPr>
        <w:t>Mühendisliği</w:t>
      </w:r>
      <w:proofErr w:type="spellEnd"/>
      <w:r>
        <w:rPr>
          <w:b/>
          <w:sz w:val="28"/>
        </w:rPr>
        <w:t xml:space="preserve"> </w:t>
      </w:r>
      <w:proofErr w:type="spellStart"/>
      <w:r>
        <w:rPr>
          <w:b/>
          <w:sz w:val="28"/>
        </w:rPr>
        <w:t>Bölümü</w:t>
      </w:r>
      <w:proofErr w:type="spellEnd"/>
    </w:p>
    <w:p w14:paraId="197966F5" w14:textId="77777777" w:rsidR="000A0903" w:rsidRDefault="000A0903"/>
    <w:p w14:paraId="10506B9D" w14:textId="6164C683" w:rsidR="000A0903" w:rsidRDefault="00000000" w:rsidP="006C2902">
      <w:pPr>
        <w:jc w:val="center"/>
      </w:pPr>
      <w:r>
        <w:rPr>
          <w:b/>
          <w:sz w:val="28"/>
        </w:rPr>
        <w:t xml:space="preserve">YAZ402 – Yazılım </w:t>
      </w:r>
      <w:proofErr w:type="spellStart"/>
      <w:r>
        <w:rPr>
          <w:b/>
          <w:sz w:val="28"/>
        </w:rPr>
        <w:t>Gerçekleme</w:t>
      </w:r>
      <w:proofErr w:type="spellEnd"/>
      <w:r>
        <w:rPr>
          <w:b/>
          <w:sz w:val="28"/>
        </w:rPr>
        <w:t xml:space="preserve">, Test </w:t>
      </w:r>
      <w:proofErr w:type="spellStart"/>
      <w:r>
        <w:rPr>
          <w:b/>
          <w:sz w:val="28"/>
        </w:rPr>
        <w:t>ve</w:t>
      </w:r>
      <w:proofErr w:type="spellEnd"/>
      <w:r>
        <w:rPr>
          <w:b/>
          <w:sz w:val="28"/>
        </w:rPr>
        <w:t xml:space="preserve"> </w:t>
      </w:r>
      <w:proofErr w:type="spellStart"/>
      <w:r>
        <w:rPr>
          <w:b/>
          <w:sz w:val="28"/>
        </w:rPr>
        <w:t>Bakım</w:t>
      </w:r>
      <w:proofErr w:type="spellEnd"/>
    </w:p>
    <w:p w14:paraId="5A001429" w14:textId="722083BA" w:rsidR="000A0903" w:rsidRDefault="00000000" w:rsidP="006C2902">
      <w:pPr>
        <w:jc w:val="center"/>
      </w:pPr>
      <w:r>
        <w:rPr>
          <w:b/>
          <w:sz w:val="40"/>
        </w:rPr>
        <w:t>FINAL PROJE RAPORU</w:t>
      </w:r>
    </w:p>
    <w:p w14:paraId="50123DF0" w14:textId="77777777" w:rsidR="000A0903" w:rsidRDefault="00000000">
      <w:pPr>
        <w:jc w:val="center"/>
        <w:rPr>
          <w:i/>
          <w:sz w:val="32"/>
        </w:rPr>
      </w:pPr>
      <w:r>
        <w:rPr>
          <w:i/>
          <w:sz w:val="32"/>
        </w:rPr>
        <w:t xml:space="preserve">Yaşca </w:t>
      </w:r>
      <w:proofErr w:type="spellStart"/>
      <w:r>
        <w:rPr>
          <w:i/>
          <w:sz w:val="32"/>
        </w:rPr>
        <w:t>Diş</w:t>
      </w:r>
      <w:proofErr w:type="spellEnd"/>
      <w:r>
        <w:rPr>
          <w:i/>
          <w:sz w:val="32"/>
        </w:rPr>
        <w:t xml:space="preserve"> </w:t>
      </w:r>
      <w:proofErr w:type="spellStart"/>
      <w:r>
        <w:rPr>
          <w:i/>
          <w:sz w:val="32"/>
        </w:rPr>
        <w:t>Kliniği</w:t>
      </w:r>
      <w:proofErr w:type="spellEnd"/>
      <w:r>
        <w:rPr>
          <w:i/>
          <w:sz w:val="32"/>
        </w:rPr>
        <w:t xml:space="preserve"> </w:t>
      </w:r>
      <w:proofErr w:type="spellStart"/>
      <w:r>
        <w:rPr>
          <w:i/>
          <w:sz w:val="32"/>
        </w:rPr>
        <w:t>Yönetim</w:t>
      </w:r>
      <w:proofErr w:type="spellEnd"/>
      <w:r>
        <w:rPr>
          <w:i/>
          <w:sz w:val="32"/>
        </w:rPr>
        <w:t xml:space="preserve"> Sistemi</w:t>
      </w:r>
    </w:p>
    <w:p w14:paraId="60BAB9F0" w14:textId="77777777" w:rsidR="006C2902" w:rsidRDefault="006C2902">
      <w:pPr>
        <w:jc w:val="center"/>
      </w:pPr>
    </w:p>
    <w:p w14:paraId="66DF003E" w14:textId="77777777" w:rsidR="000A0903" w:rsidRDefault="00000000">
      <w:pPr>
        <w:jc w:val="center"/>
      </w:pPr>
      <w:r>
        <w:rPr>
          <w:i/>
        </w:rPr>
        <w:t>Çok-Kiracılı (Multi-Tenant) SaaS Mimarisi</w:t>
      </w:r>
    </w:p>
    <w:p w14:paraId="05609692" w14:textId="77777777" w:rsidR="000A0903" w:rsidRDefault="000A0903"/>
    <w:p w14:paraId="657D130A" w14:textId="77777777" w:rsidR="000A0903" w:rsidRDefault="00000000">
      <w:pPr>
        <w:jc w:val="center"/>
      </w:pPr>
      <w:r>
        <w:rPr>
          <w:b/>
          <w:sz w:val="28"/>
        </w:rPr>
        <w:t>Grup 4</w:t>
      </w:r>
    </w:p>
    <w:p w14:paraId="0A5042B9" w14:textId="3FC9DA23" w:rsidR="000A0903" w:rsidRDefault="00000000">
      <w:pPr>
        <w:jc w:val="center"/>
      </w:pPr>
      <w:r>
        <w:t xml:space="preserve">Yaman </w:t>
      </w:r>
      <w:proofErr w:type="spellStart"/>
      <w:r>
        <w:t>Halloum</w:t>
      </w:r>
      <w:proofErr w:type="spellEnd"/>
      <w:r w:rsidR="006C2902">
        <w:t xml:space="preserve"> - 220609027</w:t>
      </w:r>
    </w:p>
    <w:p w14:paraId="441C6FC0" w14:textId="18E7B7FE" w:rsidR="000A0903" w:rsidRDefault="00000000">
      <w:pPr>
        <w:jc w:val="center"/>
      </w:pPr>
      <w:r>
        <w:t xml:space="preserve">Ali </w:t>
      </w:r>
      <w:proofErr w:type="spellStart"/>
      <w:r>
        <w:t>Üre</w:t>
      </w:r>
      <w:proofErr w:type="spellEnd"/>
      <w:r w:rsidR="006C2902">
        <w:t xml:space="preserve"> - </w:t>
      </w:r>
      <w:r w:rsidR="006C2902">
        <w:t>2206090</w:t>
      </w:r>
      <w:r w:rsidR="006C2902">
        <w:t>40</w:t>
      </w:r>
    </w:p>
    <w:p w14:paraId="11F7E99A" w14:textId="641DD3E4" w:rsidR="000A0903" w:rsidRDefault="00000000">
      <w:pPr>
        <w:jc w:val="center"/>
      </w:pPr>
      <w:r>
        <w:t xml:space="preserve">Cihan </w:t>
      </w:r>
      <w:proofErr w:type="spellStart"/>
      <w:r>
        <w:t>Kurtbey</w:t>
      </w:r>
      <w:proofErr w:type="spellEnd"/>
      <w:r w:rsidR="006C2902">
        <w:t xml:space="preserve"> - </w:t>
      </w:r>
      <w:r w:rsidR="006C2902">
        <w:t>2206090</w:t>
      </w:r>
      <w:r w:rsidR="006C2902">
        <w:t>01</w:t>
      </w:r>
    </w:p>
    <w:p w14:paraId="6EC96C0B" w14:textId="66ADB9F6" w:rsidR="000A0903" w:rsidRDefault="00000000">
      <w:pPr>
        <w:jc w:val="center"/>
      </w:pPr>
      <w:r>
        <w:t>Berkay Aydın</w:t>
      </w:r>
      <w:r w:rsidR="006C2902">
        <w:t xml:space="preserve"> - </w:t>
      </w:r>
      <w:r w:rsidR="006C2902">
        <w:t>2206090</w:t>
      </w:r>
      <w:r w:rsidR="006C2902">
        <w:t>16</w:t>
      </w:r>
    </w:p>
    <w:p w14:paraId="4042DD8E" w14:textId="77777777" w:rsidR="000A0903" w:rsidRDefault="000A0903"/>
    <w:p w14:paraId="603A584A" w14:textId="5CE3E171" w:rsidR="000A0903" w:rsidRDefault="00000000">
      <w:pPr>
        <w:jc w:val="center"/>
      </w:pPr>
      <w:r>
        <w:t>202</w:t>
      </w:r>
      <w:r w:rsidR="006C2902">
        <w:t>5</w:t>
      </w:r>
      <w:r>
        <w:t xml:space="preserve"> – 202</w:t>
      </w:r>
      <w:r w:rsidR="006C2902">
        <w:t>6</w:t>
      </w:r>
      <w:r>
        <w:t xml:space="preserve"> Bahar </w:t>
      </w:r>
      <w:proofErr w:type="spellStart"/>
      <w:r>
        <w:t>Dönemi</w:t>
      </w:r>
      <w:proofErr w:type="spellEnd"/>
    </w:p>
    <w:p w14:paraId="395A0891" w14:textId="77777777" w:rsidR="000A0903" w:rsidRDefault="00000000">
      <w:r>
        <w:br w:type="page"/>
      </w:r>
    </w:p>
    <w:sdt>
      <w:sdtPr>
        <w:id w:val="-987400988"/>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3E6F0022" w14:textId="70AD2105" w:rsidR="006C2902" w:rsidRPr="006C2902" w:rsidRDefault="006C2902">
          <w:pPr>
            <w:pStyle w:val="TOCHeading"/>
            <w:rPr>
              <w:rFonts w:ascii="Times New Roman" w:hAnsi="Times New Roman" w:cs="Times New Roman"/>
              <w:sz w:val="22"/>
              <w:szCs w:val="22"/>
              <w:lang w:val="tr-TR"/>
            </w:rPr>
          </w:pPr>
          <w:r w:rsidRPr="006C2902">
            <w:rPr>
              <w:rFonts w:ascii="Times New Roman" w:hAnsi="Times New Roman" w:cs="Times New Roman"/>
              <w:sz w:val="22"/>
              <w:szCs w:val="22"/>
              <w:lang w:val="tr-TR"/>
            </w:rPr>
            <w:t>İÇİNDEKİLER</w:t>
          </w:r>
        </w:p>
        <w:p w14:paraId="29DF4941" w14:textId="7B687329" w:rsidR="006C2902" w:rsidRPr="006C2902" w:rsidRDefault="006C2902">
          <w:pPr>
            <w:pStyle w:val="TOC1"/>
            <w:tabs>
              <w:tab w:val="right" w:leader="dot" w:pos="9396"/>
            </w:tabs>
            <w:rPr>
              <w:noProof/>
              <w:sz w:val="22"/>
              <w:szCs w:val="22"/>
            </w:rPr>
          </w:pPr>
          <w:r w:rsidRPr="006C2902">
            <w:rPr>
              <w:sz w:val="22"/>
              <w:szCs w:val="22"/>
            </w:rPr>
            <w:fldChar w:fldCharType="begin"/>
          </w:r>
          <w:r w:rsidRPr="006C2902">
            <w:rPr>
              <w:sz w:val="22"/>
              <w:szCs w:val="22"/>
            </w:rPr>
            <w:instrText xml:space="preserve"> TOC \o "1-3" \h \z \u </w:instrText>
          </w:r>
          <w:r w:rsidRPr="006C2902">
            <w:rPr>
              <w:sz w:val="22"/>
              <w:szCs w:val="22"/>
            </w:rPr>
            <w:fldChar w:fldCharType="separate"/>
          </w:r>
          <w:hyperlink w:anchor="_Toc231336271" w:history="1">
            <w:r w:rsidRPr="006C2902">
              <w:rPr>
                <w:rStyle w:val="Hyperlink"/>
                <w:noProof/>
                <w:sz w:val="22"/>
                <w:szCs w:val="22"/>
              </w:rPr>
              <w:t>BÖLÜM 1: Giriş ve Proje Kapsamı</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_Toc231336271 \h </w:instrText>
            </w:r>
            <w:r w:rsidRPr="006C2902">
              <w:rPr>
                <w:noProof/>
                <w:webHidden/>
                <w:sz w:val="22"/>
                <w:szCs w:val="22"/>
              </w:rPr>
            </w:r>
            <w:r w:rsidRPr="006C2902">
              <w:rPr>
                <w:noProof/>
                <w:webHidden/>
                <w:sz w:val="22"/>
                <w:szCs w:val="22"/>
              </w:rPr>
              <w:fldChar w:fldCharType="separate"/>
            </w:r>
            <w:r w:rsidRPr="006C2902">
              <w:rPr>
                <w:noProof/>
                <w:webHidden/>
                <w:sz w:val="22"/>
                <w:szCs w:val="22"/>
              </w:rPr>
              <w:t>3</w:t>
            </w:r>
            <w:r w:rsidRPr="006C2902">
              <w:rPr>
                <w:noProof/>
                <w:webHidden/>
                <w:sz w:val="22"/>
                <w:szCs w:val="22"/>
              </w:rPr>
              <w:fldChar w:fldCharType="end"/>
            </w:r>
          </w:hyperlink>
        </w:p>
        <w:p w14:paraId="760A1EFF" w14:textId="1824448E" w:rsidR="006C2902" w:rsidRPr="006C2902" w:rsidRDefault="006C2902">
          <w:pPr>
            <w:pStyle w:val="TOC2"/>
            <w:tabs>
              <w:tab w:val="right" w:leader="dot" w:pos="9396"/>
            </w:tabs>
            <w:rPr>
              <w:noProof/>
              <w:sz w:val="22"/>
              <w:szCs w:val="22"/>
            </w:rPr>
          </w:pPr>
          <w:hyperlink w:anchor="_Toc231336272" w:history="1">
            <w:r w:rsidRPr="006C2902">
              <w:rPr>
                <w:rStyle w:val="Hyperlink"/>
                <w:noProof/>
                <w:sz w:val="22"/>
                <w:szCs w:val="22"/>
              </w:rPr>
              <w:t>1.1. Projenin Amacı</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_Toc231336272 \h </w:instrText>
            </w:r>
            <w:r w:rsidRPr="006C2902">
              <w:rPr>
                <w:noProof/>
                <w:webHidden/>
                <w:sz w:val="22"/>
                <w:szCs w:val="22"/>
              </w:rPr>
            </w:r>
            <w:r w:rsidRPr="006C2902">
              <w:rPr>
                <w:noProof/>
                <w:webHidden/>
                <w:sz w:val="22"/>
                <w:szCs w:val="22"/>
              </w:rPr>
              <w:fldChar w:fldCharType="separate"/>
            </w:r>
            <w:r w:rsidRPr="006C2902">
              <w:rPr>
                <w:noProof/>
                <w:webHidden/>
                <w:sz w:val="22"/>
                <w:szCs w:val="22"/>
              </w:rPr>
              <w:t>3</w:t>
            </w:r>
            <w:r w:rsidRPr="006C2902">
              <w:rPr>
                <w:noProof/>
                <w:webHidden/>
                <w:sz w:val="22"/>
                <w:szCs w:val="22"/>
              </w:rPr>
              <w:fldChar w:fldCharType="end"/>
            </w:r>
          </w:hyperlink>
        </w:p>
        <w:p w14:paraId="7D541B69" w14:textId="7A0BB6D3" w:rsidR="006C2902" w:rsidRPr="006C2902" w:rsidRDefault="006C2902">
          <w:pPr>
            <w:pStyle w:val="TOC2"/>
            <w:tabs>
              <w:tab w:val="right" w:leader="dot" w:pos="9396"/>
            </w:tabs>
            <w:rPr>
              <w:noProof/>
              <w:sz w:val="22"/>
              <w:szCs w:val="22"/>
            </w:rPr>
          </w:pPr>
          <w:hyperlink w:anchor="_Toc231336273" w:history="1">
            <w:r w:rsidRPr="006C2902">
              <w:rPr>
                <w:rStyle w:val="Hyperlink"/>
                <w:noProof/>
                <w:sz w:val="22"/>
                <w:szCs w:val="22"/>
              </w:rPr>
              <w:t>1.2. Ana Hedefler, Hedef Kullanıcılar ve Kritik Başarı Kriterleri</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_Toc231336273 \h </w:instrText>
            </w:r>
            <w:r w:rsidRPr="006C2902">
              <w:rPr>
                <w:noProof/>
                <w:webHidden/>
                <w:sz w:val="22"/>
                <w:szCs w:val="22"/>
              </w:rPr>
            </w:r>
            <w:r w:rsidRPr="006C2902">
              <w:rPr>
                <w:noProof/>
                <w:webHidden/>
                <w:sz w:val="22"/>
                <w:szCs w:val="22"/>
              </w:rPr>
              <w:fldChar w:fldCharType="separate"/>
            </w:r>
            <w:r w:rsidRPr="006C2902">
              <w:rPr>
                <w:noProof/>
                <w:webHidden/>
                <w:sz w:val="22"/>
                <w:szCs w:val="22"/>
              </w:rPr>
              <w:t>3</w:t>
            </w:r>
            <w:r w:rsidRPr="006C2902">
              <w:rPr>
                <w:noProof/>
                <w:webHidden/>
                <w:sz w:val="22"/>
                <w:szCs w:val="22"/>
              </w:rPr>
              <w:fldChar w:fldCharType="end"/>
            </w:r>
          </w:hyperlink>
        </w:p>
        <w:p w14:paraId="1EAC983D" w14:textId="5A72C5CF" w:rsidR="006C2902" w:rsidRPr="006C2902" w:rsidRDefault="006C2902">
          <w:pPr>
            <w:pStyle w:val="TOC1"/>
            <w:tabs>
              <w:tab w:val="right" w:leader="dot" w:pos="9396"/>
            </w:tabs>
            <w:rPr>
              <w:noProof/>
              <w:sz w:val="22"/>
              <w:szCs w:val="22"/>
            </w:rPr>
          </w:pPr>
          <w:hyperlink w:anchor="_Toc231336274" w:history="1">
            <w:r w:rsidRPr="006C2902">
              <w:rPr>
                <w:rStyle w:val="Hyperlink"/>
                <w:noProof/>
                <w:sz w:val="22"/>
                <w:szCs w:val="22"/>
              </w:rPr>
              <w:t>BÖLÜM 2: Yazılım Gereksinimleri</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_Toc231336274 \h </w:instrText>
            </w:r>
            <w:r w:rsidRPr="006C2902">
              <w:rPr>
                <w:noProof/>
                <w:webHidden/>
                <w:sz w:val="22"/>
                <w:szCs w:val="22"/>
              </w:rPr>
            </w:r>
            <w:r w:rsidRPr="006C2902">
              <w:rPr>
                <w:noProof/>
                <w:webHidden/>
                <w:sz w:val="22"/>
                <w:szCs w:val="22"/>
              </w:rPr>
              <w:fldChar w:fldCharType="separate"/>
            </w:r>
            <w:r w:rsidRPr="006C2902">
              <w:rPr>
                <w:noProof/>
                <w:webHidden/>
                <w:sz w:val="22"/>
                <w:szCs w:val="22"/>
              </w:rPr>
              <w:t>4</w:t>
            </w:r>
            <w:r w:rsidRPr="006C2902">
              <w:rPr>
                <w:noProof/>
                <w:webHidden/>
                <w:sz w:val="22"/>
                <w:szCs w:val="22"/>
              </w:rPr>
              <w:fldChar w:fldCharType="end"/>
            </w:r>
          </w:hyperlink>
        </w:p>
        <w:p w14:paraId="5E5910D5" w14:textId="36D9EA7D" w:rsidR="006C2902" w:rsidRPr="006C2902" w:rsidRDefault="006C2902">
          <w:pPr>
            <w:pStyle w:val="TOC2"/>
            <w:tabs>
              <w:tab w:val="right" w:leader="dot" w:pos="9396"/>
            </w:tabs>
            <w:rPr>
              <w:noProof/>
              <w:sz w:val="22"/>
              <w:szCs w:val="22"/>
            </w:rPr>
          </w:pPr>
          <w:hyperlink w:anchor="_Toc231336275" w:history="1">
            <w:r w:rsidRPr="006C2902">
              <w:rPr>
                <w:rStyle w:val="Hyperlink"/>
                <w:noProof/>
                <w:sz w:val="22"/>
                <w:szCs w:val="22"/>
              </w:rPr>
              <w:t>2.1. Fonksiyonel İsterler</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_Toc231336275 \h </w:instrText>
            </w:r>
            <w:r w:rsidRPr="006C2902">
              <w:rPr>
                <w:noProof/>
                <w:webHidden/>
                <w:sz w:val="22"/>
                <w:szCs w:val="22"/>
              </w:rPr>
            </w:r>
            <w:r w:rsidRPr="006C2902">
              <w:rPr>
                <w:noProof/>
                <w:webHidden/>
                <w:sz w:val="22"/>
                <w:szCs w:val="22"/>
              </w:rPr>
              <w:fldChar w:fldCharType="separate"/>
            </w:r>
            <w:r w:rsidRPr="006C2902">
              <w:rPr>
                <w:noProof/>
                <w:webHidden/>
                <w:sz w:val="22"/>
                <w:szCs w:val="22"/>
              </w:rPr>
              <w:t>4</w:t>
            </w:r>
            <w:r w:rsidRPr="006C2902">
              <w:rPr>
                <w:noProof/>
                <w:webHidden/>
                <w:sz w:val="22"/>
                <w:szCs w:val="22"/>
              </w:rPr>
              <w:fldChar w:fldCharType="end"/>
            </w:r>
          </w:hyperlink>
        </w:p>
        <w:p w14:paraId="19E7AFD2" w14:textId="2C520BC9" w:rsidR="006C2902" w:rsidRPr="006C2902" w:rsidRDefault="006C2902">
          <w:pPr>
            <w:pStyle w:val="TOC2"/>
            <w:tabs>
              <w:tab w:val="right" w:leader="dot" w:pos="9396"/>
            </w:tabs>
            <w:rPr>
              <w:noProof/>
              <w:sz w:val="22"/>
              <w:szCs w:val="22"/>
            </w:rPr>
          </w:pPr>
          <w:hyperlink w:anchor="_Toc231336276" w:history="1">
            <w:r w:rsidRPr="006C2902">
              <w:rPr>
                <w:rStyle w:val="Hyperlink"/>
                <w:noProof/>
                <w:sz w:val="22"/>
                <w:szCs w:val="22"/>
              </w:rPr>
              <w:t>2.2. Fonksiyonel Olmayan İsterler</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_Toc231336276 \h </w:instrText>
            </w:r>
            <w:r w:rsidRPr="006C2902">
              <w:rPr>
                <w:noProof/>
                <w:webHidden/>
                <w:sz w:val="22"/>
                <w:szCs w:val="22"/>
              </w:rPr>
            </w:r>
            <w:r w:rsidRPr="006C2902">
              <w:rPr>
                <w:noProof/>
                <w:webHidden/>
                <w:sz w:val="22"/>
                <w:szCs w:val="22"/>
              </w:rPr>
              <w:fldChar w:fldCharType="separate"/>
            </w:r>
            <w:r w:rsidRPr="006C2902">
              <w:rPr>
                <w:noProof/>
                <w:webHidden/>
                <w:sz w:val="22"/>
                <w:szCs w:val="22"/>
              </w:rPr>
              <w:t>6</w:t>
            </w:r>
            <w:r w:rsidRPr="006C2902">
              <w:rPr>
                <w:noProof/>
                <w:webHidden/>
                <w:sz w:val="22"/>
                <w:szCs w:val="22"/>
              </w:rPr>
              <w:fldChar w:fldCharType="end"/>
            </w:r>
          </w:hyperlink>
        </w:p>
        <w:p w14:paraId="6850C91A" w14:textId="6E48E2E9" w:rsidR="006C2902" w:rsidRPr="006C2902" w:rsidRDefault="006C2902">
          <w:pPr>
            <w:pStyle w:val="TOC1"/>
            <w:tabs>
              <w:tab w:val="right" w:leader="dot" w:pos="9396"/>
            </w:tabs>
            <w:rPr>
              <w:noProof/>
              <w:sz w:val="22"/>
              <w:szCs w:val="22"/>
            </w:rPr>
          </w:pPr>
          <w:hyperlink w:anchor="_Toc231336277" w:history="1">
            <w:r w:rsidRPr="006C2902">
              <w:rPr>
                <w:rStyle w:val="Hyperlink"/>
                <w:noProof/>
                <w:sz w:val="22"/>
                <w:szCs w:val="22"/>
              </w:rPr>
              <w:t>BÖLÜM 3: Detaylı UML Tasarımı</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_Toc231336277 \h </w:instrText>
            </w:r>
            <w:r w:rsidRPr="006C2902">
              <w:rPr>
                <w:noProof/>
                <w:webHidden/>
                <w:sz w:val="22"/>
                <w:szCs w:val="22"/>
              </w:rPr>
            </w:r>
            <w:r w:rsidRPr="006C2902">
              <w:rPr>
                <w:noProof/>
                <w:webHidden/>
                <w:sz w:val="22"/>
                <w:szCs w:val="22"/>
              </w:rPr>
              <w:fldChar w:fldCharType="separate"/>
            </w:r>
            <w:r w:rsidRPr="006C2902">
              <w:rPr>
                <w:noProof/>
                <w:webHidden/>
                <w:sz w:val="22"/>
                <w:szCs w:val="22"/>
              </w:rPr>
              <w:t>7</w:t>
            </w:r>
            <w:r w:rsidRPr="006C2902">
              <w:rPr>
                <w:noProof/>
                <w:webHidden/>
                <w:sz w:val="22"/>
                <w:szCs w:val="22"/>
              </w:rPr>
              <w:fldChar w:fldCharType="end"/>
            </w:r>
          </w:hyperlink>
        </w:p>
        <w:p w14:paraId="7E3FE506" w14:textId="1A0C05AF" w:rsidR="006C2902" w:rsidRPr="006C2902" w:rsidRDefault="006C2902">
          <w:pPr>
            <w:pStyle w:val="TOC2"/>
            <w:tabs>
              <w:tab w:val="right" w:leader="dot" w:pos="9396"/>
            </w:tabs>
            <w:rPr>
              <w:noProof/>
              <w:sz w:val="22"/>
              <w:szCs w:val="22"/>
            </w:rPr>
          </w:pPr>
          <w:hyperlink w:anchor="_Toc231336278" w:history="1">
            <w:r w:rsidRPr="006C2902">
              <w:rPr>
                <w:rStyle w:val="Hyperlink"/>
                <w:noProof/>
                <w:sz w:val="22"/>
                <w:szCs w:val="22"/>
              </w:rPr>
              <w:t>3.1. Sınıf ve Sekans Analizi</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_Toc231336278 \h </w:instrText>
            </w:r>
            <w:r w:rsidRPr="006C2902">
              <w:rPr>
                <w:noProof/>
                <w:webHidden/>
                <w:sz w:val="22"/>
                <w:szCs w:val="22"/>
              </w:rPr>
            </w:r>
            <w:r w:rsidRPr="006C2902">
              <w:rPr>
                <w:noProof/>
                <w:webHidden/>
                <w:sz w:val="22"/>
                <w:szCs w:val="22"/>
              </w:rPr>
              <w:fldChar w:fldCharType="separate"/>
            </w:r>
            <w:r w:rsidRPr="006C2902">
              <w:rPr>
                <w:noProof/>
                <w:webHidden/>
                <w:sz w:val="22"/>
                <w:szCs w:val="22"/>
              </w:rPr>
              <w:t>7</w:t>
            </w:r>
            <w:r w:rsidRPr="006C2902">
              <w:rPr>
                <w:noProof/>
                <w:webHidden/>
                <w:sz w:val="22"/>
                <w:szCs w:val="22"/>
              </w:rPr>
              <w:fldChar w:fldCharType="end"/>
            </w:r>
          </w:hyperlink>
        </w:p>
        <w:p w14:paraId="74421DAC" w14:textId="5222151D" w:rsidR="006C2902" w:rsidRPr="006C2902" w:rsidRDefault="006C2902">
          <w:pPr>
            <w:pStyle w:val="TOC2"/>
            <w:tabs>
              <w:tab w:val="right" w:leader="dot" w:pos="9396"/>
            </w:tabs>
            <w:rPr>
              <w:noProof/>
              <w:sz w:val="22"/>
              <w:szCs w:val="22"/>
            </w:rPr>
          </w:pPr>
          <w:hyperlink w:anchor="_Toc231336279" w:history="1">
            <w:r w:rsidRPr="006C2902">
              <w:rPr>
                <w:rStyle w:val="Hyperlink"/>
                <w:noProof/>
                <w:sz w:val="22"/>
                <w:szCs w:val="22"/>
              </w:rPr>
              <w:t>3.2. Tasarım Detayları</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_Toc231336279 \h </w:instrText>
            </w:r>
            <w:r w:rsidRPr="006C2902">
              <w:rPr>
                <w:noProof/>
                <w:webHidden/>
                <w:sz w:val="22"/>
                <w:szCs w:val="22"/>
              </w:rPr>
            </w:r>
            <w:r w:rsidRPr="006C2902">
              <w:rPr>
                <w:noProof/>
                <w:webHidden/>
                <w:sz w:val="22"/>
                <w:szCs w:val="22"/>
              </w:rPr>
              <w:fldChar w:fldCharType="separate"/>
            </w:r>
            <w:r w:rsidRPr="006C2902">
              <w:rPr>
                <w:noProof/>
                <w:webHidden/>
                <w:sz w:val="22"/>
                <w:szCs w:val="22"/>
              </w:rPr>
              <w:t>11</w:t>
            </w:r>
            <w:r w:rsidRPr="006C2902">
              <w:rPr>
                <w:noProof/>
                <w:webHidden/>
                <w:sz w:val="22"/>
                <w:szCs w:val="22"/>
              </w:rPr>
              <w:fldChar w:fldCharType="end"/>
            </w:r>
          </w:hyperlink>
        </w:p>
        <w:p w14:paraId="2779517D" w14:textId="4D7D2D65" w:rsidR="006C2902" w:rsidRPr="006C2902" w:rsidRDefault="006C2902">
          <w:pPr>
            <w:pStyle w:val="TOC1"/>
            <w:tabs>
              <w:tab w:val="right" w:leader="dot" w:pos="9396"/>
            </w:tabs>
            <w:rPr>
              <w:noProof/>
              <w:sz w:val="22"/>
              <w:szCs w:val="22"/>
            </w:rPr>
          </w:pPr>
          <w:hyperlink w:anchor="_Toc231336280" w:history="1">
            <w:r w:rsidRPr="006C2902">
              <w:rPr>
                <w:rStyle w:val="Hyperlink"/>
                <w:noProof/>
                <w:sz w:val="22"/>
                <w:szCs w:val="22"/>
              </w:rPr>
              <w:t>BÖLÜM 4: Teknoloji Karar Analizi (DAR)</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_Toc231336280 \h </w:instrText>
            </w:r>
            <w:r w:rsidRPr="006C2902">
              <w:rPr>
                <w:noProof/>
                <w:webHidden/>
                <w:sz w:val="22"/>
                <w:szCs w:val="22"/>
              </w:rPr>
            </w:r>
            <w:r w:rsidRPr="006C2902">
              <w:rPr>
                <w:noProof/>
                <w:webHidden/>
                <w:sz w:val="22"/>
                <w:szCs w:val="22"/>
              </w:rPr>
              <w:fldChar w:fldCharType="separate"/>
            </w:r>
            <w:r w:rsidRPr="006C2902">
              <w:rPr>
                <w:noProof/>
                <w:webHidden/>
                <w:sz w:val="22"/>
                <w:szCs w:val="22"/>
              </w:rPr>
              <w:t>13</w:t>
            </w:r>
            <w:r w:rsidRPr="006C2902">
              <w:rPr>
                <w:noProof/>
                <w:webHidden/>
                <w:sz w:val="22"/>
                <w:szCs w:val="22"/>
              </w:rPr>
              <w:fldChar w:fldCharType="end"/>
            </w:r>
          </w:hyperlink>
        </w:p>
        <w:p w14:paraId="7437E194" w14:textId="6F212BF4" w:rsidR="006C2902" w:rsidRPr="006C2902" w:rsidRDefault="006C2902">
          <w:pPr>
            <w:pStyle w:val="TOC2"/>
            <w:tabs>
              <w:tab w:val="right" w:leader="dot" w:pos="9396"/>
            </w:tabs>
            <w:rPr>
              <w:noProof/>
              <w:sz w:val="22"/>
              <w:szCs w:val="22"/>
            </w:rPr>
          </w:pPr>
          <w:hyperlink w:anchor="_Toc231336281" w:history="1">
            <w:r w:rsidRPr="006C2902">
              <w:rPr>
                <w:rStyle w:val="Hyperlink"/>
                <w:noProof/>
                <w:sz w:val="22"/>
                <w:szCs w:val="22"/>
              </w:rPr>
              <w:t>4.1. Teknoloji Seçimlerinin Özeti</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_Toc231336281 \h </w:instrText>
            </w:r>
            <w:r w:rsidRPr="006C2902">
              <w:rPr>
                <w:noProof/>
                <w:webHidden/>
                <w:sz w:val="22"/>
                <w:szCs w:val="22"/>
              </w:rPr>
            </w:r>
            <w:r w:rsidRPr="006C2902">
              <w:rPr>
                <w:noProof/>
                <w:webHidden/>
                <w:sz w:val="22"/>
                <w:szCs w:val="22"/>
              </w:rPr>
              <w:fldChar w:fldCharType="separate"/>
            </w:r>
            <w:r w:rsidRPr="006C2902">
              <w:rPr>
                <w:noProof/>
                <w:webHidden/>
                <w:sz w:val="22"/>
                <w:szCs w:val="22"/>
              </w:rPr>
              <w:t>13</w:t>
            </w:r>
            <w:r w:rsidRPr="006C2902">
              <w:rPr>
                <w:noProof/>
                <w:webHidden/>
                <w:sz w:val="22"/>
                <w:szCs w:val="22"/>
              </w:rPr>
              <w:fldChar w:fldCharType="end"/>
            </w:r>
          </w:hyperlink>
        </w:p>
        <w:p w14:paraId="1ED5DB4F" w14:textId="2ADF5D37" w:rsidR="006C2902" w:rsidRPr="006C2902" w:rsidRDefault="006C2902">
          <w:pPr>
            <w:pStyle w:val="TOC2"/>
            <w:tabs>
              <w:tab w:val="right" w:leader="dot" w:pos="9396"/>
            </w:tabs>
            <w:rPr>
              <w:noProof/>
              <w:sz w:val="22"/>
              <w:szCs w:val="22"/>
            </w:rPr>
          </w:pPr>
          <w:hyperlink w:anchor="_Toc231336282" w:history="1">
            <w:r w:rsidRPr="006C2902">
              <w:rPr>
                <w:rStyle w:val="Hyperlink"/>
                <w:noProof/>
                <w:sz w:val="22"/>
                <w:szCs w:val="22"/>
              </w:rPr>
              <w:t>4.2. Karar Matrisleri</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_Toc231336282 \h </w:instrText>
            </w:r>
            <w:r w:rsidRPr="006C2902">
              <w:rPr>
                <w:noProof/>
                <w:webHidden/>
                <w:sz w:val="22"/>
                <w:szCs w:val="22"/>
              </w:rPr>
            </w:r>
            <w:r w:rsidRPr="006C2902">
              <w:rPr>
                <w:noProof/>
                <w:webHidden/>
                <w:sz w:val="22"/>
                <w:szCs w:val="22"/>
              </w:rPr>
              <w:fldChar w:fldCharType="separate"/>
            </w:r>
            <w:r w:rsidRPr="006C2902">
              <w:rPr>
                <w:noProof/>
                <w:webHidden/>
                <w:sz w:val="22"/>
                <w:szCs w:val="22"/>
              </w:rPr>
              <w:t>14</w:t>
            </w:r>
            <w:r w:rsidRPr="006C2902">
              <w:rPr>
                <w:noProof/>
                <w:webHidden/>
                <w:sz w:val="22"/>
                <w:szCs w:val="22"/>
              </w:rPr>
              <w:fldChar w:fldCharType="end"/>
            </w:r>
          </w:hyperlink>
        </w:p>
        <w:p w14:paraId="0D4B38F3" w14:textId="03467822" w:rsidR="006C2902" w:rsidRPr="006C2902" w:rsidRDefault="006C2902">
          <w:pPr>
            <w:pStyle w:val="TOC1"/>
            <w:tabs>
              <w:tab w:val="right" w:leader="dot" w:pos="9396"/>
            </w:tabs>
            <w:rPr>
              <w:noProof/>
              <w:sz w:val="22"/>
              <w:szCs w:val="22"/>
            </w:rPr>
          </w:pPr>
          <w:hyperlink w:anchor="_Toc231336283" w:history="1">
            <w:r w:rsidRPr="006C2902">
              <w:rPr>
                <w:rStyle w:val="Hyperlink"/>
                <w:noProof/>
                <w:sz w:val="22"/>
                <w:szCs w:val="22"/>
              </w:rPr>
              <w:t>BÖLÜM 5: Gerçekleme ve Kalite Analizi</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_Toc231336283 \h </w:instrText>
            </w:r>
            <w:r w:rsidRPr="006C2902">
              <w:rPr>
                <w:noProof/>
                <w:webHidden/>
                <w:sz w:val="22"/>
                <w:szCs w:val="22"/>
              </w:rPr>
            </w:r>
            <w:r w:rsidRPr="006C2902">
              <w:rPr>
                <w:noProof/>
                <w:webHidden/>
                <w:sz w:val="22"/>
                <w:szCs w:val="22"/>
              </w:rPr>
              <w:fldChar w:fldCharType="separate"/>
            </w:r>
            <w:r w:rsidRPr="006C2902">
              <w:rPr>
                <w:noProof/>
                <w:webHidden/>
                <w:sz w:val="22"/>
                <w:szCs w:val="22"/>
              </w:rPr>
              <w:t>16</w:t>
            </w:r>
            <w:r w:rsidRPr="006C2902">
              <w:rPr>
                <w:noProof/>
                <w:webHidden/>
                <w:sz w:val="22"/>
                <w:szCs w:val="22"/>
              </w:rPr>
              <w:fldChar w:fldCharType="end"/>
            </w:r>
          </w:hyperlink>
        </w:p>
        <w:p w14:paraId="19D46E30" w14:textId="37A2D751" w:rsidR="006C2902" w:rsidRPr="006C2902" w:rsidRDefault="006C2902">
          <w:pPr>
            <w:pStyle w:val="TOC2"/>
            <w:tabs>
              <w:tab w:val="right" w:leader="dot" w:pos="9396"/>
            </w:tabs>
            <w:rPr>
              <w:noProof/>
              <w:sz w:val="22"/>
              <w:szCs w:val="22"/>
            </w:rPr>
          </w:pPr>
          <w:hyperlink w:anchor="_Toc231336284" w:history="1">
            <w:r w:rsidRPr="006C2902">
              <w:rPr>
                <w:rStyle w:val="Hyperlink"/>
                <w:noProof/>
                <w:sz w:val="22"/>
                <w:szCs w:val="22"/>
              </w:rPr>
              <w:t>5.1. İç Arayüzler ve API Kontratları</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_Toc231336284 \h </w:instrText>
            </w:r>
            <w:r w:rsidRPr="006C2902">
              <w:rPr>
                <w:noProof/>
                <w:webHidden/>
                <w:sz w:val="22"/>
                <w:szCs w:val="22"/>
              </w:rPr>
            </w:r>
            <w:r w:rsidRPr="006C2902">
              <w:rPr>
                <w:noProof/>
                <w:webHidden/>
                <w:sz w:val="22"/>
                <w:szCs w:val="22"/>
              </w:rPr>
              <w:fldChar w:fldCharType="separate"/>
            </w:r>
            <w:r w:rsidRPr="006C2902">
              <w:rPr>
                <w:noProof/>
                <w:webHidden/>
                <w:sz w:val="22"/>
                <w:szCs w:val="22"/>
              </w:rPr>
              <w:t>16</w:t>
            </w:r>
            <w:r w:rsidRPr="006C2902">
              <w:rPr>
                <w:noProof/>
                <w:webHidden/>
                <w:sz w:val="22"/>
                <w:szCs w:val="22"/>
              </w:rPr>
              <w:fldChar w:fldCharType="end"/>
            </w:r>
          </w:hyperlink>
        </w:p>
        <w:p w14:paraId="0593EBDA" w14:textId="79547A1D" w:rsidR="006C2902" w:rsidRPr="006C2902" w:rsidRDefault="006C2902">
          <w:pPr>
            <w:pStyle w:val="TOC2"/>
            <w:tabs>
              <w:tab w:val="right" w:leader="dot" w:pos="9396"/>
            </w:tabs>
            <w:rPr>
              <w:noProof/>
              <w:sz w:val="22"/>
              <w:szCs w:val="22"/>
            </w:rPr>
          </w:pPr>
          <w:hyperlink w:anchor="_Toc231336285" w:history="1">
            <w:r w:rsidRPr="006C2902">
              <w:rPr>
                <w:rStyle w:val="Hyperlink"/>
                <w:noProof/>
                <w:sz w:val="22"/>
                <w:szCs w:val="22"/>
              </w:rPr>
              <w:t>5.2. Dış Servis Entegrasyonları</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_Toc231336285 \h </w:instrText>
            </w:r>
            <w:r w:rsidRPr="006C2902">
              <w:rPr>
                <w:noProof/>
                <w:webHidden/>
                <w:sz w:val="22"/>
                <w:szCs w:val="22"/>
              </w:rPr>
            </w:r>
            <w:r w:rsidRPr="006C2902">
              <w:rPr>
                <w:noProof/>
                <w:webHidden/>
                <w:sz w:val="22"/>
                <w:szCs w:val="22"/>
              </w:rPr>
              <w:fldChar w:fldCharType="separate"/>
            </w:r>
            <w:r w:rsidRPr="006C2902">
              <w:rPr>
                <w:noProof/>
                <w:webHidden/>
                <w:sz w:val="22"/>
                <w:szCs w:val="22"/>
              </w:rPr>
              <w:t>18</w:t>
            </w:r>
            <w:r w:rsidRPr="006C2902">
              <w:rPr>
                <w:noProof/>
                <w:webHidden/>
                <w:sz w:val="22"/>
                <w:szCs w:val="22"/>
              </w:rPr>
              <w:fldChar w:fldCharType="end"/>
            </w:r>
          </w:hyperlink>
        </w:p>
        <w:p w14:paraId="16CBB774" w14:textId="299E7569" w:rsidR="006C2902" w:rsidRPr="006C2902" w:rsidRDefault="006C2902">
          <w:pPr>
            <w:pStyle w:val="TOC2"/>
            <w:tabs>
              <w:tab w:val="right" w:leader="dot" w:pos="9396"/>
            </w:tabs>
            <w:rPr>
              <w:noProof/>
              <w:sz w:val="22"/>
              <w:szCs w:val="22"/>
            </w:rPr>
          </w:pPr>
          <w:hyperlink w:anchor="_Toc231336286" w:history="1">
            <w:r w:rsidRPr="006C2902">
              <w:rPr>
                <w:rStyle w:val="Hyperlink"/>
                <w:noProof/>
                <w:sz w:val="22"/>
                <w:szCs w:val="22"/>
              </w:rPr>
              <w:t>5.3. Multi-Tenant (SaaS) Mimarisi</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_Toc231336286 \h </w:instrText>
            </w:r>
            <w:r w:rsidRPr="006C2902">
              <w:rPr>
                <w:noProof/>
                <w:webHidden/>
                <w:sz w:val="22"/>
                <w:szCs w:val="22"/>
              </w:rPr>
            </w:r>
            <w:r w:rsidRPr="006C2902">
              <w:rPr>
                <w:noProof/>
                <w:webHidden/>
                <w:sz w:val="22"/>
                <w:szCs w:val="22"/>
              </w:rPr>
              <w:fldChar w:fldCharType="separate"/>
            </w:r>
            <w:r w:rsidRPr="006C2902">
              <w:rPr>
                <w:noProof/>
                <w:webHidden/>
                <w:sz w:val="22"/>
                <w:szCs w:val="22"/>
              </w:rPr>
              <w:t>18</w:t>
            </w:r>
            <w:r w:rsidRPr="006C2902">
              <w:rPr>
                <w:noProof/>
                <w:webHidden/>
                <w:sz w:val="22"/>
                <w:szCs w:val="22"/>
              </w:rPr>
              <w:fldChar w:fldCharType="end"/>
            </w:r>
          </w:hyperlink>
        </w:p>
        <w:p w14:paraId="2049ABE4" w14:textId="255E4BAA" w:rsidR="006C2902" w:rsidRPr="006C2902" w:rsidRDefault="006C2902">
          <w:pPr>
            <w:pStyle w:val="TOC2"/>
            <w:tabs>
              <w:tab w:val="right" w:leader="dot" w:pos="9396"/>
            </w:tabs>
            <w:rPr>
              <w:noProof/>
              <w:sz w:val="22"/>
              <w:szCs w:val="22"/>
            </w:rPr>
          </w:pPr>
          <w:hyperlink w:anchor="_Toc231336287" w:history="1">
            <w:r w:rsidRPr="006C2902">
              <w:rPr>
                <w:rStyle w:val="Hyperlink"/>
                <w:noProof/>
                <w:sz w:val="22"/>
                <w:szCs w:val="22"/>
              </w:rPr>
              <w:t>5.4. Gerçek Kod Örnekleri</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_Toc231336287 \h </w:instrText>
            </w:r>
            <w:r w:rsidRPr="006C2902">
              <w:rPr>
                <w:noProof/>
                <w:webHidden/>
                <w:sz w:val="22"/>
                <w:szCs w:val="22"/>
              </w:rPr>
            </w:r>
            <w:r w:rsidRPr="006C2902">
              <w:rPr>
                <w:noProof/>
                <w:webHidden/>
                <w:sz w:val="22"/>
                <w:szCs w:val="22"/>
              </w:rPr>
              <w:fldChar w:fldCharType="separate"/>
            </w:r>
            <w:r w:rsidRPr="006C2902">
              <w:rPr>
                <w:noProof/>
                <w:webHidden/>
                <w:sz w:val="22"/>
                <w:szCs w:val="22"/>
              </w:rPr>
              <w:t>19</w:t>
            </w:r>
            <w:r w:rsidRPr="006C2902">
              <w:rPr>
                <w:noProof/>
                <w:webHidden/>
                <w:sz w:val="22"/>
                <w:szCs w:val="22"/>
              </w:rPr>
              <w:fldChar w:fldCharType="end"/>
            </w:r>
          </w:hyperlink>
        </w:p>
        <w:p w14:paraId="45541FFF" w14:textId="0DB65834" w:rsidR="006C2902" w:rsidRPr="006C2902" w:rsidRDefault="006C2902">
          <w:pPr>
            <w:pStyle w:val="TOC1"/>
            <w:tabs>
              <w:tab w:val="right" w:leader="dot" w:pos="9396"/>
            </w:tabs>
            <w:rPr>
              <w:noProof/>
              <w:sz w:val="22"/>
              <w:szCs w:val="22"/>
            </w:rPr>
          </w:pPr>
          <w:hyperlink w:anchor="_Toc231336288" w:history="1">
            <w:r w:rsidRPr="006C2902">
              <w:rPr>
                <w:rStyle w:val="Hyperlink"/>
                <w:noProof/>
                <w:sz w:val="22"/>
                <w:szCs w:val="22"/>
              </w:rPr>
              <w:t>BÖLÜM 6: Birim Test Sonuçları</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_Toc231336288 \h </w:instrText>
            </w:r>
            <w:r w:rsidRPr="006C2902">
              <w:rPr>
                <w:noProof/>
                <w:webHidden/>
                <w:sz w:val="22"/>
                <w:szCs w:val="22"/>
              </w:rPr>
            </w:r>
            <w:r w:rsidRPr="006C2902">
              <w:rPr>
                <w:noProof/>
                <w:webHidden/>
                <w:sz w:val="22"/>
                <w:szCs w:val="22"/>
              </w:rPr>
              <w:fldChar w:fldCharType="separate"/>
            </w:r>
            <w:r w:rsidRPr="006C2902">
              <w:rPr>
                <w:noProof/>
                <w:webHidden/>
                <w:sz w:val="22"/>
                <w:szCs w:val="22"/>
              </w:rPr>
              <w:t>20</w:t>
            </w:r>
            <w:r w:rsidRPr="006C2902">
              <w:rPr>
                <w:noProof/>
                <w:webHidden/>
                <w:sz w:val="22"/>
                <w:szCs w:val="22"/>
              </w:rPr>
              <w:fldChar w:fldCharType="end"/>
            </w:r>
          </w:hyperlink>
        </w:p>
        <w:p w14:paraId="475C4F21" w14:textId="0749E6FD" w:rsidR="006C2902" w:rsidRPr="006C2902" w:rsidRDefault="006C2902">
          <w:pPr>
            <w:pStyle w:val="TOC2"/>
            <w:tabs>
              <w:tab w:val="right" w:leader="dot" w:pos="9396"/>
            </w:tabs>
            <w:rPr>
              <w:noProof/>
              <w:sz w:val="22"/>
              <w:szCs w:val="22"/>
            </w:rPr>
          </w:pPr>
          <w:hyperlink w:anchor="_Toc231336289" w:history="1">
            <w:r w:rsidRPr="006C2902">
              <w:rPr>
                <w:rStyle w:val="Hyperlink"/>
                <w:noProof/>
                <w:sz w:val="22"/>
                <w:szCs w:val="22"/>
              </w:rPr>
              <w:t>6.1. Birim Test Durum Tablosu</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_Toc231336289 \h </w:instrText>
            </w:r>
            <w:r w:rsidRPr="006C2902">
              <w:rPr>
                <w:noProof/>
                <w:webHidden/>
                <w:sz w:val="22"/>
                <w:szCs w:val="22"/>
              </w:rPr>
            </w:r>
            <w:r w:rsidRPr="006C2902">
              <w:rPr>
                <w:noProof/>
                <w:webHidden/>
                <w:sz w:val="22"/>
                <w:szCs w:val="22"/>
              </w:rPr>
              <w:fldChar w:fldCharType="separate"/>
            </w:r>
            <w:r w:rsidRPr="006C2902">
              <w:rPr>
                <w:noProof/>
                <w:webHidden/>
                <w:sz w:val="22"/>
                <w:szCs w:val="22"/>
              </w:rPr>
              <w:t>20</w:t>
            </w:r>
            <w:r w:rsidRPr="006C2902">
              <w:rPr>
                <w:noProof/>
                <w:webHidden/>
                <w:sz w:val="22"/>
                <w:szCs w:val="22"/>
              </w:rPr>
              <w:fldChar w:fldCharType="end"/>
            </w:r>
          </w:hyperlink>
        </w:p>
        <w:p w14:paraId="3B54887E" w14:textId="615E299C" w:rsidR="006C2902" w:rsidRPr="006C2902" w:rsidRDefault="006C2902">
          <w:pPr>
            <w:pStyle w:val="TOC2"/>
            <w:tabs>
              <w:tab w:val="right" w:leader="dot" w:pos="9396"/>
            </w:tabs>
            <w:rPr>
              <w:noProof/>
              <w:sz w:val="22"/>
              <w:szCs w:val="22"/>
            </w:rPr>
          </w:pPr>
          <w:hyperlink w:anchor="_Toc231336290" w:history="1">
            <w:r w:rsidRPr="006C2902">
              <w:rPr>
                <w:rStyle w:val="Hyperlink"/>
                <w:noProof/>
                <w:sz w:val="22"/>
                <w:szCs w:val="22"/>
              </w:rPr>
              <w:t>6.2. Test İyileştirmeleri</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_Toc231336290 \h </w:instrText>
            </w:r>
            <w:r w:rsidRPr="006C2902">
              <w:rPr>
                <w:noProof/>
                <w:webHidden/>
                <w:sz w:val="22"/>
                <w:szCs w:val="22"/>
              </w:rPr>
            </w:r>
            <w:r w:rsidRPr="006C2902">
              <w:rPr>
                <w:noProof/>
                <w:webHidden/>
                <w:sz w:val="22"/>
                <w:szCs w:val="22"/>
              </w:rPr>
              <w:fldChar w:fldCharType="separate"/>
            </w:r>
            <w:r w:rsidRPr="006C2902">
              <w:rPr>
                <w:noProof/>
                <w:webHidden/>
                <w:sz w:val="22"/>
                <w:szCs w:val="22"/>
              </w:rPr>
              <w:t>22</w:t>
            </w:r>
            <w:r w:rsidRPr="006C2902">
              <w:rPr>
                <w:noProof/>
                <w:webHidden/>
                <w:sz w:val="22"/>
                <w:szCs w:val="22"/>
              </w:rPr>
              <w:fldChar w:fldCharType="end"/>
            </w:r>
          </w:hyperlink>
        </w:p>
        <w:p w14:paraId="35052C01" w14:textId="68BC37DE" w:rsidR="006C2902" w:rsidRPr="006C2902" w:rsidRDefault="006C2902">
          <w:pPr>
            <w:pStyle w:val="TOC1"/>
            <w:tabs>
              <w:tab w:val="right" w:leader="dot" w:pos="9396"/>
            </w:tabs>
            <w:rPr>
              <w:noProof/>
              <w:sz w:val="22"/>
              <w:szCs w:val="22"/>
            </w:rPr>
          </w:pPr>
          <w:hyperlink w:anchor="_Toc231336291" w:history="1">
            <w:r w:rsidRPr="006C2902">
              <w:rPr>
                <w:rStyle w:val="Hyperlink"/>
                <w:noProof/>
                <w:sz w:val="22"/>
                <w:szCs w:val="22"/>
              </w:rPr>
              <w:t>BÖLÜM 7: Bakım ve Gelecek Önerileri</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_Toc231336291 \h </w:instrText>
            </w:r>
            <w:r w:rsidRPr="006C2902">
              <w:rPr>
                <w:noProof/>
                <w:webHidden/>
                <w:sz w:val="22"/>
                <w:szCs w:val="22"/>
              </w:rPr>
            </w:r>
            <w:r w:rsidRPr="006C2902">
              <w:rPr>
                <w:noProof/>
                <w:webHidden/>
                <w:sz w:val="22"/>
                <w:szCs w:val="22"/>
              </w:rPr>
              <w:fldChar w:fldCharType="separate"/>
            </w:r>
            <w:r w:rsidRPr="006C2902">
              <w:rPr>
                <w:noProof/>
                <w:webHidden/>
                <w:sz w:val="22"/>
                <w:szCs w:val="22"/>
              </w:rPr>
              <w:t>23</w:t>
            </w:r>
            <w:r w:rsidRPr="006C2902">
              <w:rPr>
                <w:noProof/>
                <w:webHidden/>
                <w:sz w:val="22"/>
                <w:szCs w:val="22"/>
              </w:rPr>
              <w:fldChar w:fldCharType="end"/>
            </w:r>
          </w:hyperlink>
        </w:p>
        <w:p w14:paraId="2276013A" w14:textId="1100B0AF" w:rsidR="006C2902" w:rsidRPr="006C2902" w:rsidRDefault="006C2902">
          <w:pPr>
            <w:pStyle w:val="TOC2"/>
            <w:tabs>
              <w:tab w:val="right" w:leader="dot" w:pos="9396"/>
            </w:tabs>
            <w:rPr>
              <w:noProof/>
              <w:sz w:val="22"/>
              <w:szCs w:val="22"/>
            </w:rPr>
          </w:pPr>
          <w:hyperlink w:anchor="_Toc231336292" w:history="1">
            <w:r w:rsidRPr="006C2902">
              <w:rPr>
                <w:rStyle w:val="Hyperlink"/>
                <w:noProof/>
                <w:sz w:val="22"/>
                <w:szCs w:val="22"/>
              </w:rPr>
              <w:t>7.1. Sürdürülebilirlik ve İyileştirme</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_Toc231336292 \h </w:instrText>
            </w:r>
            <w:r w:rsidRPr="006C2902">
              <w:rPr>
                <w:noProof/>
                <w:webHidden/>
                <w:sz w:val="22"/>
                <w:szCs w:val="22"/>
              </w:rPr>
            </w:r>
            <w:r w:rsidRPr="006C2902">
              <w:rPr>
                <w:noProof/>
                <w:webHidden/>
                <w:sz w:val="22"/>
                <w:szCs w:val="22"/>
              </w:rPr>
              <w:fldChar w:fldCharType="separate"/>
            </w:r>
            <w:r w:rsidRPr="006C2902">
              <w:rPr>
                <w:noProof/>
                <w:webHidden/>
                <w:sz w:val="22"/>
                <w:szCs w:val="22"/>
              </w:rPr>
              <w:t>23</w:t>
            </w:r>
            <w:r w:rsidRPr="006C2902">
              <w:rPr>
                <w:noProof/>
                <w:webHidden/>
                <w:sz w:val="22"/>
                <w:szCs w:val="22"/>
              </w:rPr>
              <w:fldChar w:fldCharType="end"/>
            </w:r>
          </w:hyperlink>
        </w:p>
        <w:p w14:paraId="2419BFE6" w14:textId="6A96107F" w:rsidR="006C2902" w:rsidRPr="006C2902" w:rsidRDefault="006C2902">
          <w:pPr>
            <w:pStyle w:val="TOC1"/>
            <w:tabs>
              <w:tab w:val="right" w:leader="dot" w:pos="9396"/>
            </w:tabs>
            <w:rPr>
              <w:noProof/>
              <w:sz w:val="22"/>
              <w:szCs w:val="22"/>
            </w:rPr>
          </w:pPr>
          <w:hyperlink w:anchor="_Toc231336293" w:history="1">
            <w:r w:rsidRPr="006C2902">
              <w:rPr>
                <w:rStyle w:val="Hyperlink"/>
                <w:noProof/>
                <w:sz w:val="22"/>
                <w:szCs w:val="22"/>
              </w:rPr>
              <w:t>BÖLÜM 8: Sonuç</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_Toc231336293 \h </w:instrText>
            </w:r>
            <w:r w:rsidRPr="006C2902">
              <w:rPr>
                <w:noProof/>
                <w:webHidden/>
                <w:sz w:val="22"/>
                <w:szCs w:val="22"/>
              </w:rPr>
            </w:r>
            <w:r w:rsidRPr="006C2902">
              <w:rPr>
                <w:noProof/>
                <w:webHidden/>
                <w:sz w:val="22"/>
                <w:szCs w:val="22"/>
              </w:rPr>
              <w:fldChar w:fldCharType="separate"/>
            </w:r>
            <w:r w:rsidRPr="006C2902">
              <w:rPr>
                <w:noProof/>
                <w:webHidden/>
                <w:sz w:val="22"/>
                <w:szCs w:val="22"/>
              </w:rPr>
              <w:t>24</w:t>
            </w:r>
            <w:r w:rsidRPr="006C2902">
              <w:rPr>
                <w:noProof/>
                <w:webHidden/>
                <w:sz w:val="22"/>
                <w:szCs w:val="22"/>
              </w:rPr>
              <w:fldChar w:fldCharType="end"/>
            </w:r>
          </w:hyperlink>
        </w:p>
        <w:p w14:paraId="0AE3AC61" w14:textId="1E112FFD" w:rsidR="006C2902" w:rsidRPr="006C2902" w:rsidRDefault="006C2902">
          <w:pPr>
            <w:pStyle w:val="TOC2"/>
            <w:tabs>
              <w:tab w:val="right" w:leader="dot" w:pos="9396"/>
            </w:tabs>
            <w:rPr>
              <w:noProof/>
              <w:sz w:val="22"/>
              <w:szCs w:val="22"/>
            </w:rPr>
          </w:pPr>
          <w:hyperlink w:anchor="_Toc231336294" w:history="1">
            <w:r w:rsidRPr="006C2902">
              <w:rPr>
                <w:rStyle w:val="Hyperlink"/>
                <w:noProof/>
                <w:sz w:val="22"/>
                <w:szCs w:val="22"/>
              </w:rPr>
              <w:t>8.1. Süreç Değerlendirmesi</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_Toc231336294 \h </w:instrText>
            </w:r>
            <w:r w:rsidRPr="006C2902">
              <w:rPr>
                <w:noProof/>
                <w:webHidden/>
                <w:sz w:val="22"/>
                <w:szCs w:val="22"/>
              </w:rPr>
            </w:r>
            <w:r w:rsidRPr="006C2902">
              <w:rPr>
                <w:noProof/>
                <w:webHidden/>
                <w:sz w:val="22"/>
                <w:szCs w:val="22"/>
              </w:rPr>
              <w:fldChar w:fldCharType="separate"/>
            </w:r>
            <w:r w:rsidRPr="006C2902">
              <w:rPr>
                <w:noProof/>
                <w:webHidden/>
                <w:sz w:val="22"/>
                <w:szCs w:val="22"/>
              </w:rPr>
              <w:t>24</w:t>
            </w:r>
            <w:r w:rsidRPr="006C2902">
              <w:rPr>
                <w:noProof/>
                <w:webHidden/>
                <w:sz w:val="22"/>
                <w:szCs w:val="22"/>
              </w:rPr>
              <w:fldChar w:fldCharType="end"/>
            </w:r>
          </w:hyperlink>
        </w:p>
        <w:p w14:paraId="5B58C633" w14:textId="60CBE049" w:rsidR="006C2902" w:rsidRPr="006C2902" w:rsidRDefault="006C2902">
          <w:pPr>
            <w:pStyle w:val="TOC2"/>
            <w:tabs>
              <w:tab w:val="right" w:leader="dot" w:pos="9396"/>
            </w:tabs>
            <w:rPr>
              <w:noProof/>
              <w:sz w:val="22"/>
              <w:szCs w:val="22"/>
            </w:rPr>
          </w:pPr>
          <w:hyperlink w:anchor="_Toc231336295" w:history="1">
            <w:r w:rsidRPr="006C2902">
              <w:rPr>
                <w:rStyle w:val="Hyperlink"/>
                <w:noProof/>
                <w:sz w:val="22"/>
                <w:szCs w:val="22"/>
              </w:rPr>
              <w:t>8.2. Temel Çıktıların Kontrolü</w:t>
            </w:r>
            <w:r w:rsidRPr="006C2902">
              <w:rPr>
                <w:noProof/>
                <w:webHidden/>
                <w:sz w:val="22"/>
                <w:szCs w:val="22"/>
              </w:rPr>
              <w:tab/>
            </w:r>
            <w:r w:rsidRPr="006C2902">
              <w:rPr>
                <w:noProof/>
                <w:webHidden/>
                <w:sz w:val="22"/>
                <w:szCs w:val="22"/>
              </w:rPr>
              <w:fldChar w:fldCharType="begin"/>
            </w:r>
            <w:r w:rsidRPr="006C2902">
              <w:rPr>
                <w:noProof/>
                <w:webHidden/>
                <w:sz w:val="22"/>
                <w:szCs w:val="22"/>
              </w:rPr>
              <w:instrText xml:space="preserve"> PAGEREF _Toc231336295 \h </w:instrText>
            </w:r>
            <w:r w:rsidRPr="006C2902">
              <w:rPr>
                <w:noProof/>
                <w:webHidden/>
                <w:sz w:val="22"/>
                <w:szCs w:val="22"/>
              </w:rPr>
            </w:r>
            <w:r w:rsidRPr="006C2902">
              <w:rPr>
                <w:noProof/>
                <w:webHidden/>
                <w:sz w:val="22"/>
                <w:szCs w:val="22"/>
              </w:rPr>
              <w:fldChar w:fldCharType="separate"/>
            </w:r>
            <w:r w:rsidRPr="006C2902">
              <w:rPr>
                <w:noProof/>
                <w:webHidden/>
                <w:sz w:val="22"/>
                <w:szCs w:val="22"/>
              </w:rPr>
              <w:t>25</w:t>
            </w:r>
            <w:r w:rsidRPr="006C2902">
              <w:rPr>
                <w:noProof/>
                <w:webHidden/>
                <w:sz w:val="22"/>
                <w:szCs w:val="22"/>
              </w:rPr>
              <w:fldChar w:fldCharType="end"/>
            </w:r>
          </w:hyperlink>
        </w:p>
        <w:p w14:paraId="2566465E" w14:textId="77777777" w:rsidR="006C2902" w:rsidRDefault="006C2902" w:rsidP="006C2902">
          <w:pPr>
            <w:rPr>
              <w:b/>
              <w:bCs/>
              <w:noProof/>
            </w:rPr>
          </w:pPr>
          <w:r w:rsidRPr="006C2902">
            <w:rPr>
              <w:b/>
              <w:bCs/>
              <w:noProof/>
              <w:sz w:val="22"/>
              <w:szCs w:val="22"/>
            </w:rPr>
            <w:fldChar w:fldCharType="end"/>
          </w:r>
        </w:p>
      </w:sdtContent>
    </w:sdt>
    <w:bookmarkStart w:id="0" w:name="_Toc231336271" w:displacedByCustomXml="prev"/>
    <w:p w14:paraId="12BD9F23" w14:textId="5F64498B" w:rsidR="000A0903" w:rsidRPr="006C2902" w:rsidRDefault="00000000" w:rsidP="006C2902">
      <w:pPr>
        <w:rPr>
          <w:rFonts w:asciiTheme="majorHAnsi" w:hAnsiTheme="majorHAnsi" w:cstheme="majorHAnsi"/>
          <w:b/>
          <w:bCs/>
          <w:noProof/>
          <w:sz w:val="32"/>
          <w:szCs w:val="32"/>
        </w:rPr>
      </w:pPr>
      <w:r w:rsidRPr="006C2902">
        <w:rPr>
          <w:rFonts w:asciiTheme="majorHAnsi" w:hAnsiTheme="majorHAnsi" w:cstheme="majorHAnsi"/>
          <w:b/>
          <w:bCs/>
          <w:sz w:val="32"/>
          <w:szCs w:val="32"/>
        </w:rPr>
        <w:lastRenderedPageBreak/>
        <w:t xml:space="preserve">BÖLÜM 1: </w:t>
      </w:r>
      <w:proofErr w:type="spellStart"/>
      <w:r w:rsidRPr="006C2902">
        <w:rPr>
          <w:rFonts w:asciiTheme="majorHAnsi" w:hAnsiTheme="majorHAnsi" w:cstheme="majorHAnsi"/>
          <w:b/>
          <w:bCs/>
          <w:sz w:val="32"/>
          <w:szCs w:val="32"/>
        </w:rPr>
        <w:t>Giriş</w:t>
      </w:r>
      <w:proofErr w:type="spellEnd"/>
      <w:r w:rsidRPr="006C2902">
        <w:rPr>
          <w:rFonts w:asciiTheme="majorHAnsi" w:hAnsiTheme="majorHAnsi" w:cstheme="majorHAnsi"/>
          <w:b/>
          <w:bCs/>
          <w:sz w:val="32"/>
          <w:szCs w:val="32"/>
        </w:rPr>
        <w:t xml:space="preserve"> </w:t>
      </w:r>
      <w:proofErr w:type="spellStart"/>
      <w:r w:rsidRPr="006C2902">
        <w:rPr>
          <w:rFonts w:asciiTheme="majorHAnsi" w:hAnsiTheme="majorHAnsi" w:cstheme="majorHAnsi"/>
          <w:b/>
          <w:bCs/>
          <w:sz w:val="32"/>
          <w:szCs w:val="32"/>
        </w:rPr>
        <w:t>ve</w:t>
      </w:r>
      <w:proofErr w:type="spellEnd"/>
      <w:r w:rsidRPr="006C2902">
        <w:rPr>
          <w:rFonts w:asciiTheme="majorHAnsi" w:hAnsiTheme="majorHAnsi" w:cstheme="majorHAnsi"/>
          <w:b/>
          <w:bCs/>
          <w:sz w:val="32"/>
          <w:szCs w:val="32"/>
        </w:rPr>
        <w:t xml:space="preserve"> </w:t>
      </w:r>
      <w:proofErr w:type="spellStart"/>
      <w:r w:rsidRPr="006C2902">
        <w:rPr>
          <w:rFonts w:asciiTheme="majorHAnsi" w:hAnsiTheme="majorHAnsi" w:cstheme="majorHAnsi"/>
          <w:b/>
          <w:bCs/>
          <w:sz w:val="32"/>
          <w:szCs w:val="32"/>
        </w:rPr>
        <w:t>Proje</w:t>
      </w:r>
      <w:proofErr w:type="spellEnd"/>
      <w:r w:rsidRPr="006C2902">
        <w:rPr>
          <w:rFonts w:asciiTheme="majorHAnsi" w:hAnsiTheme="majorHAnsi" w:cstheme="majorHAnsi"/>
          <w:b/>
          <w:bCs/>
          <w:sz w:val="32"/>
          <w:szCs w:val="32"/>
        </w:rPr>
        <w:t xml:space="preserve"> </w:t>
      </w:r>
      <w:proofErr w:type="spellStart"/>
      <w:r w:rsidRPr="006C2902">
        <w:rPr>
          <w:rFonts w:asciiTheme="majorHAnsi" w:hAnsiTheme="majorHAnsi" w:cstheme="majorHAnsi"/>
          <w:b/>
          <w:bCs/>
          <w:sz w:val="32"/>
          <w:szCs w:val="32"/>
        </w:rPr>
        <w:t>Kapsamı</w:t>
      </w:r>
      <w:bookmarkEnd w:id="0"/>
      <w:proofErr w:type="spellEnd"/>
    </w:p>
    <w:p w14:paraId="0F8ECD65" w14:textId="77777777" w:rsidR="000A0903" w:rsidRDefault="00000000">
      <w:pPr>
        <w:pStyle w:val="Heading2"/>
      </w:pPr>
      <w:bookmarkStart w:id="1" w:name="_Toc231336272"/>
      <w:r>
        <w:t>1.1. Projenin Amacı</w:t>
      </w:r>
      <w:bookmarkEnd w:id="1"/>
    </w:p>
    <w:p w14:paraId="746A60B3" w14:textId="77777777" w:rsidR="000A0903" w:rsidRDefault="00000000">
      <w:r>
        <w:t>Bu proje, diş hekimliği kliniklerinde manuel olarak yürütülen hasta kaydı, randevu planlama ve tedavi takibi süreçlerini dijitalleştirmek amacıyla geliştirilmiş çok-kiracılı (multi-tenant) bir SaaS (Software as a Service) web uygulamasıdır.</w:t>
      </w:r>
    </w:p>
    <w:p w14:paraId="300C9808" w14:textId="77777777" w:rsidR="000A0903" w:rsidRDefault="00000000">
      <w:r>
        <w:t>"Yaşca Diş Kliniği Yönetim Sistemi" adı verilen proje; hasta kaydı ve anamnez (tıbbi özgeçmiş) yönetimi, çakışma kontrollü randevu sistemi, tedavi ve finansal takip, dijital odontogram (interaktif diş şeması) ve klinik yönetim modüllerini tek bir çatı altında sunan kapsamlı bir platformdur.</w:t>
      </w:r>
    </w:p>
    <w:p w14:paraId="6E313F0C" w14:textId="77777777" w:rsidR="000A0903" w:rsidRDefault="00000000">
      <w:r>
        <w:t>Sağlık sektöründe hâlâ kağıt tabanlı veya birbirinden kopuk yazılımlarla yürütülen klinik süreçleri, veri kaybı, randevu çakışması ve güvenlik açıkları gibi ciddi sorunlara yol açmaktadır. Bu proje, söz konusu problemleri çözmek üzere tasarlanmış olup, her bir kliniğin verilerini fiziksel olarak izole eden PostgreSQL şema tabanlı multi-tenant mimarisi ile güvenliği en üst düzeyde tutmaktadır.</w:t>
      </w:r>
    </w:p>
    <w:p w14:paraId="724CAEE2" w14:textId="77777777" w:rsidR="000A0903" w:rsidRDefault="00000000">
      <w:r>
        <w:t>Sistemin sınırları şu şekilde çizilmiştir: Uygulama yalnızca klinik personeli (Yönetici, Hekim ve Asistan) tarafından kullanılmak üzere tasarlanmıştır. Hastalar sistemin kullanıcısı değildir; sistemde verisi tutulan varlıklardır.</w:t>
      </w:r>
    </w:p>
    <w:p w14:paraId="02DE1A4D" w14:textId="77777777" w:rsidR="000A0903" w:rsidRDefault="00000000">
      <w:pPr>
        <w:pStyle w:val="Heading2"/>
      </w:pPr>
      <w:bookmarkStart w:id="2" w:name="_Toc231336273"/>
      <w:r>
        <w:t>1.2. Ana Hedefler, Hedef Kullanıcılar ve Kritik Başarı Kriterleri</w:t>
      </w:r>
      <w:bookmarkEnd w:id="2"/>
    </w:p>
    <w:p w14:paraId="1DA3BBBD" w14:textId="77777777" w:rsidR="000A0903" w:rsidRDefault="00000000">
      <w:r>
        <w:rPr>
          <w:b/>
        </w:rPr>
        <w:t>Ana Hedefler</w:t>
      </w:r>
    </w:p>
    <w:p w14:paraId="2D660B3E" w14:textId="77777777" w:rsidR="000A0903" w:rsidRDefault="00000000">
      <w:pPr>
        <w:pStyle w:val="ListBullet"/>
        <w:ind w:left="720"/>
      </w:pPr>
      <w:r>
        <w:t>Hasta kayıt ve anamnez (tıbbi özgeçmiş) yönetimini dijitalleştirmek</w:t>
      </w:r>
    </w:p>
    <w:p w14:paraId="3ECA223D" w14:textId="77777777" w:rsidR="000A0903" w:rsidRDefault="00000000">
      <w:pPr>
        <w:pStyle w:val="ListBullet"/>
        <w:ind w:left="720"/>
      </w:pPr>
      <w:r>
        <w:t>Çakışma kontrollü randevu sistemi ile operasyonel verimliliği artırmak</w:t>
      </w:r>
    </w:p>
    <w:p w14:paraId="6B905A65" w14:textId="77777777" w:rsidR="000A0903" w:rsidRDefault="00000000">
      <w:pPr>
        <w:pStyle w:val="ListBullet"/>
        <w:ind w:left="720"/>
      </w:pPr>
      <w:r>
        <w:t>Tedavi ve ödeme takibini entegre bir yapıda sunmak</w:t>
      </w:r>
    </w:p>
    <w:p w14:paraId="1BE8C589" w14:textId="77777777" w:rsidR="000A0903" w:rsidRDefault="00000000">
      <w:pPr>
        <w:pStyle w:val="ListBullet"/>
        <w:ind w:left="720"/>
      </w:pPr>
      <w:r>
        <w:t>Dijital diş şeması (Odontogram) ile klinik görselleştirme sağlamak</w:t>
      </w:r>
    </w:p>
    <w:p w14:paraId="4BEEE186" w14:textId="77777777" w:rsidR="000A0903" w:rsidRDefault="00000000">
      <w:pPr>
        <w:pStyle w:val="ListBullet"/>
        <w:ind w:left="720"/>
      </w:pPr>
      <w:r>
        <w:t>Güvenli JWT tabanlı kimlik doğrulama ve rol bazlı yetkilendirme (RBAC) uygulamak</w:t>
      </w:r>
    </w:p>
    <w:p w14:paraId="264EB9D5" w14:textId="77777777" w:rsidR="000A0903" w:rsidRDefault="00000000">
      <w:pPr>
        <w:pStyle w:val="ListBullet"/>
        <w:ind w:left="720"/>
      </w:pPr>
      <w:r>
        <w:t>Multi-tenant (çok-kiracılı) SaaS mimarisi ile birden fazla kliniğe hizmet vermek</w:t>
      </w:r>
    </w:p>
    <w:p w14:paraId="353BE64A" w14:textId="77777777" w:rsidR="000A0903" w:rsidRDefault="000A0903"/>
    <w:p w14:paraId="55FE6A6A" w14:textId="77777777" w:rsidR="000A0903" w:rsidRDefault="00000000">
      <w:r>
        <w:rPr>
          <w:b/>
        </w:rPr>
        <w:t>Hedef Kullanıcılar</w:t>
      </w:r>
    </w:p>
    <w:p w14:paraId="1C4553EE" w14:textId="77777777" w:rsidR="000A0903" w:rsidRDefault="00000000">
      <w:r>
        <w:lastRenderedPageBreak/>
        <w:t>Sistemde tanımlı üç kullanıcı rolü ve yetkileri aşağıdaki tabloda özetlenmiştir:</w:t>
      </w:r>
    </w:p>
    <w:tbl>
      <w:tblPr>
        <w:tblStyle w:val="TableGrid"/>
        <w:tblW w:w="0" w:type="auto"/>
        <w:jc w:val="center"/>
        <w:tblLook w:val="04A0" w:firstRow="1" w:lastRow="0" w:firstColumn="1" w:lastColumn="0" w:noHBand="0" w:noVBand="1"/>
      </w:tblPr>
      <w:tblGrid>
        <w:gridCol w:w="1699"/>
        <w:gridCol w:w="2265"/>
        <w:gridCol w:w="5658"/>
      </w:tblGrid>
      <w:tr w:rsidR="000A0903" w14:paraId="55844EA1" w14:textId="77777777">
        <w:trPr>
          <w:jc w:val="center"/>
        </w:trPr>
        <w:tc>
          <w:tcPr>
            <w:tcW w:w="1701" w:type="dxa"/>
            <w:shd w:val="clear" w:color="auto" w:fill="1F497D"/>
          </w:tcPr>
          <w:p w14:paraId="2AB188C2" w14:textId="77777777" w:rsidR="000A0903" w:rsidRDefault="00000000">
            <w:pPr>
              <w:jc w:val="center"/>
            </w:pPr>
            <w:r>
              <w:rPr>
                <w:b/>
                <w:color w:val="FFFFFF"/>
                <w:sz w:val="20"/>
              </w:rPr>
              <w:t>Rol</w:t>
            </w:r>
          </w:p>
        </w:tc>
        <w:tc>
          <w:tcPr>
            <w:tcW w:w="2268" w:type="dxa"/>
            <w:shd w:val="clear" w:color="auto" w:fill="1F497D"/>
          </w:tcPr>
          <w:p w14:paraId="77D85643" w14:textId="77777777" w:rsidR="000A0903" w:rsidRDefault="00000000">
            <w:pPr>
              <w:jc w:val="center"/>
            </w:pPr>
            <w:r>
              <w:rPr>
                <w:b/>
                <w:color w:val="FFFFFF"/>
                <w:sz w:val="20"/>
              </w:rPr>
              <w:t>Açıklama</w:t>
            </w:r>
          </w:p>
        </w:tc>
        <w:tc>
          <w:tcPr>
            <w:tcW w:w="5669" w:type="dxa"/>
            <w:shd w:val="clear" w:color="auto" w:fill="1F497D"/>
          </w:tcPr>
          <w:p w14:paraId="417235BC" w14:textId="77777777" w:rsidR="000A0903" w:rsidRDefault="00000000">
            <w:pPr>
              <w:jc w:val="center"/>
            </w:pPr>
            <w:r>
              <w:rPr>
                <w:b/>
                <w:color w:val="FFFFFF"/>
                <w:sz w:val="20"/>
              </w:rPr>
              <w:t>Erişim ve Yetkiler</w:t>
            </w:r>
          </w:p>
        </w:tc>
      </w:tr>
      <w:tr w:rsidR="000A0903" w14:paraId="7EA5982B" w14:textId="77777777">
        <w:trPr>
          <w:jc w:val="center"/>
        </w:trPr>
        <w:tc>
          <w:tcPr>
            <w:tcW w:w="1701" w:type="dxa"/>
            <w:shd w:val="clear" w:color="auto" w:fill="E8EDF3"/>
          </w:tcPr>
          <w:p w14:paraId="4FC94E74" w14:textId="77777777" w:rsidR="000A0903" w:rsidRDefault="00000000">
            <w:r>
              <w:rPr>
                <w:sz w:val="20"/>
              </w:rPr>
              <w:t>Yönetici (Admin)</w:t>
            </w:r>
          </w:p>
        </w:tc>
        <w:tc>
          <w:tcPr>
            <w:tcW w:w="2268" w:type="dxa"/>
            <w:shd w:val="clear" w:color="auto" w:fill="E8EDF3"/>
          </w:tcPr>
          <w:p w14:paraId="78D39B6B" w14:textId="77777777" w:rsidR="000A0903" w:rsidRDefault="00000000">
            <w:r>
              <w:rPr>
                <w:sz w:val="20"/>
              </w:rPr>
              <w:t>Genellikle Başhekim</w:t>
            </w:r>
          </w:p>
        </w:tc>
        <w:tc>
          <w:tcPr>
            <w:tcW w:w="5669" w:type="dxa"/>
            <w:shd w:val="clear" w:color="auto" w:fill="E8EDF3"/>
          </w:tcPr>
          <w:p w14:paraId="68FE4B8F" w14:textId="77777777" w:rsidR="000A0903" w:rsidRDefault="00000000">
            <w:r>
              <w:rPr>
                <w:sz w:val="20"/>
              </w:rPr>
              <w:t>Klinik ayarları, personel yönetimi, tüm verilere tam erişim, kullanıcı ekleme/şifre sıfırlama</w:t>
            </w:r>
          </w:p>
        </w:tc>
      </w:tr>
      <w:tr w:rsidR="000A0903" w14:paraId="2B42A127" w14:textId="77777777">
        <w:trPr>
          <w:jc w:val="center"/>
        </w:trPr>
        <w:tc>
          <w:tcPr>
            <w:tcW w:w="1701" w:type="dxa"/>
          </w:tcPr>
          <w:p w14:paraId="31CBA70D" w14:textId="77777777" w:rsidR="000A0903" w:rsidRDefault="00000000">
            <w:r>
              <w:rPr>
                <w:sz w:val="20"/>
              </w:rPr>
              <w:t>Hekim (Doktor)</w:t>
            </w:r>
          </w:p>
        </w:tc>
        <w:tc>
          <w:tcPr>
            <w:tcW w:w="2268" w:type="dxa"/>
          </w:tcPr>
          <w:p w14:paraId="6CD47A42" w14:textId="77777777" w:rsidR="000A0903" w:rsidRDefault="00000000">
            <w:r>
              <w:rPr>
                <w:sz w:val="20"/>
              </w:rPr>
              <w:t>Sistemin ana kullanıcısı</w:t>
            </w:r>
          </w:p>
        </w:tc>
        <w:tc>
          <w:tcPr>
            <w:tcW w:w="5669" w:type="dxa"/>
          </w:tcPr>
          <w:p w14:paraId="2E631C54" w14:textId="77777777" w:rsidR="000A0903" w:rsidRDefault="00000000">
            <w:r>
              <w:rPr>
                <w:sz w:val="20"/>
              </w:rPr>
              <w:t>Kendi hastalarının randevuları, tedavi girişi, odontogram, dashboard görüntüleme</w:t>
            </w:r>
          </w:p>
        </w:tc>
      </w:tr>
      <w:tr w:rsidR="000A0903" w14:paraId="27B4699C" w14:textId="77777777">
        <w:trPr>
          <w:jc w:val="center"/>
        </w:trPr>
        <w:tc>
          <w:tcPr>
            <w:tcW w:w="1701" w:type="dxa"/>
            <w:shd w:val="clear" w:color="auto" w:fill="E8EDF3"/>
          </w:tcPr>
          <w:p w14:paraId="362D1874" w14:textId="77777777" w:rsidR="000A0903" w:rsidRDefault="00000000">
            <w:r>
              <w:rPr>
                <w:sz w:val="20"/>
              </w:rPr>
              <w:t>Asistan / Sekreter</w:t>
            </w:r>
          </w:p>
        </w:tc>
        <w:tc>
          <w:tcPr>
            <w:tcW w:w="2268" w:type="dxa"/>
            <w:shd w:val="clear" w:color="auto" w:fill="E8EDF3"/>
          </w:tcPr>
          <w:p w14:paraId="7B0FF852" w14:textId="77777777" w:rsidR="000A0903" w:rsidRDefault="00000000">
            <w:r>
              <w:rPr>
                <w:sz w:val="20"/>
              </w:rPr>
              <w:t>İdari süreçleri yönetir</w:t>
            </w:r>
          </w:p>
        </w:tc>
        <w:tc>
          <w:tcPr>
            <w:tcW w:w="5669" w:type="dxa"/>
            <w:shd w:val="clear" w:color="auto" w:fill="E8EDF3"/>
          </w:tcPr>
          <w:p w14:paraId="2EB66E5B" w14:textId="77777777" w:rsidR="000A0903" w:rsidRDefault="00000000">
            <w:r>
              <w:rPr>
                <w:sz w:val="20"/>
              </w:rPr>
              <w:t>Hasta kaydı, randevu oluşturma, ödeme girişi, telefon/WhatsApp talep yönetimi</w:t>
            </w:r>
          </w:p>
        </w:tc>
      </w:tr>
    </w:tbl>
    <w:p w14:paraId="4F444343" w14:textId="77777777" w:rsidR="000A0903" w:rsidRDefault="00000000">
      <w:r>
        <w:rPr>
          <w:i/>
        </w:rPr>
        <w:t>Not: Hasta (Patient) sistemin bir kullanıcısı değildir; sistemde verisi tutulan bir varlıktır.</w:t>
      </w:r>
    </w:p>
    <w:p w14:paraId="08D54705" w14:textId="77777777" w:rsidR="000A0903" w:rsidRDefault="000A0903"/>
    <w:p w14:paraId="791250F2" w14:textId="77777777" w:rsidR="000A0903" w:rsidRDefault="00000000">
      <w:r>
        <w:rPr>
          <w:b/>
        </w:rPr>
        <w:t>Kritik Başarı Kriterleri</w:t>
      </w:r>
    </w:p>
    <w:p w14:paraId="4EB854B7" w14:textId="77777777" w:rsidR="000A0903" w:rsidRDefault="00000000">
      <w:pPr>
        <w:pStyle w:val="ListBullet"/>
        <w:ind w:left="720"/>
      </w:pPr>
      <w:r>
        <w:t>Randevu çakışması %0 oranında gerçekleşmelidir (F-008)</w:t>
      </w:r>
    </w:p>
    <w:p w14:paraId="1096D39D" w14:textId="77777777" w:rsidR="000A0903" w:rsidRDefault="00000000">
      <w:pPr>
        <w:pStyle w:val="ListBullet"/>
        <w:ind w:left="720"/>
      </w:pPr>
      <w:r>
        <w:t>Kiracılar arası veri sızıntısı kesinlikle önlenmelidir (PostgreSQL şema izolasyonu)</w:t>
      </w:r>
    </w:p>
    <w:p w14:paraId="0540ED6E" w14:textId="77777777" w:rsidR="000A0903" w:rsidRDefault="00000000">
      <w:pPr>
        <w:pStyle w:val="ListBullet"/>
        <w:ind w:left="720"/>
      </w:pPr>
      <w:r>
        <w:t>API yanıt süreleri 2 saniyenin altında olmalıdır (NF-001)</w:t>
      </w:r>
    </w:p>
    <w:p w14:paraId="26E13BB3" w14:textId="77777777" w:rsidR="000A0903" w:rsidRDefault="00000000">
      <w:pPr>
        <w:pStyle w:val="ListBullet"/>
        <w:ind w:left="720"/>
      </w:pPr>
      <w:r>
        <w:t>Sistem, en az 54 birim testin tamamını başarıyla geçmelidir</w:t>
      </w:r>
    </w:p>
    <w:p w14:paraId="29BC1859" w14:textId="77777777" w:rsidR="000A0903" w:rsidRDefault="00000000">
      <w:pPr>
        <w:pStyle w:val="ListBullet"/>
        <w:ind w:left="720"/>
      </w:pPr>
      <w:r>
        <w:t>Tüm API endpoint'leri Swagger (OpenAPI) ile dokümante edilmelidir</w:t>
      </w:r>
    </w:p>
    <w:p w14:paraId="2FFECB66" w14:textId="77777777" w:rsidR="000A0903" w:rsidRDefault="00000000">
      <w:pPr>
        <w:pStyle w:val="ListBullet"/>
        <w:ind w:left="720"/>
      </w:pPr>
      <w:r>
        <w:t>Sistem Docker ile tek komutla kurulabilir olmalıdır (NF-010)</w:t>
      </w:r>
    </w:p>
    <w:p w14:paraId="5CCDE351" w14:textId="6C6005FF" w:rsidR="000A0903" w:rsidRDefault="000A0903"/>
    <w:p w14:paraId="61967D68" w14:textId="77777777" w:rsidR="000A0903" w:rsidRDefault="00000000">
      <w:pPr>
        <w:pStyle w:val="Heading1"/>
      </w:pPr>
      <w:bookmarkStart w:id="3" w:name="_Toc231336274"/>
      <w:r>
        <w:t>BÖLÜM 2: Yazılım Gereksinimleri</w:t>
      </w:r>
      <w:bookmarkEnd w:id="3"/>
    </w:p>
    <w:p w14:paraId="6555D698" w14:textId="77777777" w:rsidR="000A0903" w:rsidRDefault="00000000">
      <w:pPr>
        <w:pStyle w:val="Heading2"/>
      </w:pPr>
      <w:bookmarkStart w:id="4" w:name="_Toc231336275"/>
      <w:r>
        <w:t>2.1. Fonksiyonel İsterler</w:t>
      </w:r>
      <w:bookmarkEnd w:id="4"/>
    </w:p>
    <w:p w14:paraId="291680ED" w14:textId="77777777" w:rsidR="000A0903" w:rsidRDefault="00000000">
      <w:r>
        <w:t>İster Analizi dokümanında (v01) tanımlanan ve Proje Adımı 1'de baz alınan fonksiyonel gereksinim listesi aşağıdaki tabloda eksiksiz olarak sunulmaktadır:</w:t>
      </w:r>
    </w:p>
    <w:tbl>
      <w:tblPr>
        <w:tblStyle w:val="TableGrid"/>
        <w:tblW w:w="0" w:type="auto"/>
        <w:jc w:val="center"/>
        <w:tblLook w:val="04A0" w:firstRow="1" w:lastRow="0" w:firstColumn="1" w:lastColumn="0" w:noHBand="0" w:noVBand="1"/>
      </w:tblPr>
      <w:tblGrid>
        <w:gridCol w:w="850"/>
        <w:gridCol w:w="1701"/>
        <w:gridCol w:w="5669"/>
        <w:gridCol w:w="883"/>
      </w:tblGrid>
      <w:tr w:rsidR="000A0903" w14:paraId="14A11BAE" w14:textId="77777777">
        <w:trPr>
          <w:jc w:val="center"/>
        </w:trPr>
        <w:tc>
          <w:tcPr>
            <w:tcW w:w="850" w:type="dxa"/>
            <w:shd w:val="clear" w:color="auto" w:fill="1F497D"/>
          </w:tcPr>
          <w:p w14:paraId="5F5CD9AA" w14:textId="77777777" w:rsidR="000A0903" w:rsidRDefault="00000000">
            <w:pPr>
              <w:jc w:val="center"/>
            </w:pPr>
            <w:r>
              <w:rPr>
                <w:b/>
                <w:color w:val="FFFFFF"/>
                <w:sz w:val="20"/>
              </w:rPr>
              <w:t>ID</w:t>
            </w:r>
          </w:p>
        </w:tc>
        <w:tc>
          <w:tcPr>
            <w:tcW w:w="1701" w:type="dxa"/>
            <w:shd w:val="clear" w:color="auto" w:fill="1F497D"/>
          </w:tcPr>
          <w:p w14:paraId="0817393C" w14:textId="77777777" w:rsidR="000A0903" w:rsidRDefault="00000000">
            <w:pPr>
              <w:jc w:val="center"/>
            </w:pPr>
            <w:r>
              <w:rPr>
                <w:b/>
                <w:color w:val="FFFFFF"/>
                <w:sz w:val="20"/>
              </w:rPr>
              <w:t>Modül</w:t>
            </w:r>
          </w:p>
        </w:tc>
        <w:tc>
          <w:tcPr>
            <w:tcW w:w="5669" w:type="dxa"/>
            <w:shd w:val="clear" w:color="auto" w:fill="1F497D"/>
          </w:tcPr>
          <w:p w14:paraId="7DFB6A8A" w14:textId="77777777" w:rsidR="000A0903" w:rsidRDefault="00000000">
            <w:pPr>
              <w:jc w:val="center"/>
            </w:pPr>
            <w:r>
              <w:rPr>
                <w:b/>
                <w:color w:val="FFFFFF"/>
                <w:sz w:val="20"/>
              </w:rPr>
              <w:t>Açıklama</w:t>
            </w:r>
          </w:p>
        </w:tc>
        <w:tc>
          <w:tcPr>
            <w:tcW w:w="850" w:type="dxa"/>
            <w:shd w:val="clear" w:color="auto" w:fill="1F497D"/>
          </w:tcPr>
          <w:p w14:paraId="313335BB" w14:textId="77777777" w:rsidR="000A0903" w:rsidRDefault="00000000">
            <w:pPr>
              <w:jc w:val="center"/>
            </w:pPr>
            <w:r>
              <w:rPr>
                <w:b/>
                <w:color w:val="FFFFFF"/>
                <w:sz w:val="20"/>
              </w:rPr>
              <w:t>Öncelik</w:t>
            </w:r>
          </w:p>
        </w:tc>
      </w:tr>
      <w:tr w:rsidR="000A0903" w14:paraId="1C02EEAD" w14:textId="77777777">
        <w:trPr>
          <w:jc w:val="center"/>
        </w:trPr>
        <w:tc>
          <w:tcPr>
            <w:tcW w:w="850" w:type="dxa"/>
            <w:shd w:val="clear" w:color="auto" w:fill="E8EDF3"/>
          </w:tcPr>
          <w:p w14:paraId="03AFA666" w14:textId="77777777" w:rsidR="000A0903" w:rsidRDefault="00000000">
            <w:r>
              <w:rPr>
                <w:sz w:val="20"/>
              </w:rPr>
              <w:t>F-001</w:t>
            </w:r>
          </w:p>
        </w:tc>
        <w:tc>
          <w:tcPr>
            <w:tcW w:w="1701" w:type="dxa"/>
            <w:shd w:val="clear" w:color="auto" w:fill="E8EDF3"/>
          </w:tcPr>
          <w:p w14:paraId="048F55C6" w14:textId="77777777" w:rsidR="000A0903" w:rsidRDefault="00000000">
            <w:r>
              <w:rPr>
                <w:sz w:val="20"/>
              </w:rPr>
              <w:t>Kullanıcı Yönetimi</w:t>
            </w:r>
          </w:p>
        </w:tc>
        <w:tc>
          <w:tcPr>
            <w:tcW w:w="5669" w:type="dxa"/>
            <w:shd w:val="clear" w:color="auto" w:fill="E8EDF3"/>
          </w:tcPr>
          <w:p w14:paraId="09DA41AF" w14:textId="77777777" w:rsidR="000A0903" w:rsidRDefault="00000000">
            <w:r>
              <w:rPr>
                <w:sz w:val="20"/>
              </w:rPr>
              <w:t>Sistem, kayıtlı kullanıcıların e-posta adresi ve şifreleriyle sisteme güvenli bir şekilde giriş yapmasını sağlamalıdır.</w:t>
            </w:r>
          </w:p>
        </w:tc>
        <w:tc>
          <w:tcPr>
            <w:tcW w:w="850" w:type="dxa"/>
            <w:shd w:val="clear" w:color="auto" w:fill="E8EDF3"/>
          </w:tcPr>
          <w:p w14:paraId="15168542" w14:textId="77777777" w:rsidR="000A0903" w:rsidRDefault="00000000">
            <w:r>
              <w:rPr>
                <w:sz w:val="20"/>
              </w:rPr>
              <w:t>Yüksek</w:t>
            </w:r>
          </w:p>
        </w:tc>
      </w:tr>
      <w:tr w:rsidR="000A0903" w14:paraId="5AC4E980" w14:textId="77777777">
        <w:trPr>
          <w:jc w:val="center"/>
        </w:trPr>
        <w:tc>
          <w:tcPr>
            <w:tcW w:w="850" w:type="dxa"/>
          </w:tcPr>
          <w:p w14:paraId="378B1114" w14:textId="77777777" w:rsidR="000A0903" w:rsidRDefault="00000000">
            <w:r>
              <w:rPr>
                <w:sz w:val="20"/>
              </w:rPr>
              <w:t>F-002</w:t>
            </w:r>
          </w:p>
        </w:tc>
        <w:tc>
          <w:tcPr>
            <w:tcW w:w="1701" w:type="dxa"/>
          </w:tcPr>
          <w:p w14:paraId="6D1B08E0" w14:textId="77777777" w:rsidR="000A0903" w:rsidRDefault="00000000">
            <w:r>
              <w:rPr>
                <w:sz w:val="20"/>
              </w:rPr>
              <w:t>Kullanıcı Yönetimi</w:t>
            </w:r>
          </w:p>
        </w:tc>
        <w:tc>
          <w:tcPr>
            <w:tcW w:w="5669" w:type="dxa"/>
          </w:tcPr>
          <w:p w14:paraId="413066B2" w14:textId="77777777" w:rsidR="000A0903" w:rsidRDefault="00000000">
            <w:r>
              <w:rPr>
                <w:sz w:val="20"/>
              </w:rPr>
              <w:t>Kullanıcı, sistemden güvenli çıkış (logout) yapabilmelidir.</w:t>
            </w:r>
          </w:p>
        </w:tc>
        <w:tc>
          <w:tcPr>
            <w:tcW w:w="850" w:type="dxa"/>
          </w:tcPr>
          <w:p w14:paraId="78E09519" w14:textId="77777777" w:rsidR="000A0903" w:rsidRDefault="00000000">
            <w:r>
              <w:rPr>
                <w:sz w:val="20"/>
              </w:rPr>
              <w:t>Orta</w:t>
            </w:r>
          </w:p>
        </w:tc>
      </w:tr>
      <w:tr w:rsidR="000A0903" w14:paraId="4B5708D1" w14:textId="77777777">
        <w:trPr>
          <w:jc w:val="center"/>
        </w:trPr>
        <w:tc>
          <w:tcPr>
            <w:tcW w:w="850" w:type="dxa"/>
            <w:shd w:val="clear" w:color="auto" w:fill="E8EDF3"/>
          </w:tcPr>
          <w:p w14:paraId="4F3EB26F" w14:textId="77777777" w:rsidR="000A0903" w:rsidRDefault="00000000">
            <w:r>
              <w:rPr>
                <w:sz w:val="20"/>
              </w:rPr>
              <w:lastRenderedPageBreak/>
              <w:t>F-003</w:t>
            </w:r>
          </w:p>
        </w:tc>
        <w:tc>
          <w:tcPr>
            <w:tcW w:w="1701" w:type="dxa"/>
            <w:shd w:val="clear" w:color="auto" w:fill="E8EDF3"/>
          </w:tcPr>
          <w:p w14:paraId="33502B7C" w14:textId="77777777" w:rsidR="000A0903" w:rsidRDefault="00000000">
            <w:r>
              <w:rPr>
                <w:sz w:val="20"/>
              </w:rPr>
              <w:t>Hasta Yönetimi</w:t>
            </w:r>
          </w:p>
        </w:tc>
        <w:tc>
          <w:tcPr>
            <w:tcW w:w="5669" w:type="dxa"/>
            <w:shd w:val="clear" w:color="auto" w:fill="E8EDF3"/>
          </w:tcPr>
          <w:p w14:paraId="25A101C0" w14:textId="77777777" w:rsidR="000A0903" w:rsidRDefault="00000000">
            <w:r>
              <w:rPr>
                <w:sz w:val="20"/>
              </w:rPr>
              <w:t>Kullanıcı, sadece Ad, Soyad ve Telefon bilgilerini girerek hızlıca yeni hasta kaydı oluşturabilmelidir. (TC No ve Doğum Tarihi opsiyonel olmalıdır.)</w:t>
            </w:r>
          </w:p>
        </w:tc>
        <w:tc>
          <w:tcPr>
            <w:tcW w:w="850" w:type="dxa"/>
            <w:shd w:val="clear" w:color="auto" w:fill="E8EDF3"/>
          </w:tcPr>
          <w:p w14:paraId="2CCCE417" w14:textId="77777777" w:rsidR="000A0903" w:rsidRDefault="00000000">
            <w:r>
              <w:rPr>
                <w:sz w:val="20"/>
              </w:rPr>
              <w:t>Yüksek</w:t>
            </w:r>
          </w:p>
        </w:tc>
      </w:tr>
      <w:tr w:rsidR="000A0903" w14:paraId="7003F07B" w14:textId="77777777">
        <w:trPr>
          <w:jc w:val="center"/>
        </w:trPr>
        <w:tc>
          <w:tcPr>
            <w:tcW w:w="850" w:type="dxa"/>
          </w:tcPr>
          <w:p w14:paraId="64FA182F" w14:textId="77777777" w:rsidR="000A0903" w:rsidRDefault="00000000">
            <w:r>
              <w:rPr>
                <w:sz w:val="20"/>
              </w:rPr>
              <w:t>F-004</w:t>
            </w:r>
          </w:p>
        </w:tc>
        <w:tc>
          <w:tcPr>
            <w:tcW w:w="1701" w:type="dxa"/>
          </w:tcPr>
          <w:p w14:paraId="697EB03E" w14:textId="77777777" w:rsidR="000A0903" w:rsidRDefault="00000000">
            <w:r>
              <w:rPr>
                <w:sz w:val="20"/>
              </w:rPr>
              <w:t>Hasta Yönetimi</w:t>
            </w:r>
          </w:p>
        </w:tc>
        <w:tc>
          <w:tcPr>
            <w:tcW w:w="5669" w:type="dxa"/>
          </w:tcPr>
          <w:p w14:paraId="3C3C2D50" w14:textId="77777777" w:rsidR="000A0903" w:rsidRDefault="00000000">
            <w:r>
              <w:rPr>
                <w:sz w:val="20"/>
              </w:rPr>
              <w:t>Kullanıcı, mevcut hastaları İsim, Soyad veya Telefon numarası ile arama çubuğundan bulabilmelidir.</w:t>
            </w:r>
          </w:p>
        </w:tc>
        <w:tc>
          <w:tcPr>
            <w:tcW w:w="850" w:type="dxa"/>
          </w:tcPr>
          <w:p w14:paraId="6BA33A64" w14:textId="77777777" w:rsidR="000A0903" w:rsidRDefault="00000000">
            <w:r>
              <w:rPr>
                <w:sz w:val="20"/>
              </w:rPr>
              <w:t>Yüksek</w:t>
            </w:r>
          </w:p>
        </w:tc>
      </w:tr>
      <w:tr w:rsidR="000A0903" w14:paraId="1C987A5F" w14:textId="77777777">
        <w:trPr>
          <w:jc w:val="center"/>
        </w:trPr>
        <w:tc>
          <w:tcPr>
            <w:tcW w:w="850" w:type="dxa"/>
            <w:shd w:val="clear" w:color="auto" w:fill="E8EDF3"/>
          </w:tcPr>
          <w:p w14:paraId="622D9D16" w14:textId="77777777" w:rsidR="000A0903" w:rsidRDefault="00000000">
            <w:r>
              <w:rPr>
                <w:sz w:val="20"/>
              </w:rPr>
              <w:t>F-005</w:t>
            </w:r>
          </w:p>
        </w:tc>
        <w:tc>
          <w:tcPr>
            <w:tcW w:w="1701" w:type="dxa"/>
            <w:shd w:val="clear" w:color="auto" w:fill="E8EDF3"/>
          </w:tcPr>
          <w:p w14:paraId="0AF03F52" w14:textId="77777777" w:rsidR="000A0903" w:rsidRDefault="00000000">
            <w:r>
              <w:rPr>
                <w:sz w:val="20"/>
              </w:rPr>
              <w:t>Hasta Yönetimi</w:t>
            </w:r>
          </w:p>
        </w:tc>
        <w:tc>
          <w:tcPr>
            <w:tcW w:w="5669" w:type="dxa"/>
            <w:shd w:val="clear" w:color="auto" w:fill="E8EDF3"/>
          </w:tcPr>
          <w:p w14:paraId="3DB9D699" w14:textId="77777777" w:rsidR="000A0903" w:rsidRDefault="00000000">
            <w:r>
              <w:rPr>
                <w:sz w:val="20"/>
              </w:rPr>
              <w:t>Kullanıcı, kayıtlı bir hastanın profil bilgilerini sonradan güncelleyebilmelidir.</w:t>
            </w:r>
          </w:p>
        </w:tc>
        <w:tc>
          <w:tcPr>
            <w:tcW w:w="850" w:type="dxa"/>
            <w:shd w:val="clear" w:color="auto" w:fill="E8EDF3"/>
          </w:tcPr>
          <w:p w14:paraId="1D6A930F" w14:textId="77777777" w:rsidR="000A0903" w:rsidRDefault="00000000">
            <w:r>
              <w:rPr>
                <w:sz w:val="20"/>
              </w:rPr>
              <w:t>Orta</w:t>
            </w:r>
          </w:p>
        </w:tc>
      </w:tr>
      <w:tr w:rsidR="000A0903" w14:paraId="797E82E7" w14:textId="77777777">
        <w:trPr>
          <w:jc w:val="center"/>
        </w:trPr>
        <w:tc>
          <w:tcPr>
            <w:tcW w:w="850" w:type="dxa"/>
          </w:tcPr>
          <w:p w14:paraId="209B52C6" w14:textId="77777777" w:rsidR="000A0903" w:rsidRDefault="00000000">
            <w:r>
              <w:rPr>
                <w:sz w:val="20"/>
              </w:rPr>
              <w:t>F-006</w:t>
            </w:r>
          </w:p>
        </w:tc>
        <w:tc>
          <w:tcPr>
            <w:tcW w:w="1701" w:type="dxa"/>
          </w:tcPr>
          <w:p w14:paraId="01C33B9E" w14:textId="77777777" w:rsidR="000A0903" w:rsidRDefault="00000000">
            <w:r>
              <w:rPr>
                <w:sz w:val="20"/>
              </w:rPr>
              <w:t>Randevu Yönetimi</w:t>
            </w:r>
          </w:p>
        </w:tc>
        <w:tc>
          <w:tcPr>
            <w:tcW w:w="5669" w:type="dxa"/>
          </w:tcPr>
          <w:p w14:paraId="39D2CD07" w14:textId="77777777" w:rsidR="000A0903" w:rsidRDefault="00000000">
            <w:r>
              <w:rPr>
                <w:sz w:val="20"/>
              </w:rPr>
              <w:t>Kullanıcı, randevu takvimini Günlük, Haftalık ve Aylık görünümlerde görüntüleyebilmelidir.</w:t>
            </w:r>
          </w:p>
        </w:tc>
        <w:tc>
          <w:tcPr>
            <w:tcW w:w="850" w:type="dxa"/>
          </w:tcPr>
          <w:p w14:paraId="67105AF6" w14:textId="77777777" w:rsidR="000A0903" w:rsidRDefault="00000000">
            <w:r>
              <w:rPr>
                <w:sz w:val="20"/>
              </w:rPr>
              <w:t>Yüksek</w:t>
            </w:r>
          </w:p>
        </w:tc>
      </w:tr>
      <w:tr w:rsidR="000A0903" w14:paraId="27FC3C2F" w14:textId="77777777">
        <w:trPr>
          <w:jc w:val="center"/>
        </w:trPr>
        <w:tc>
          <w:tcPr>
            <w:tcW w:w="850" w:type="dxa"/>
            <w:shd w:val="clear" w:color="auto" w:fill="E8EDF3"/>
          </w:tcPr>
          <w:p w14:paraId="0570DB92" w14:textId="77777777" w:rsidR="000A0903" w:rsidRDefault="00000000">
            <w:r>
              <w:rPr>
                <w:sz w:val="20"/>
              </w:rPr>
              <w:t>F-007</w:t>
            </w:r>
          </w:p>
        </w:tc>
        <w:tc>
          <w:tcPr>
            <w:tcW w:w="1701" w:type="dxa"/>
            <w:shd w:val="clear" w:color="auto" w:fill="E8EDF3"/>
          </w:tcPr>
          <w:p w14:paraId="55A4290F" w14:textId="77777777" w:rsidR="000A0903" w:rsidRDefault="00000000">
            <w:r>
              <w:rPr>
                <w:sz w:val="20"/>
              </w:rPr>
              <w:t>Randevu Yönetimi</w:t>
            </w:r>
          </w:p>
        </w:tc>
        <w:tc>
          <w:tcPr>
            <w:tcW w:w="5669" w:type="dxa"/>
            <w:shd w:val="clear" w:color="auto" w:fill="E8EDF3"/>
          </w:tcPr>
          <w:p w14:paraId="15C8070F" w14:textId="77777777" w:rsidR="000A0903" w:rsidRDefault="00000000">
            <w:r>
              <w:rPr>
                <w:sz w:val="20"/>
              </w:rPr>
              <w:t>Kullanıcı, takvimdeki boş bir saat dilimine tıklayıp hasta seçimi yaparak yeni bir randevu oluşturabilmelidir.</w:t>
            </w:r>
          </w:p>
        </w:tc>
        <w:tc>
          <w:tcPr>
            <w:tcW w:w="850" w:type="dxa"/>
            <w:shd w:val="clear" w:color="auto" w:fill="E8EDF3"/>
          </w:tcPr>
          <w:p w14:paraId="35C37F6D" w14:textId="77777777" w:rsidR="000A0903" w:rsidRDefault="00000000">
            <w:r>
              <w:rPr>
                <w:sz w:val="20"/>
              </w:rPr>
              <w:t>Yüksek</w:t>
            </w:r>
          </w:p>
        </w:tc>
      </w:tr>
      <w:tr w:rsidR="000A0903" w14:paraId="27FAE77B" w14:textId="77777777">
        <w:trPr>
          <w:jc w:val="center"/>
        </w:trPr>
        <w:tc>
          <w:tcPr>
            <w:tcW w:w="850" w:type="dxa"/>
          </w:tcPr>
          <w:p w14:paraId="129DAAC6" w14:textId="77777777" w:rsidR="000A0903" w:rsidRDefault="00000000">
            <w:r>
              <w:rPr>
                <w:sz w:val="20"/>
              </w:rPr>
              <w:t>F-008</w:t>
            </w:r>
          </w:p>
        </w:tc>
        <w:tc>
          <w:tcPr>
            <w:tcW w:w="1701" w:type="dxa"/>
          </w:tcPr>
          <w:p w14:paraId="45AD1D49" w14:textId="77777777" w:rsidR="000A0903" w:rsidRDefault="00000000">
            <w:r>
              <w:rPr>
                <w:sz w:val="20"/>
              </w:rPr>
              <w:t>Randevu Yönetimi</w:t>
            </w:r>
          </w:p>
        </w:tc>
        <w:tc>
          <w:tcPr>
            <w:tcW w:w="5669" w:type="dxa"/>
          </w:tcPr>
          <w:p w14:paraId="1D494B92" w14:textId="77777777" w:rsidR="000A0903" w:rsidRDefault="00000000">
            <w:r>
              <w:rPr>
                <w:sz w:val="20"/>
              </w:rPr>
              <w:t>Sistem, aynı hekime aynı saatte ikinci bir randevu verilmesini (çakışma) engellemelidir.</w:t>
            </w:r>
          </w:p>
        </w:tc>
        <w:tc>
          <w:tcPr>
            <w:tcW w:w="850" w:type="dxa"/>
          </w:tcPr>
          <w:p w14:paraId="1FE4CF8C" w14:textId="77777777" w:rsidR="000A0903" w:rsidRDefault="00000000">
            <w:r>
              <w:rPr>
                <w:sz w:val="20"/>
              </w:rPr>
              <w:t>Yüksek</w:t>
            </w:r>
          </w:p>
        </w:tc>
      </w:tr>
      <w:tr w:rsidR="000A0903" w14:paraId="4D4F2806" w14:textId="77777777">
        <w:trPr>
          <w:jc w:val="center"/>
        </w:trPr>
        <w:tc>
          <w:tcPr>
            <w:tcW w:w="850" w:type="dxa"/>
            <w:shd w:val="clear" w:color="auto" w:fill="E8EDF3"/>
          </w:tcPr>
          <w:p w14:paraId="5F8F274F" w14:textId="77777777" w:rsidR="000A0903" w:rsidRDefault="00000000">
            <w:r>
              <w:rPr>
                <w:sz w:val="20"/>
              </w:rPr>
              <w:t>F-009</w:t>
            </w:r>
          </w:p>
        </w:tc>
        <w:tc>
          <w:tcPr>
            <w:tcW w:w="1701" w:type="dxa"/>
            <w:shd w:val="clear" w:color="auto" w:fill="E8EDF3"/>
          </w:tcPr>
          <w:p w14:paraId="11E3E26F" w14:textId="77777777" w:rsidR="000A0903" w:rsidRDefault="00000000">
            <w:r>
              <w:rPr>
                <w:sz w:val="20"/>
              </w:rPr>
              <w:t>Randevu Yönetimi</w:t>
            </w:r>
          </w:p>
        </w:tc>
        <w:tc>
          <w:tcPr>
            <w:tcW w:w="5669" w:type="dxa"/>
            <w:shd w:val="clear" w:color="auto" w:fill="E8EDF3"/>
          </w:tcPr>
          <w:p w14:paraId="6E7282E7" w14:textId="77777777" w:rsidR="000A0903" w:rsidRDefault="00000000">
            <w:r>
              <w:rPr>
                <w:sz w:val="20"/>
              </w:rPr>
              <w:t>Kullanıcı, mevcut bir randevunun durumunu "İptal", "Tamamlandı" veya "Gelmedi" olarak değiştirebilmelidir.</w:t>
            </w:r>
          </w:p>
        </w:tc>
        <w:tc>
          <w:tcPr>
            <w:tcW w:w="850" w:type="dxa"/>
            <w:shd w:val="clear" w:color="auto" w:fill="E8EDF3"/>
          </w:tcPr>
          <w:p w14:paraId="3A14DC2B" w14:textId="77777777" w:rsidR="000A0903" w:rsidRDefault="00000000">
            <w:r>
              <w:rPr>
                <w:sz w:val="20"/>
              </w:rPr>
              <w:t>Orta</w:t>
            </w:r>
          </w:p>
        </w:tc>
      </w:tr>
      <w:tr w:rsidR="000A0903" w14:paraId="70A06847" w14:textId="77777777">
        <w:trPr>
          <w:jc w:val="center"/>
        </w:trPr>
        <w:tc>
          <w:tcPr>
            <w:tcW w:w="850" w:type="dxa"/>
          </w:tcPr>
          <w:p w14:paraId="70BF562D" w14:textId="77777777" w:rsidR="000A0903" w:rsidRDefault="00000000">
            <w:r>
              <w:rPr>
                <w:sz w:val="20"/>
              </w:rPr>
              <w:t>F-010</w:t>
            </w:r>
          </w:p>
        </w:tc>
        <w:tc>
          <w:tcPr>
            <w:tcW w:w="1701" w:type="dxa"/>
          </w:tcPr>
          <w:p w14:paraId="775A010B" w14:textId="77777777" w:rsidR="000A0903" w:rsidRDefault="00000000">
            <w:r>
              <w:rPr>
                <w:sz w:val="20"/>
              </w:rPr>
              <w:t>Tedavi Yönetimi</w:t>
            </w:r>
          </w:p>
        </w:tc>
        <w:tc>
          <w:tcPr>
            <w:tcW w:w="5669" w:type="dxa"/>
          </w:tcPr>
          <w:p w14:paraId="52E6F736" w14:textId="77777777" w:rsidR="000A0903" w:rsidRDefault="00000000">
            <w:r>
              <w:rPr>
                <w:sz w:val="20"/>
              </w:rPr>
              <w:t>Hekim, hastanın geçmişte yapılan tüm işlemlerini tarih sırasına göre listeleyebilmelidir.</w:t>
            </w:r>
          </w:p>
        </w:tc>
        <w:tc>
          <w:tcPr>
            <w:tcW w:w="850" w:type="dxa"/>
          </w:tcPr>
          <w:p w14:paraId="01A6A1F8" w14:textId="77777777" w:rsidR="000A0903" w:rsidRDefault="00000000">
            <w:r>
              <w:rPr>
                <w:sz w:val="20"/>
              </w:rPr>
              <w:t>Orta</w:t>
            </w:r>
          </w:p>
        </w:tc>
      </w:tr>
      <w:tr w:rsidR="000A0903" w14:paraId="45DD697A" w14:textId="77777777">
        <w:trPr>
          <w:jc w:val="center"/>
        </w:trPr>
        <w:tc>
          <w:tcPr>
            <w:tcW w:w="850" w:type="dxa"/>
            <w:shd w:val="clear" w:color="auto" w:fill="E8EDF3"/>
          </w:tcPr>
          <w:p w14:paraId="54CD6D0B" w14:textId="77777777" w:rsidR="000A0903" w:rsidRDefault="00000000">
            <w:r>
              <w:rPr>
                <w:sz w:val="20"/>
              </w:rPr>
              <w:t>F-011</w:t>
            </w:r>
          </w:p>
        </w:tc>
        <w:tc>
          <w:tcPr>
            <w:tcW w:w="1701" w:type="dxa"/>
            <w:shd w:val="clear" w:color="auto" w:fill="E8EDF3"/>
          </w:tcPr>
          <w:p w14:paraId="67DD311C" w14:textId="77777777" w:rsidR="000A0903" w:rsidRDefault="00000000">
            <w:r>
              <w:rPr>
                <w:sz w:val="20"/>
              </w:rPr>
              <w:t>Tedavi Yönetimi</w:t>
            </w:r>
          </w:p>
        </w:tc>
        <w:tc>
          <w:tcPr>
            <w:tcW w:w="5669" w:type="dxa"/>
            <w:shd w:val="clear" w:color="auto" w:fill="E8EDF3"/>
          </w:tcPr>
          <w:p w14:paraId="2BB1F184" w14:textId="77777777" w:rsidR="000A0903" w:rsidRDefault="00000000">
            <w:r>
              <w:rPr>
                <w:sz w:val="20"/>
              </w:rPr>
              <w:t>Hekim, interaktif diş şeması (odontogram) üzerinden diş seçerek yapılan işlemi kaydedebilmelidir.</w:t>
            </w:r>
          </w:p>
        </w:tc>
        <w:tc>
          <w:tcPr>
            <w:tcW w:w="850" w:type="dxa"/>
            <w:shd w:val="clear" w:color="auto" w:fill="E8EDF3"/>
          </w:tcPr>
          <w:p w14:paraId="648B0F78" w14:textId="77777777" w:rsidR="000A0903" w:rsidRDefault="00000000">
            <w:r>
              <w:rPr>
                <w:sz w:val="20"/>
              </w:rPr>
              <w:t>Orta</w:t>
            </w:r>
          </w:p>
        </w:tc>
      </w:tr>
      <w:tr w:rsidR="000A0903" w14:paraId="2F04C982" w14:textId="77777777">
        <w:trPr>
          <w:jc w:val="center"/>
        </w:trPr>
        <w:tc>
          <w:tcPr>
            <w:tcW w:w="850" w:type="dxa"/>
          </w:tcPr>
          <w:p w14:paraId="5A2442F6" w14:textId="77777777" w:rsidR="000A0903" w:rsidRDefault="00000000">
            <w:r>
              <w:rPr>
                <w:sz w:val="20"/>
              </w:rPr>
              <w:t>F-012</w:t>
            </w:r>
          </w:p>
        </w:tc>
        <w:tc>
          <w:tcPr>
            <w:tcW w:w="1701" w:type="dxa"/>
          </w:tcPr>
          <w:p w14:paraId="3C29C8CF" w14:textId="77777777" w:rsidR="000A0903" w:rsidRDefault="00000000">
            <w:r>
              <w:rPr>
                <w:sz w:val="20"/>
              </w:rPr>
              <w:t>Bildirim Sistemi</w:t>
            </w:r>
          </w:p>
        </w:tc>
        <w:tc>
          <w:tcPr>
            <w:tcW w:w="5669" w:type="dxa"/>
          </w:tcPr>
          <w:p w14:paraId="2A098731" w14:textId="77777777" w:rsidR="000A0903" w:rsidRDefault="00000000">
            <w:r>
              <w:rPr>
                <w:sz w:val="20"/>
              </w:rPr>
              <w:t>Sistem, randevu oluşturulduğunda hastanın telefonuna bilgilendirme amaçlı WhatsApp mesajı gönderebilmelidir.</w:t>
            </w:r>
          </w:p>
        </w:tc>
        <w:tc>
          <w:tcPr>
            <w:tcW w:w="850" w:type="dxa"/>
          </w:tcPr>
          <w:p w14:paraId="4A941C0C" w14:textId="77777777" w:rsidR="000A0903" w:rsidRDefault="00000000">
            <w:r>
              <w:rPr>
                <w:sz w:val="20"/>
              </w:rPr>
              <w:t>Düşük</w:t>
            </w:r>
          </w:p>
        </w:tc>
      </w:tr>
      <w:tr w:rsidR="000A0903" w14:paraId="7283B112" w14:textId="77777777">
        <w:trPr>
          <w:jc w:val="center"/>
        </w:trPr>
        <w:tc>
          <w:tcPr>
            <w:tcW w:w="850" w:type="dxa"/>
            <w:shd w:val="clear" w:color="auto" w:fill="E8EDF3"/>
          </w:tcPr>
          <w:p w14:paraId="65B34F33" w14:textId="77777777" w:rsidR="000A0903" w:rsidRDefault="00000000">
            <w:r>
              <w:rPr>
                <w:sz w:val="20"/>
              </w:rPr>
              <w:t>F-013</w:t>
            </w:r>
          </w:p>
        </w:tc>
        <w:tc>
          <w:tcPr>
            <w:tcW w:w="1701" w:type="dxa"/>
            <w:shd w:val="clear" w:color="auto" w:fill="E8EDF3"/>
          </w:tcPr>
          <w:p w14:paraId="2AF2429A" w14:textId="77777777" w:rsidR="000A0903" w:rsidRDefault="00000000">
            <w:r>
              <w:rPr>
                <w:sz w:val="20"/>
              </w:rPr>
              <w:t>Raporlama</w:t>
            </w:r>
          </w:p>
        </w:tc>
        <w:tc>
          <w:tcPr>
            <w:tcW w:w="5669" w:type="dxa"/>
            <w:shd w:val="clear" w:color="auto" w:fill="E8EDF3"/>
          </w:tcPr>
          <w:p w14:paraId="2AF1D714" w14:textId="77777777" w:rsidR="000A0903" w:rsidRDefault="00000000">
            <w:r>
              <w:rPr>
                <w:sz w:val="20"/>
              </w:rPr>
              <w:t>Sistem, ana sayfada (Dashboard) o günkü toplam randevu sayısını ve bugünün randevu listesini göstermelidir.</w:t>
            </w:r>
          </w:p>
        </w:tc>
        <w:tc>
          <w:tcPr>
            <w:tcW w:w="850" w:type="dxa"/>
            <w:shd w:val="clear" w:color="auto" w:fill="E8EDF3"/>
          </w:tcPr>
          <w:p w14:paraId="1AD4D889" w14:textId="77777777" w:rsidR="000A0903" w:rsidRDefault="00000000">
            <w:r>
              <w:rPr>
                <w:sz w:val="20"/>
              </w:rPr>
              <w:t>Düşük</w:t>
            </w:r>
          </w:p>
        </w:tc>
      </w:tr>
      <w:tr w:rsidR="000A0903" w14:paraId="3C73E63F" w14:textId="77777777">
        <w:trPr>
          <w:jc w:val="center"/>
        </w:trPr>
        <w:tc>
          <w:tcPr>
            <w:tcW w:w="850" w:type="dxa"/>
          </w:tcPr>
          <w:p w14:paraId="412CED4F" w14:textId="77777777" w:rsidR="000A0903" w:rsidRDefault="00000000">
            <w:r>
              <w:rPr>
                <w:sz w:val="20"/>
              </w:rPr>
              <w:t>F-014</w:t>
            </w:r>
          </w:p>
        </w:tc>
        <w:tc>
          <w:tcPr>
            <w:tcW w:w="1701" w:type="dxa"/>
          </w:tcPr>
          <w:p w14:paraId="7398CD95" w14:textId="77777777" w:rsidR="000A0903" w:rsidRDefault="00000000">
            <w:r>
              <w:rPr>
                <w:sz w:val="20"/>
              </w:rPr>
              <w:t>Finansal Yönetim</w:t>
            </w:r>
          </w:p>
        </w:tc>
        <w:tc>
          <w:tcPr>
            <w:tcW w:w="5669" w:type="dxa"/>
          </w:tcPr>
          <w:p w14:paraId="4813BDD2" w14:textId="77777777" w:rsidR="000A0903" w:rsidRDefault="00000000">
            <w:r>
              <w:rPr>
                <w:sz w:val="20"/>
              </w:rPr>
              <w:t>Kullanıcı, bir hastadan alınan ödemeyi (tutar ve açıklama ile) sisteme kaydedebilmelidir.</w:t>
            </w:r>
          </w:p>
        </w:tc>
        <w:tc>
          <w:tcPr>
            <w:tcW w:w="850" w:type="dxa"/>
          </w:tcPr>
          <w:p w14:paraId="38660252" w14:textId="77777777" w:rsidR="000A0903" w:rsidRDefault="00000000">
            <w:r>
              <w:rPr>
                <w:sz w:val="20"/>
              </w:rPr>
              <w:t>Orta</w:t>
            </w:r>
          </w:p>
        </w:tc>
      </w:tr>
      <w:tr w:rsidR="000A0903" w14:paraId="75C06D4B" w14:textId="77777777">
        <w:trPr>
          <w:jc w:val="center"/>
        </w:trPr>
        <w:tc>
          <w:tcPr>
            <w:tcW w:w="850" w:type="dxa"/>
            <w:shd w:val="clear" w:color="auto" w:fill="E8EDF3"/>
          </w:tcPr>
          <w:p w14:paraId="4554CC4A" w14:textId="77777777" w:rsidR="000A0903" w:rsidRDefault="00000000">
            <w:r>
              <w:rPr>
                <w:sz w:val="20"/>
              </w:rPr>
              <w:t>F-015</w:t>
            </w:r>
          </w:p>
        </w:tc>
        <w:tc>
          <w:tcPr>
            <w:tcW w:w="1701" w:type="dxa"/>
            <w:shd w:val="clear" w:color="auto" w:fill="E8EDF3"/>
          </w:tcPr>
          <w:p w14:paraId="612DFEB5" w14:textId="77777777" w:rsidR="000A0903" w:rsidRDefault="00000000">
            <w:r>
              <w:rPr>
                <w:sz w:val="20"/>
              </w:rPr>
              <w:t>Finansal Yönetim</w:t>
            </w:r>
          </w:p>
        </w:tc>
        <w:tc>
          <w:tcPr>
            <w:tcW w:w="5669" w:type="dxa"/>
            <w:shd w:val="clear" w:color="auto" w:fill="E8EDF3"/>
          </w:tcPr>
          <w:p w14:paraId="3C915F10" w14:textId="77777777" w:rsidR="000A0903" w:rsidRDefault="00000000">
            <w:r>
              <w:rPr>
                <w:sz w:val="20"/>
              </w:rPr>
              <w:t>Kullanıcı, bir hastanın profilinde toplam tedavi ücretini, ödenen tutarı ve kalan bakiyeyi görebilmelidir.</w:t>
            </w:r>
          </w:p>
        </w:tc>
        <w:tc>
          <w:tcPr>
            <w:tcW w:w="850" w:type="dxa"/>
            <w:shd w:val="clear" w:color="auto" w:fill="E8EDF3"/>
          </w:tcPr>
          <w:p w14:paraId="2FF8C593" w14:textId="77777777" w:rsidR="000A0903" w:rsidRDefault="00000000">
            <w:r>
              <w:rPr>
                <w:sz w:val="20"/>
              </w:rPr>
              <w:t>Orta</w:t>
            </w:r>
          </w:p>
        </w:tc>
      </w:tr>
      <w:tr w:rsidR="000A0903" w14:paraId="5C786A78" w14:textId="77777777">
        <w:trPr>
          <w:jc w:val="center"/>
        </w:trPr>
        <w:tc>
          <w:tcPr>
            <w:tcW w:w="850" w:type="dxa"/>
          </w:tcPr>
          <w:p w14:paraId="722DCEBA" w14:textId="77777777" w:rsidR="000A0903" w:rsidRDefault="00000000">
            <w:r>
              <w:rPr>
                <w:sz w:val="20"/>
              </w:rPr>
              <w:t>F-016</w:t>
            </w:r>
          </w:p>
        </w:tc>
        <w:tc>
          <w:tcPr>
            <w:tcW w:w="1701" w:type="dxa"/>
          </w:tcPr>
          <w:p w14:paraId="6260B8C5" w14:textId="77777777" w:rsidR="000A0903" w:rsidRDefault="00000000">
            <w:r>
              <w:rPr>
                <w:sz w:val="20"/>
              </w:rPr>
              <w:t>Doküman Yönetimi</w:t>
            </w:r>
          </w:p>
        </w:tc>
        <w:tc>
          <w:tcPr>
            <w:tcW w:w="5669" w:type="dxa"/>
          </w:tcPr>
          <w:p w14:paraId="339D3981" w14:textId="77777777" w:rsidR="000A0903" w:rsidRDefault="00000000">
            <w:r>
              <w:rPr>
                <w:sz w:val="20"/>
              </w:rPr>
              <w:t>Kullanıcı, hastanın profiline röntgen görüntüsü veya fotoğraf (JPEG/PNG formatında) yükleyebilmelidir.</w:t>
            </w:r>
          </w:p>
        </w:tc>
        <w:tc>
          <w:tcPr>
            <w:tcW w:w="850" w:type="dxa"/>
          </w:tcPr>
          <w:p w14:paraId="31B3DED5" w14:textId="77777777" w:rsidR="000A0903" w:rsidRDefault="00000000">
            <w:r>
              <w:rPr>
                <w:sz w:val="20"/>
              </w:rPr>
              <w:t>Düşük</w:t>
            </w:r>
          </w:p>
        </w:tc>
      </w:tr>
      <w:tr w:rsidR="000A0903" w14:paraId="2BA5BAC9" w14:textId="77777777">
        <w:trPr>
          <w:jc w:val="center"/>
        </w:trPr>
        <w:tc>
          <w:tcPr>
            <w:tcW w:w="850" w:type="dxa"/>
            <w:shd w:val="clear" w:color="auto" w:fill="E8EDF3"/>
          </w:tcPr>
          <w:p w14:paraId="12995650" w14:textId="77777777" w:rsidR="000A0903" w:rsidRDefault="00000000">
            <w:r>
              <w:rPr>
                <w:sz w:val="20"/>
              </w:rPr>
              <w:t>F-017</w:t>
            </w:r>
          </w:p>
        </w:tc>
        <w:tc>
          <w:tcPr>
            <w:tcW w:w="1701" w:type="dxa"/>
            <w:shd w:val="clear" w:color="auto" w:fill="E8EDF3"/>
          </w:tcPr>
          <w:p w14:paraId="1F90F0F0" w14:textId="77777777" w:rsidR="000A0903" w:rsidRDefault="00000000">
            <w:r>
              <w:rPr>
                <w:sz w:val="20"/>
              </w:rPr>
              <w:t>Sistem Yönetimi</w:t>
            </w:r>
          </w:p>
        </w:tc>
        <w:tc>
          <w:tcPr>
            <w:tcW w:w="5669" w:type="dxa"/>
            <w:shd w:val="clear" w:color="auto" w:fill="E8EDF3"/>
          </w:tcPr>
          <w:p w14:paraId="1677F1AB" w14:textId="77777777" w:rsidR="000A0903" w:rsidRDefault="00000000">
            <w:r>
              <w:rPr>
                <w:sz w:val="20"/>
              </w:rPr>
              <w:t>Yönetici (Admin), sisteme yeni bir Hekim veya Asistan kullanıcısı ekleyebilmelidir.</w:t>
            </w:r>
          </w:p>
        </w:tc>
        <w:tc>
          <w:tcPr>
            <w:tcW w:w="850" w:type="dxa"/>
            <w:shd w:val="clear" w:color="auto" w:fill="E8EDF3"/>
          </w:tcPr>
          <w:p w14:paraId="127EF5BB" w14:textId="77777777" w:rsidR="000A0903" w:rsidRDefault="00000000">
            <w:r>
              <w:rPr>
                <w:sz w:val="20"/>
              </w:rPr>
              <w:t>Orta</w:t>
            </w:r>
          </w:p>
        </w:tc>
      </w:tr>
      <w:tr w:rsidR="000A0903" w14:paraId="410BF2BE" w14:textId="77777777">
        <w:trPr>
          <w:jc w:val="center"/>
        </w:trPr>
        <w:tc>
          <w:tcPr>
            <w:tcW w:w="850" w:type="dxa"/>
          </w:tcPr>
          <w:p w14:paraId="0FFB7F2C" w14:textId="77777777" w:rsidR="000A0903" w:rsidRDefault="00000000">
            <w:r>
              <w:rPr>
                <w:sz w:val="20"/>
              </w:rPr>
              <w:lastRenderedPageBreak/>
              <w:t>F-018</w:t>
            </w:r>
          </w:p>
        </w:tc>
        <w:tc>
          <w:tcPr>
            <w:tcW w:w="1701" w:type="dxa"/>
          </w:tcPr>
          <w:p w14:paraId="3E4A7FC5" w14:textId="77777777" w:rsidR="000A0903" w:rsidRDefault="00000000">
            <w:r>
              <w:rPr>
                <w:sz w:val="20"/>
              </w:rPr>
              <w:t>Tedavi Yönetimi</w:t>
            </w:r>
          </w:p>
        </w:tc>
        <w:tc>
          <w:tcPr>
            <w:tcW w:w="5669" w:type="dxa"/>
          </w:tcPr>
          <w:p w14:paraId="4B1478AA" w14:textId="77777777" w:rsidR="000A0903" w:rsidRDefault="00000000">
            <w:r>
              <w:rPr>
                <w:sz w:val="20"/>
              </w:rPr>
              <w:t>Diş şeması üzerinde; "Yapılacak" işlemler farklı renkte, "Tamamlanmış" işlemler farklı renkte gösterilmelidir.</w:t>
            </w:r>
          </w:p>
        </w:tc>
        <w:tc>
          <w:tcPr>
            <w:tcW w:w="850" w:type="dxa"/>
          </w:tcPr>
          <w:p w14:paraId="6B65F243" w14:textId="77777777" w:rsidR="000A0903" w:rsidRDefault="00000000">
            <w:r>
              <w:rPr>
                <w:sz w:val="20"/>
              </w:rPr>
              <w:t>Orta</w:t>
            </w:r>
          </w:p>
        </w:tc>
      </w:tr>
      <w:tr w:rsidR="000A0903" w14:paraId="1EFA779A" w14:textId="77777777">
        <w:trPr>
          <w:jc w:val="center"/>
        </w:trPr>
        <w:tc>
          <w:tcPr>
            <w:tcW w:w="850" w:type="dxa"/>
            <w:shd w:val="clear" w:color="auto" w:fill="E8EDF3"/>
          </w:tcPr>
          <w:p w14:paraId="026C4D5A" w14:textId="77777777" w:rsidR="000A0903" w:rsidRDefault="00000000">
            <w:r>
              <w:rPr>
                <w:sz w:val="20"/>
              </w:rPr>
              <w:t>F-019</w:t>
            </w:r>
          </w:p>
        </w:tc>
        <w:tc>
          <w:tcPr>
            <w:tcW w:w="1701" w:type="dxa"/>
            <w:shd w:val="clear" w:color="auto" w:fill="E8EDF3"/>
          </w:tcPr>
          <w:p w14:paraId="0FE01F82" w14:textId="77777777" w:rsidR="000A0903" w:rsidRDefault="00000000">
            <w:r>
              <w:rPr>
                <w:sz w:val="20"/>
              </w:rPr>
              <w:t>Randevu Yönetimi</w:t>
            </w:r>
          </w:p>
        </w:tc>
        <w:tc>
          <w:tcPr>
            <w:tcW w:w="5669" w:type="dxa"/>
            <w:shd w:val="clear" w:color="auto" w:fill="E8EDF3"/>
          </w:tcPr>
          <w:p w14:paraId="24257F58" w14:textId="77777777" w:rsidR="000A0903" w:rsidRDefault="00000000">
            <w:r>
              <w:rPr>
                <w:sz w:val="20"/>
              </w:rPr>
              <w:t>Kullanıcı, randevu oluştururken randevuya özel kısa bir not (Örn: "Diş ağrısı var") ekleyebilmelidir.</w:t>
            </w:r>
          </w:p>
        </w:tc>
        <w:tc>
          <w:tcPr>
            <w:tcW w:w="850" w:type="dxa"/>
            <w:shd w:val="clear" w:color="auto" w:fill="E8EDF3"/>
          </w:tcPr>
          <w:p w14:paraId="4D931787" w14:textId="77777777" w:rsidR="000A0903" w:rsidRDefault="00000000">
            <w:r>
              <w:rPr>
                <w:sz w:val="20"/>
              </w:rPr>
              <w:t>Orta</w:t>
            </w:r>
          </w:p>
        </w:tc>
      </w:tr>
      <w:tr w:rsidR="000A0903" w14:paraId="04206C99" w14:textId="77777777">
        <w:trPr>
          <w:jc w:val="center"/>
        </w:trPr>
        <w:tc>
          <w:tcPr>
            <w:tcW w:w="850" w:type="dxa"/>
          </w:tcPr>
          <w:p w14:paraId="09CB1575" w14:textId="77777777" w:rsidR="000A0903" w:rsidRDefault="00000000">
            <w:r>
              <w:rPr>
                <w:sz w:val="20"/>
              </w:rPr>
              <w:t>F-020</w:t>
            </w:r>
          </w:p>
        </w:tc>
        <w:tc>
          <w:tcPr>
            <w:tcW w:w="1701" w:type="dxa"/>
          </w:tcPr>
          <w:p w14:paraId="4F02DA0F" w14:textId="77777777" w:rsidR="000A0903" w:rsidRDefault="00000000">
            <w:r>
              <w:rPr>
                <w:sz w:val="20"/>
              </w:rPr>
              <w:t>Tedavi Yönetimi</w:t>
            </w:r>
          </w:p>
        </w:tc>
        <w:tc>
          <w:tcPr>
            <w:tcW w:w="5669" w:type="dxa"/>
          </w:tcPr>
          <w:p w14:paraId="3B743FE6" w14:textId="77777777" w:rsidR="000A0903" w:rsidRDefault="00000000">
            <w:r>
              <w:rPr>
                <w:sz w:val="20"/>
              </w:rPr>
              <w:t>Yönetici, sistemde seçilebilir tedavi türlerini (Örn: Dolgu, Kanal, Çekim) ve bunların varsayılan fiyatlarını tanımlayabilmeli, düzenleyebilmeli ve silebilmelidir.</w:t>
            </w:r>
          </w:p>
        </w:tc>
        <w:tc>
          <w:tcPr>
            <w:tcW w:w="850" w:type="dxa"/>
          </w:tcPr>
          <w:p w14:paraId="75C43B36" w14:textId="77777777" w:rsidR="000A0903" w:rsidRDefault="00000000">
            <w:r>
              <w:rPr>
                <w:sz w:val="20"/>
              </w:rPr>
              <w:t>Orta</w:t>
            </w:r>
          </w:p>
        </w:tc>
      </w:tr>
      <w:tr w:rsidR="000A0903" w14:paraId="1208728A" w14:textId="77777777">
        <w:trPr>
          <w:jc w:val="center"/>
        </w:trPr>
        <w:tc>
          <w:tcPr>
            <w:tcW w:w="850" w:type="dxa"/>
            <w:shd w:val="clear" w:color="auto" w:fill="E8EDF3"/>
          </w:tcPr>
          <w:p w14:paraId="6AF2E54C" w14:textId="77777777" w:rsidR="000A0903" w:rsidRDefault="00000000">
            <w:r>
              <w:rPr>
                <w:sz w:val="20"/>
              </w:rPr>
              <w:t>F-021</w:t>
            </w:r>
          </w:p>
        </w:tc>
        <w:tc>
          <w:tcPr>
            <w:tcW w:w="1701" w:type="dxa"/>
            <w:shd w:val="clear" w:color="auto" w:fill="E8EDF3"/>
          </w:tcPr>
          <w:p w14:paraId="03538BE6" w14:textId="77777777" w:rsidR="000A0903" w:rsidRDefault="00000000">
            <w:r>
              <w:rPr>
                <w:sz w:val="20"/>
              </w:rPr>
              <w:t>Sistem Yönetimi</w:t>
            </w:r>
          </w:p>
        </w:tc>
        <w:tc>
          <w:tcPr>
            <w:tcW w:w="5669" w:type="dxa"/>
            <w:shd w:val="clear" w:color="auto" w:fill="E8EDF3"/>
          </w:tcPr>
          <w:p w14:paraId="372AB0A0" w14:textId="77777777" w:rsidR="000A0903" w:rsidRDefault="00000000">
            <w:r>
              <w:rPr>
                <w:sz w:val="20"/>
              </w:rPr>
              <w:t>Yönetici (Admin), diğer kullanıcıların şifrelerini güvenlik nedeniyle talep üzerine sıfırlayabilmelidir.</w:t>
            </w:r>
          </w:p>
        </w:tc>
        <w:tc>
          <w:tcPr>
            <w:tcW w:w="850" w:type="dxa"/>
            <w:shd w:val="clear" w:color="auto" w:fill="E8EDF3"/>
          </w:tcPr>
          <w:p w14:paraId="7BC6BB32" w14:textId="77777777" w:rsidR="000A0903" w:rsidRDefault="00000000">
            <w:r>
              <w:rPr>
                <w:sz w:val="20"/>
              </w:rPr>
              <w:t>Orta</w:t>
            </w:r>
          </w:p>
        </w:tc>
      </w:tr>
      <w:tr w:rsidR="000A0903" w14:paraId="76EE4592" w14:textId="77777777">
        <w:trPr>
          <w:jc w:val="center"/>
        </w:trPr>
        <w:tc>
          <w:tcPr>
            <w:tcW w:w="850" w:type="dxa"/>
          </w:tcPr>
          <w:p w14:paraId="691ED7E5" w14:textId="77777777" w:rsidR="000A0903" w:rsidRDefault="00000000">
            <w:r>
              <w:rPr>
                <w:sz w:val="20"/>
              </w:rPr>
              <w:t>F-022</w:t>
            </w:r>
          </w:p>
        </w:tc>
        <w:tc>
          <w:tcPr>
            <w:tcW w:w="1701" w:type="dxa"/>
          </w:tcPr>
          <w:p w14:paraId="5F4D5C22" w14:textId="77777777" w:rsidR="000A0903" w:rsidRDefault="00000000">
            <w:r>
              <w:rPr>
                <w:sz w:val="20"/>
              </w:rPr>
              <w:t>Randevu Yönetimi</w:t>
            </w:r>
          </w:p>
        </w:tc>
        <w:tc>
          <w:tcPr>
            <w:tcW w:w="5669" w:type="dxa"/>
          </w:tcPr>
          <w:p w14:paraId="35D46C6E" w14:textId="77777777" w:rsidR="000A0903" w:rsidRDefault="00000000">
            <w:r>
              <w:rPr>
                <w:sz w:val="20"/>
              </w:rPr>
              <w:t>Yönetici, randevu takviminin başlangıç ve bitiş saatlerini (Örn: 09:00 - 18:00) ve randevu aralıklarını (Örn: 15 dk) ayarlayabilmelidir.</w:t>
            </w:r>
          </w:p>
        </w:tc>
        <w:tc>
          <w:tcPr>
            <w:tcW w:w="850" w:type="dxa"/>
          </w:tcPr>
          <w:p w14:paraId="315076E7" w14:textId="77777777" w:rsidR="000A0903" w:rsidRDefault="00000000">
            <w:r>
              <w:rPr>
                <w:sz w:val="20"/>
              </w:rPr>
              <w:t>Yüksek</w:t>
            </w:r>
          </w:p>
        </w:tc>
      </w:tr>
    </w:tbl>
    <w:p w14:paraId="2DEFE116" w14:textId="3AD2FE8C" w:rsidR="000A0903" w:rsidRDefault="000A0903"/>
    <w:p w14:paraId="669AC3F5" w14:textId="77777777" w:rsidR="000A0903" w:rsidRDefault="00000000">
      <w:pPr>
        <w:pStyle w:val="Heading2"/>
      </w:pPr>
      <w:bookmarkStart w:id="5" w:name="_Toc231336276"/>
      <w:r>
        <w:t>2.2. Fonksiyonel Olmayan İsterler</w:t>
      </w:r>
      <w:bookmarkEnd w:id="5"/>
    </w:p>
    <w:p w14:paraId="5A5C8C55" w14:textId="77777777" w:rsidR="000A0903" w:rsidRDefault="00000000">
      <w:r>
        <w:t>Performans, güvenlik, kullanılabilirlik ve uyumluluk gibi kalite nitelikleri aşağıda listelenmiştir:</w:t>
      </w:r>
    </w:p>
    <w:tbl>
      <w:tblPr>
        <w:tblStyle w:val="TableGrid"/>
        <w:tblW w:w="0" w:type="auto"/>
        <w:jc w:val="center"/>
        <w:tblLook w:val="04A0" w:firstRow="1" w:lastRow="0" w:firstColumn="1" w:lastColumn="0" w:noHBand="0" w:noVBand="1"/>
      </w:tblPr>
      <w:tblGrid>
        <w:gridCol w:w="850"/>
        <w:gridCol w:w="1701"/>
        <w:gridCol w:w="5669"/>
        <w:gridCol w:w="883"/>
      </w:tblGrid>
      <w:tr w:rsidR="000A0903" w14:paraId="0886DF49" w14:textId="77777777">
        <w:trPr>
          <w:jc w:val="center"/>
        </w:trPr>
        <w:tc>
          <w:tcPr>
            <w:tcW w:w="850" w:type="dxa"/>
            <w:shd w:val="clear" w:color="auto" w:fill="1F497D"/>
          </w:tcPr>
          <w:p w14:paraId="2B807C29" w14:textId="77777777" w:rsidR="000A0903" w:rsidRDefault="00000000">
            <w:pPr>
              <w:jc w:val="center"/>
            </w:pPr>
            <w:r>
              <w:rPr>
                <w:b/>
                <w:color w:val="FFFFFF"/>
                <w:sz w:val="20"/>
              </w:rPr>
              <w:t>ID</w:t>
            </w:r>
          </w:p>
        </w:tc>
        <w:tc>
          <w:tcPr>
            <w:tcW w:w="1701" w:type="dxa"/>
            <w:shd w:val="clear" w:color="auto" w:fill="1F497D"/>
          </w:tcPr>
          <w:p w14:paraId="7B27FE38" w14:textId="77777777" w:rsidR="000A0903" w:rsidRDefault="00000000">
            <w:pPr>
              <w:jc w:val="center"/>
            </w:pPr>
            <w:r>
              <w:rPr>
                <w:b/>
                <w:color w:val="FFFFFF"/>
                <w:sz w:val="20"/>
              </w:rPr>
              <w:t>Kategori</w:t>
            </w:r>
          </w:p>
        </w:tc>
        <w:tc>
          <w:tcPr>
            <w:tcW w:w="5669" w:type="dxa"/>
            <w:shd w:val="clear" w:color="auto" w:fill="1F497D"/>
          </w:tcPr>
          <w:p w14:paraId="48509591" w14:textId="77777777" w:rsidR="000A0903" w:rsidRDefault="00000000">
            <w:pPr>
              <w:jc w:val="center"/>
            </w:pPr>
            <w:r>
              <w:rPr>
                <w:b/>
                <w:color w:val="FFFFFF"/>
                <w:sz w:val="20"/>
              </w:rPr>
              <w:t>Açıklama</w:t>
            </w:r>
          </w:p>
        </w:tc>
        <w:tc>
          <w:tcPr>
            <w:tcW w:w="850" w:type="dxa"/>
            <w:shd w:val="clear" w:color="auto" w:fill="1F497D"/>
          </w:tcPr>
          <w:p w14:paraId="5686B2D1" w14:textId="77777777" w:rsidR="000A0903" w:rsidRDefault="00000000">
            <w:pPr>
              <w:jc w:val="center"/>
            </w:pPr>
            <w:r>
              <w:rPr>
                <w:b/>
                <w:color w:val="FFFFFF"/>
                <w:sz w:val="20"/>
              </w:rPr>
              <w:t>Öncelik</w:t>
            </w:r>
          </w:p>
        </w:tc>
      </w:tr>
      <w:tr w:rsidR="000A0903" w14:paraId="411EFC93" w14:textId="77777777">
        <w:trPr>
          <w:jc w:val="center"/>
        </w:trPr>
        <w:tc>
          <w:tcPr>
            <w:tcW w:w="850" w:type="dxa"/>
            <w:shd w:val="clear" w:color="auto" w:fill="E8EDF3"/>
          </w:tcPr>
          <w:p w14:paraId="3930A174" w14:textId="77777777" w:rsidR="000A0903" w:rsidRDefault="00000000">
            <w:r>
              <w:rPr>
                <w:sz w:val="20"/>
              </w:rPr>
              <w:t>NF-001</w:t>
            </w:r>
          </w:p>
        </w:tc>
        <w:tc>
          <w:tcPr>
            <w:tcW w:w="1701" w:type="dxa"/>
            <w:shd w:val="clear" w:color="auto" w:fill="E8EDF3"/>
          </w:tcPr>
          <w:p w14:paraId="19AE9FE2" w14:textId="77777777" w:rsidR="000A0903" w:rsidRDefault="00000000">
            <w:r>
              <w:rPr>
                <w:sz w:val="20"/>
              </w:rPr>
              <w:t>Performans</w:t>
            </w:r>
          </w:p>
        </w:tc>
        <w:tc>
          <w:tcPr>
            <w:tcW w:w="5669" w:type="dxa"/>
            <w:shd w:val="clear" w:color="auto" w:fill="E8EDF3"/>
          </w:tcPr>
          <w:p w14:paraId="5B38522E" w14:textId="77777777" w:rsidR="000A0903" w:rsidRDefault="00000000">
            <w:r>
              <w:rPr>
                <w:sz w:val="20"/>
              </w:rPr>
              <w:t>Sistemdeki listeleme ve arama ekranları, standart bir internet bağlantısında 2 saniyeden kısa sürede yüklenmelidir.</w:t>
            </w:r>
          </w:p>
        </w:tc>
        <w:tc>
          <w:tcPr>
            <w:tcW w:w="850" w:type="dxa"/>
            <w:shd w:val="clear" w:color="auto" w:fill="E8EDF3"/>
          </w:tcPr>
          <w:p w14:paraId="1AB58794" w14:textId="77777777" w:rsidR="000A0903" w:rsidRDefault="00000000">
            <w:r>
              <w:rPr>
                <w:sz w:val="20"/>
              </w:rPr>
              <w:t>Yüksek</w:t>
            </w:r>
          </w:p>
        </w:tc>
      </w:tr>
      <w:tr w:rsidR="000A0903" w14:paraId="53B32C02" w14:textId="77777777">
        <w:trPr>
          <w:jc w:val="center"/>
        </w:trPr>
        <w:tc>
          <w:tcPr>
            <w:tcW w:w="850" w:type="dxa"/>
          </w:tcPr>
          <w:p w14:paraId="5CCC7C00" w14:textId="77777777" w:rsidR="000A0903" w:rsidRDefault="00000000">
            <w:r>
              <w:rPr>
                <w:sz w:val="20"/>
              </w:rPr>
              <w:t>NF-002</w:t>
            </w:r>
          </w:p>
        </w:tc>
        <w:tc>
          <w:tcPr>
            <w:tcW w:w="1701" w:type="dxa"/>
          </w:tcPr>
          <w:p w14:paraId="2BBDFBB8" w14:textId="77777777" w:rsidR="000A0903" w:rsidRDefault="00000000">
            <w:r>
              <w:rPr>
                <w:sz w:val="20"/>
              </w:rPr>
              <w:t>Güvenlik</w:t>
            </w:r>
          </w:p>
        </w:tc>
        <w:tc>
          <w:tcPr>
            <w:tcW w:w="5669" w:type="dxa"/>
          </w:tcPr>
          <w:p w14:paraId="326E9504" w14:textId="77777777" w:rsidR="000A0903" w:rsidRDefault="00000000">
            <w:r>
              <w:rPr>
                <w:sz w:val="20"/>
              </w:rPr>
              <w:t>Tüm veri iletişimi SSL (HTTPS) sertifikası ile şifrelenmelidir.</w:t>
            </w:r>
          </w:p>
        </w:tc>
        <w:tc>
          <w:tcPr>
            <w:tcW w:w="850" w:type="dxa"/>
          </w:tcPr>
          <w:p w14:paraId="575785C1" w14:textId="77777777" w:rsidR="000A0903" w:rsidRDefault="00000000">
            <w:r>
              <w:rPr>
                <w:sz w:val="20"/>
              </w:rPr>
              <w:t>Yüksek</w:t>
            </w:r>
          </w:p>
        </w:tc>
      </w:tr>
      <w:tr w:rsidR="000A0903" w14:paraId="651AD59A" w14:textId="77777777">
        <w:trPr>
          <w:jc w:val="center"/>
        </w:trPr>
        <w:tc>
          <w:tcPr>
            <w:tcW w:w="850" w:type="dxa"/>
            <w:shd w:val="clear" w:color="auto" w:fill="E8EDF3"/>
          </w:tcPr>
          <w:p w14:paraId="1BAC1BF9" w14:textId="77777777" w:rsidR="000A0903" w:rsidRDefault="00000000">
            <w:r>
              <w:rPr>
                <w:sz w:val="20"/>
              </w:rPr>
              <w:t>NF-003</w:t>
            </w:r>
          </w:p>
        </w:tc>
        <w:tc>
          <w:tcPr>
            <w:tcW w:w="1701" w:type="dxa"/>
            <w:shd w:val="clear" w:color="auto" w:fill="E8EDF3"/>
          </w:tcPr>
          <w:p w14:paraId="34B9F1BB" w14:textId="77777777" w:rsidR="000A0903" w:rsidRDefault="00000000">
            <w:r>
              <w:rPr>
                <w:sz w:val="20"/>
              </w:rPr>
              <w:t>Güvenlik</w:t>
            </w:r>
          </w:p>
        </w:tc>
        <w:tc>
          <w:tcPr>
            <w:tcW w:w="5669" w:type="dxa"/>
            <w:shd w:val="clear" w:color="auto" w:fill="E8EDF3"/>
          </w:tcPr>
          <w:p w14:paraId="5C7B5757" w14:textId="77777777" w:rsidR="000A0903" w:rsidRDefault="00000000">
            <w:r>
              <w:rPr>
                <w:sz w:val="20"/>
              </w:rPr>
              <w:t>Hasta verileri (özellikle KVKK kapsamındaki veriler) veritabanında şifreli (AES-256) olarak saklanmalıdır.</w:t>
            </w:r>
          </w:p>
        </w:tc>
        <w:tc>
          <w:tcPr>
            <w:tcW w:w="850" w:type="dxa"/>
            <w:shd w:val="clear" w:color="auto" w:fill="E8EDF3"/>
          </w:tcPr>
          <w:p w14:paraId="02D29E98" w14:textId="77777777" w:rsidR="000A0903" w:rsidRDefault="00000000">
            <w:r>
              <w:rPr>
                <w:sz w:val="20"/>
              </w:rPr>
              <w:t>Yüksek</w:t>
            </w:r>
          </w:p>
        </w:tc>
      </w:tr>
      <w:tr w:rsidR="000A0903" w14:paraId="38A511D6" w14:textId="77777777">
        <w:trPr>
          <w:jc w:val="center"/>
        </w:trPr>
        <w:tc>
          <w:tcPr>
            <w:tcW w:w="850" w:type="dxa"/>
          </w:tcPr>
          <w:p w14:paraId="5181717A" w14:textId="77777777" w:rsidR="000A0903" w:rsidRDefault="00000000">
            <w:r>
              <w:rPr>
                <w:sz w:val="20"/>
              </w:rPr>
              <w:t>NF-004</w:t>
            </w:r>
          </w:p>
        </w:tc>
        <w:tc>
          <w:tcPr>
            <w:tcW w:w="1701" w:type="dxa"/>
          </w:tcPr>
          <w:p w14:paraId="6DEB41D0" w14:textId="77777777" w:rsidR="000A0903" w:rsidRDefault="00000000">
            <w:r>
              <w:rPr>
                <w:sz w:val="20"/>
              </w:rPr>
              <w:t>Güvenlik</w:t>
            </w:r>
          </w:p>
        </w:tc>
        <w:tc>
          <w:tcPr>
            <w:tcW w:w="5669" w:type="dxa"/>
          </w:tcPr>
          <w:p w14:paraId="7548C95C" w14:textId="77777777" w:rsidR="000A0903" w:rsidRDefault="00000000">
            <w:r>
              <w:rPr>
                <w:sz w:val="20"/>
              </w:rPr>
              <w:t>Kullanıcı oturumları, 30 dakika işlem yapılmadığında otomatik olarak sonlandırılmalıdır (Session Timeout).</w:t>
            </w:r>
          </w:p>
        </w:tc>
        <w:tc>
          <w:tcPr>
            <w:tcW w:w="850" w:type="dxa"/>
          </w:tcPr>
          <w:p w14:paraId="0461D7EB" w14:textId="77777777" w:rsidR="000A0903" w:rsidRDefault="00000000">
            <w:r>
              <w:rPr>
                <w:sz w:val="20"/>
              </w:rPr>
              <w:t>Orta</w:t>
            </w:r>
          </w:p>
        </w:tc>
      </w:tr>
      <w:tr w:rsidR="000A0903" w14:paraId="50D58C01" w14:textId="77777777">
        <w:trPr>
          <w:jc w:val="center"/>
        </w:trPr>
        <w:tc>
          <w:tcPr>
            <w:tcW w:w="850" w:type="dxa"/>
            <w:shd w:val="clear" w:color="auto" w:fill="E8EDF3"/>
          </w:tcPr>
          <w:p w14:paraId="2FAA12D0" w14:textId="77777777" w:rsidR="000A0903" w:rsidRDefault="00000000">
            <w:r>
              <w:rPr>
                <w:sz w:val="20"/>
              </w:rPr>
              <w:t>NF-005</w:t>
            </w:r>
          </w:p>
        </w:tc>
        <w:tc>
          <w:tcPr>
            <w:tcW w:w="1701" w:type="dxa"/>
            <w:shd w:val="clear" w:color="auto" w:fill="E8EDF3"/>
          </w:tcPr>
          <w:p w14:paraId="2AA087C3" w14:textId="77777777" w:rsidR="000A0903" w:rsidRDefault="00000000">
            <w:r>
              <w:rPr>
                <w:sz w:val="20"/>
              </w:rPr>
              <w:t>Kullanılabilirlik</w:t>
            </w:r>
          </w:p>
        </w:tc>
        <w:tc>
          <w:tcPr>
            <w:tcW w:w="5669" w:type="dxa"/>
            <w:shd w:val="clear" w:color="auto" w:fill="E8EDF3"/>
          </w:tcPr>
          <w:p w14:paraId="6B850147" w14:textId="77777777" w:rsidR="000A0903" w:rsidRDefault="00000000">
            <w:r>
              <w:rPr>
                <w:sz w:val="20"/>
              </w:rPr>
              <w:t>Arayüz, masaüstü/laptop ve mobil cihazlarda sorunsuz ve kullanıcı dostu bir deneyim sunmalıdır (Responsive Tasarım).</w:t>
            </w:r>
          </w:p>
        </w:tc>
        <w:tc>
          <w:tcPr>
            <w:tcW w:w="850" w:type="dxa"/>
            <w:shd w:val="clear" w:color="auto" w:fill="E8EDF3"/>
          </w:tcPr>
          <w:p w14:paraId="688EFEE5" w14:textId="77777777" w:rsidR="000A0903" w:rsidRDefault="00000000">
            <w:r>
              <w:rPr>
                <w:sz w:val="20"/>
              </w:rPr>
              <w:t>Yüksek</w:t>
            </w:r>
          </w:p>
        </w:tc>
      </w:tr>
      <w:tr w:rsidR="000A0903" w14:paraId="1D358FBB" w14:textId="77777777">
        <w:trPr>
          <w:jc w:val="center"/>
        </w:trPr>
        <w:tc>
          <w:tcPr>
            <w:tcW w:w="850" w:type="dxa"/>
          </w:tcPr>
          <w:p w14:paraId="2B68E306" w14:textId="77777777" w:rsidR="000A0903" w:rsidRDefault="00000000">
            <w:r>
              <w:rPr>
                <w:sz w:val="20"/>
              </w:rPr>
              <w:t>NF-006</w:t>
            </w:r>
          </w:p>
        </w:tc>
        <w:tc>
          <w:tcPr>
            <w:tcW w:w="1701" w:type="dxa"/>
          </w:tcPr>
          <w:p w14:paraId="71DA1CCB" w14:textId="77777777" w:rsidR="000A0903" w:rsidRDefault="00000000">
            <w:r>
              <w:rPr>
                <w:sz w:val="20"/>
              </w:rPr>
              <w:t>Kullanılabilirlik</w:t>
            </w:r>
          </w:p>
        </w:tc>
        <w:tc>
          <w:tcPr>
            <w:tcW w:w="5669" w:type="dxa"/>
          </w:tcPr>
          <w:p w14:paraId="578F79C0" w14:textId="77777777" w:rsidR="000A0903" w:rsidRDefault="00000000">
            <w:r>
              <w:rPr>
                <w:sz w:val="20"/>
              </w:rPr>
              <w:t>Asistan, sisteme giriş yaptıktan sonra en fazla 3 tıklama ile yeni randevu oluşturma ekranına ulaşabilmelidir.</w:t>
            </w:r>
          </w:p>
        </w:tc>
        <w:tc>
          <w:tcPr>
            <w:tcW w:w="850" w:type="dxa"/>
          </w:tcPr>
          <w:p w14:paraId="363EAB12" w14:textId="77777777" w:rsidR="000A0903" w:rsidRDefault="00000000">
            <w:r>
              <w:rPr>
                <w:sz w:val="20"/>
              </w:rPr>
              <w:t>Yüksek</w:t>
            </w:r>
          </w:p>
        </w:tc>
      </w:tr>
      <w:tr w:rsidR="000A0903" w14:paraId="136E6955" w14:textId="77777777">
        <w:trPr>
          <w:jc w:val="center"/>
        </w:trPr>
        <w:tc>
          <w:tcPr>
            <w:tcW w:w="850" w:type="dxa"/>
            <w:shd w:val="clear" w:color="auto" w:fill="E8EDF3"/>
          </w:tcPr>
          <w:p w14:paraId="2AD7C9A2" w14:textId="77777777" w:rsidR="000A0903" w:rsidRDefault="00000000">
            <w:r>
              <w:rPr>
                <w:sz w:val="20"/>
              </w:rPr>
              <w:t>NF-007</w:t>
            </w:r>
          </w:p>
        </w:tc>
        <w:tc>
          <w:tcPr>
            <w:tcW w:w="1701" w:type="dxa"/>
            <w:shd w:val="clear" w:color="auto" w:fill="E8EDF3"/>
          </w:tcPr>
          <w:p w14:paraId="335F1761" w14:textId="77777777" w:rsidR="000A0903" w:rsidRDefault="00000000">
            <w:r>
              <w:rPr>
                <w:sz w:val="20"/>
              </w:rPr>
              <w:t>Güvenilirlik</w:t>
            </w:r>
          </w:p>
        </w:tc>
        <w:tc>
          <w:tcPr>
            <w:tcW w:w="5669" w:type="dxa"/>
            <w:shd w:val="clear" w:color="auto" w:fill="E8EDF3"/>
          </w:tcPr>
          <w:p w14:paraId="6210C1AC" w14:textId="77777777" w:rsidR="000A0903" w:rsidRDefault="00000000">
            <w:r>
              <w:rPr>
                <w:sz w:val="20"/>
              </w:rPr>
              <w:t>Sistem, veritabanını günde bir kez otomatik olarak yedeklemelidir.</w:t>
            </w:r>
          </w:p>
        </w:tc>
        <w:tc>
          <w:tcPr>
            <w:tcW w:w="850" w:type="dxa"/>
            <w:shd w:val="clear" w:color="auto" w:fill="E8EDF3"/>
          </w:tcPr>
          <w:p w14:paraId="37E2D0BB" w14:textId="77777777" w:rsidR="000A0903" w:rsidRDefault="00000000">
            <w:r>
              <w:rPr>
                <w:sz w:val="20"/>
              </w:rPr>
              <w:t>Yüksek</w:t>
            </w:r>
          </w:p>
        </w:tc>
      </w:tr>
      <w:tr w:rsidR="000A0903" w14:paraId="60E85D5B" w14:textId="77777777">
        <w:trPr>
          <w:jc w:val="center"/>
        </w:trPr>
        <w:tc>
          <w:tcPr>
            <w:tcW w:w="850" w:type="dxa"/>
          </w:tcPr>
          <w:p w14:paraId="0DCB9BBA" w14:textId="77777777" w:rsidR="000A0903" w:rsidRDefault="00000000">
            <w:r>
              <w:rPr>
                <w:sz w:val="20"/>
              </w:rPr>
              <w:t>NF-008</w:t>
            </w:r>
          </w:p>
        </w:tc>
        <w:tc>
          <w:tcPr>
            <w:tcW w:w="1701" w:type="dxa"/>
          </w:tcPr>
          <w:p w14:paraId="5721EABD" w14:textId="77777777" w:rsidR="000A0903" w:rsidRDefault="00000000">
            <w:r>
              <w:rPr>
                <w:sz w:val="20"/>
              </w:rPr>
              <w:t>Uyumluluk</w:t>
            </w:r>
          </w:p>
        </w:tc>
        <w:tc>
          <w:tcPr>
            <w:tcW w:w="5669" w:type="dxa"/>
          </w:tcPr>
          <w:p w14:paraId="4B372907" w14:textId="77777777" w:rsidR="000A0903" w:rsidRDefault="00000000">
            <w:r>
              <w:rPr>
                <w:sz w:val="20"/>
              </w:rPr>
              <w:t>Uygulama; Chrome, Firefox ve Safari tarayıcılarının güncel sürümlerinde hatasız çalışmalıdır.</w:t>
            </w:r>
          </w:p>
        </w:tc>
        <w:tc>
          <w:tcPr>
            <w:tcW w:w="850" w:type="dxa"/>
          </w:tcPr>
          <w:p w14:paraId="1E2DDF9D" w14:textId="77777777" w:rsidR="000A0903" w:rsidRDefault="00000000">
            <w:r>
              <w:rPr>
                <w:sz w:val="20"/>
              </w:rPr>
              <w:t>Orta</w:t>
            </w:r>
          </w:p>
        </w:tc>
      </w:tr>
      <w:tr w:rsidR="000A0903" w14:paraId="65582E84" w14:textId="77777777">
        <w:trPr>
          <w:jc w:val="center"/>
        </w:trPr>
        <w:tc>
          <w:tcPr>
            <w:tcW w:w="850" w:type="dxa"/>
            <w:shd w:val="clear" w:color="auto" w:fill="E8EDF3"/>
          </w:tcPr>
          <w:p w14:paraId="4D52454C" w14:textId="77777777" w:rsidR="000A0903" w:rsidRDefault="00000000">
            <w:r>
              <w:rPr>
                <w:sz w:val="20"/>
              </w:rPr>
              <w:lastRenderedPageBreak/>
              <w:t>NF-009</w:t>
            </w:r>
          </w:p>
        </w:tc>
        <w:tc>
          <w:tcPr>
            <w:tcW w:w="1701" w:type="dxa"/>
            <w:shd w:val="clear" w:color="auto" w:fill="E8EDF3"/>
          </w:tcPr>
          <w:p w14:paraId="68395B42" w14:textId="77777777" w:rsidR="000A0903" w:rsidRDefault="00000000">
            <w:r>
              <w:rPr>
                <w:sz w:val="20"/>
              </w:rPr>
              <w:t>Dil Desteği</w:t>
            </w:r>
          </w:p>
        </w:tc>
        <w:tc>
          <w:tcPr>
            <w:tcW w:w="5669" w:type="dxa"/>
            <w:shd w:val="clear" w:color="auto" w:fill="E8EDF3"/>
          </w:tcPr>
          <w:p w14:paraId="7B6EED55" w14:textId="77777777" w:rsidR="000A0903" w:rsidRDefault="00000000">
            <w:r>
              <w:rPr>
                <w:sz w:val="20"/>
              </w:rPr>
              <w:t>Uygulamanın kullanıcı arayüzü ve tüm sistem mesajları Türkçe olmalıdır.</w:t>
            </w:r>
          </w:p>
        </w:tc>
        <w:tc>
          <w:tcPr>
            <w:tcW w:w="850" w:type="dxa"/>
            <w:shd w:val="clear" w:color="auto" w:fill="E8EDF3"/>
          </w:tcPr>
          <w:p w14:paraId="6993C778" w14:textId="77777777" w:rsidR="000A0903" w:rsidRDefault="00000000">
            <w:r>
              <w:rPr>
                <w:sz w:val="20"/>
              </w:rPr>
              <w:t>Yüksek</w:t>
            </w:r>
          </w:p>
        </w:tc>
      </w:tr>
      <w:tr w:rsidR="000A0903" w14:paraId="50C11A79" w14:textId="77777777">
        <w:trPr>
          <w:jc w:val="center"/>
        </w:trPr>
        <w:tc>
          <w:tcPr>
            <w:tcW w:w="850" w:type="dxa"/>
          </w:tcPr>
          <w:p w14:paraId="02FD7BB0" w14:textId="77777777" w:rsidR="000A0903" w:rsidRDefault="00000000">
            <w:r>
              <w:rPr>
                <w:sz w:val="20"/>
              </w:rPr>
              <w:t>NF-010</w:t>
            </w:r>
          </w:p>
        </w:tc>
        <w:tc>
          <w:tcPr>
            <w:tcW w:w="1701" w:type="dxa"/>
          </w:tcPr>
          <w:p w14:paraId="517EBA78" w14:textId="77777777" w:rsidR="000A0903" w:rsidRDefault="00000000">
            <w:r>
              <w:rPr>
                <w:sz w:val="20"/>
              </w:rPr>
              <w:t>Kurulum</w:t>
            </w:r>
          </w:p>
        </w:tc>
        <w:tc>
          <w:tcPr>
            <w:tcW w:w="5669" w:type="dxa"/>
          </w:tcPr>
          <w:p w14:paraId="05C47BE5" w14:textId="77777777" w:rsidR="000A0903" w:rsidRDefault="00000000">
            <w:r>
              <w:rPr>
                <w:sz w:val="20"/>
              </w:rPr>
              <w:t>Sistem, Docker konteyner yapısı sayesinde tek bir komutla (docker-compose up) kurulabilir olmalıdır.</w:t>
            </w:r>
          </w:p>
        </w:tc>
        <w:tc>
          <w:tcPr>
            <w:tcW w:w="850" w:type="dxa"/>
          </w:tcPr>
          <w:p w14:paraId="5DD1B2B1" w14:textId="77777777" w:rsidR="000A0903" w:rsidRDefault="00000000">
            <w:r>
              <w:rPr>
                <w:sz w:val="20"/>
              </w:rPr>
              <w:t>Orta</w:t>
            </w:r>
          </w:p>
        </w:tc>
      </w:tr>
    </w:tbl>
    <w:p w14:paraId="1B217C8F" w14:textId="4B7C24E3" w:rsidR="000A0903" w:rsidRDefault="000A0903"/>
    <w:p w14:paraId="6EB4434D" w14:textId="77777777" w:rsidR="000A0903" w:rsidRDefault="00000000">
      <w:pPr>
        <w:pStyle w:val="Heading1"/>
      </w:pPr>
      <w:bookmarkStart w:id="6" w:name="_Toc231336277"/>
      <w:r>
        <w:t>BÖLÜM 3: Detaylı UML Tasarımı</w:t>
      </w:r>
      <w:bookmarkEnd w:id="6"/>
    </w:p>
    <w:p w14:paraId="1486DA82" w14:textId="77777777" w:rsidR="000A0903" w:rsidRDefault="00000000">
      <w:pPr>
        <w:pStyle w:val="Heading2"/>
      </w:pPr>
      <w:bookmarkStart w:id="7" w:name="_Toc231336278"/>
      <w:r>
        <w:t>3.1. Sınıf ve Sekans Analizi</w:t>
      </w:r>
      <w:bookmarkEnd w:id="7"/>
    </w:p>
    <w:p w14:paraId="147978AF" w14:textId="77777777" w:rsidR="000A0903" w:rsidRDefault="00000000">
      <w:r>
        <w:t>Proje Adımı 1 kapsamında, sistemin nesne tabanlı tasarımı standart UML notasyonlarına uygun olarak modellenmiştir. Tasarım modelleri oluşturulurken, İster Analizi dokümanındaki temel fonksiyonel gereksinimler (FR) baz alınmıştır. Sekans diyagramları sistemin dinamik davranışını, sınıf diyagramları ise statik yapısını göstermektedir.</w:t>
      </w:r>
    </w:p>
    <w:p w14:paraId="131781AE" w14:textId="77777777" w:rsidR="000A0903" w:rsidRDefault="00000000">
      <w:r>
        <w:t>Tasarım süreci, "Sınıf ve Sekans diyagramları arası mutlak tutarlılık" prensibiyle iteratif olarak gerçekleştirilmiştir. Sekans diyagramlarında arayüzden gönderilen tüm mesajlar (fetchDashboardToday(), createAppointment(payload), login(username, password) vb.), Uygulama Katmanı Sınıf Diyagramındaki ApiService sınıfının metodları olarak birebir tanımlanmıştır.</w:t>
      </w:r>
    </w:p>
    <w:p w14:paraId="07D6BB38" w14:textId="77777777" w:rsidR="000A0903" w:rsidRDefault="00000000">
      <w:r>
        <w:rPr>
          <w:b/>
        </w:rPr>
        <w:t>Sekans Diyagramları (Dinamik Model)</w:t>
      </w:r>
    </w:p>
    <w:p w14:paraId="53D90000" w14:textId="77777777" w:rsidR="000A0903" w:rsidRDefault="00000000">
      <w:r>
        <w:t>Projenin 6 temel kullanım durumunu temsil eden dinamik süreçler, Boundary (Arayüz), Control (Servis/API) ve Entity (Varlık) nesneleri kullanılarak modellenmiştir:</w:t>
      </w:r>
    </w:p>
    <w:p w14:paraId="46E1E3BB" w14:textId="77777777" w:rsidR="000A0903" w:rsidRDefault="00000000">
      <w:r>
        <w:rPr>
          <w:b/>
          <w:sz w:val="22"/>
        </w:rPr>
        <w:t>SD-01: Kullanıcı Girişi ve Oturum Doğrulaması (FR-01/F-001)</w:t>
      </w:r>
    </w:p>
    <w:p w14:paraId="62EA4DB4" w14:textId="77777777" w:rsidR="000A0903" w:rsidRDefault="00000000">
      <w:r>
        <w:t>Klinik personelinin sisteme giriş yaptığı ve JWT jetonunun localStorage üzerinde saklanarak kullanıcı rolünün doğrulandığı süreçtir. LoginPage → ApiService → AuthController → CustomUser etkileşim akışı modellenmiştir.</w:t>
      </w:r>
    </w:p>
    <w:p w14:paraId="51B3EB40" w14:textId="77777777" w:rsidR="000A0903" w:rsidRDefault="00000000">
      <w:r>
        <w:rPr>
          <w:b/>
          <w:sz w:val="22"/>
        </w:rPr>
        <w:t>SD-02: Hasta Kaydı ve Anamnez Güncelleme (FR-02/F-003)</w:t>
      </w:r>
    </w:p>
    <w:p w14:paraId="7E54CF90" w14:textId="77777777" w:rsidR="000A0903" w:rsidRDefault="00000000">
      <w:r>
        <w:t>Yeni bir hasta profili oluşturulduğu ve tıbbi özgeçmiş (Anamnez) kayıtlarının veritabanına yazıldığı iş akışıdır.</w:t>
      </w:r>
    </w:p>
    <w:p w14:paraId="16ABB4EF" w14:textId="77777777" w:rsidR="000A0903" w:rsidRDefault="00000000">
      <w:r>
        <w:rPr>
          <w:b/>
          <w:sz w:val="22"/>
        </w:rPr>
        <w:t>SD-03: Randevu Oluşturma ve Çakışma Kontrolü (FR-03/F-008)</w:t>
      </w:r>
    </w:p>
    <w:p w14:paraId="544904C6" w14:textId="77777777" w:rsidR="000A0903" w:rsidRDefault="00000000">
      <w:r>
        <w:lastRenderedPageBreak/>
        <w:t>Randevu talebi oluşturma sürecidir. Sistem, ilgili hekimin uygunluğunu denetler. Çakışma durumunda 400 hatası, uygunluk durumunda 201 Created döndürülür.</w:t>
      </w:r>
    </w:p>
    <w:p w14:paraId="1048F281" w14:textId="77777777" w:rsidR="000A0903" w:rsidRDefault="00000000">
      <w:r>
        <w:rPr>
          <w:b/>
          <w:sz w:val="22"/>
        </w:rPr>
        <w:t>SD-04: Günlük Dashboard Özet Akışı (FR-04/F-013)</w:t>
      </w:r>
    </w:p>
    <w:p w14:paraId="598BF8C8" w14:textId="77777777" w:rsidR="000A0903" w:rsidRDefault="00000000">
      <w:r>
        <w:t>Ana panelin veri çekme sürecidir. Bugüne ait randevular, tamamlanan işlem sayıları ve aktif hasta sayısı tek endpoint'ten döner.</w:t>
      </w:r>
    </w:p>
    <w:p w14:paraId="69D3FA27" w14:textId="77777777" w:rsidR="000A0903" w:rsidRDefault="00000000">
      <w:r>
        <w:rPr>
          <w:b/>
          <w:sz w:val="22"/>
        </w:rPr>
        <w:t>SD-05: Tedavi ve Ödeme Girişi (FR-05/F-011)</w:t>
      </w:r>
    </w:p>
    <w:p w14:paraId="0430A0C9" w14:textId="77777777" w:rsidR="000A0903" w:rsidRDefault="00000000">
      <w:r>
        <w:t>Tedavi türlerinin çekildiği, işlemin kaydedildiği ve finansal ödemenin sisteme yansıtıldığı uçtan uca klinik operasyon sürecidir.</w:t>
      </w:r>
    </w:p>
    <w:p w14:paraId="5894E0BC" w14:textId="77777777" w:rsidR="000A0903" w:rsidRDefault="00000000">
      <w:r>
        <w:rPr>
          <w:b/>
          <w:sz w:val="22"/>
        </w:rPr>
        <w:t>SD-06: Klinik Ayarları Güncelleme (FR-06/F-022)</w:t>
      </w:r>
    </w:p>
    <w:p w14:paraId="627E8275" w14:textId="77777777" w:rsidR="000A0903" w:rsidRDefault="00000000">
      <w:r>
        <w:t>Yalnızca Admin yetkisine sahip yöneticinin erişebildiği, yetki kontrolü (403 Forbidden) aşamalarını içeren klinik çalışma saatleri düzenleme sürecidir.</w:t>
      </w:r>
    </w:p>
    <w:p w14:paraId="2A5FAD81" w14:textId="74A0051C" w:rsidR="000A0903" w:rsidRDefault="000A0903"/>
    <w:p w14:paraId="338FF007" w14:textId="77777777" w:rsidR="000A0903" w:rsidRDefault="00000000">
      <w:r>
        <w:rPr>
          <w:b/>
        </w:rPr>
        <w:t>Sekans Diyagramları - Görseller</w:t>
      </w:r>
    </w:p>
    <w:p w14:paraId="33F7FEEE" w14:textId="77777777" w:rsidR="000A0903" w:rsidRDefault="00000000">
      <w:pPr>
        <w:jc w:val="center"/>
      </w:pPr>
      <w:r>
        <w:rPr>
          <w:b/>
          <w:sz w:val="22"/>
        </w:rPr>
        <w:t>Şekil: SD-01 Sekans Diyagramı</w:t>
      </w:r>
    </w:p>
    <w:p w14:paraId="4BFBC7C1" w14:textId="77777777" w:rsidR="000A0903" w:rsidRDefault="00000000">
      <w:r>
        <w:rPr>
          <w:noProof/>
        </w:rPr>
        <w:drawing>
          <wp:inline distT="0" distB="0" distL="0" distR="0" wp14:anchorId="47EB6240" wp14:editId="2C25149B">
            <wp:extent cx="5029200" cy="2964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03.46.jpeg"/>
                    <pic:cNvPicPr/>
                  </pic:nvPicPr>
                  <pic:blipFill>
                    <a:blip r:embed="rId6"/>
                    <a:stretch>
                      <a:fillRect/>
                    </a:stretch>
                  </pic:blipFill>
                  <pic:spPr>
                    <a:xfrm>
                      <a:off x="0" y="0"/>
                      <a:ext cx="5029200" cy="2964976"/>
                    </a:xfrm>
                    <a:prstGeom prst="rect">
                      <a:avLst/>
                    </a:prstGeom>
                  </pic:spPr>
                </pic:pic>
              </a:graphicData>
            </a:graphic>
          </wp:inline>
        </w:drawing>
      </w:r>
    </w:p>
    <w:p w14:paraId="152B020B" w14:textId="77777777" w:rsidR="000A0903" w:rsidRDefault="000A0903"/>
    <w:p w14:paraId="2DFA2C0D" w14:textId="77777777" w:rsidR="000A0903" w:rsidRDefault="00000000">
      <w:pPr>
        <w:jc w:val="center"/>
      </w:pPr>
      <w:r>
        <w:rPr>
          <w:b/>
          <w:sz w:val="22"/>
        </w:rPr>
        <w:t>Şekil: SD-02 Sekans Diyagramı</w:t>
      </w:r>
    </w:p>
    <w:p w14:paraId="7178B035" w14:textId="77777777" w:rsidR="000A0903" w:rsidRDefault="00000000">
      <w:r>
        <w:rPr>
          <w:noProof/>
        </w:rPr>
        <w:lastRenderedPageBreak/>
        <w:drawing>
          <wp:inline distT="0" distB="0" distL="0" distR="0" wp14:anchorId="2594529B" wp14:editId="4631C50C">
            <wp:extent cx="5029200" cy="3849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24.32.jpeg"/>
                    <pic:cNvPicPr/>
                  </pic:nvPicPr>
                  <pic:blipFill>
                    <a:blip r:embed="rId7"/>
                    <a:stretch>
                      <a:fillRect/>
                    </a:stretch>
                  </pic:blipFill>
                  <pic:spPr>
                    <a:xfrm>
                      <a:off x="0" y="0"/>
                      <a:ext cx="5029200" cy="3849807"/>
                    </a:xfrm>
                    <a:prstGeom prst="rect">
                      <a:avLst/>
                    </a:prstGeom>
                  </pic:spPr>
                </pic:pic>
              </a:graphicData>
            </a:graphic>
          </wp:inline>
        </w:drawing>
      </w:r>
    </w:p>
    <w:p w14:paraId="3E0CD804" w14:textId="77777777" w:rsidR="000A0903" w:rsidRDefault="000A0903"/>
    <w:p w14:paraId="0DC7E78D" w14:textId="77777777" w:rsidR="000A0903" w:rsidRDefault="00000000">
      <w:pPr>
        <w:jc w:val="center"/>
      </w:pPr>
      <w:r>
        <w:rPr>
          <w:b/>
          <w:sz w:val="22"/>
        </w:rPr>
        <w:t>Şekil: SD-03 Sekans Diyagramı</w:t>
      </w:r>
    </w:p>
    <w:p w14:paraId="490AB462" w14:textId="77777777" w:rsidR="000A0903" w:rsidRDefault="00000000">
      <w:r>
        <w:rPr>
          <w:noProof/>
        </w:rPr>
        <w:drawing>
          <wp:inline distT="0" distB="0" distL="0" distR="0" wp14:anchorId="7E6134CC" wp14:editId="72337556">
            <wp:extent cx="5029200" cy="2915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06.03.jpeg"/>
                    <pic:cNvPicPr/>
                  </pic:nvPicPr>
                  <pic:blipFill>
                    <a:blip r:embed="rId8"/>
                    <a:stretch>
                      <a:fillRect/>
                    </a:stretch>
                  </pic:blipFill>
                  <pic:spPr>
                    <a:xfrm>
                      <a:off x="0" y="0"/>
                      <a:ext cx="5029200" cy="2915080"/>
                    </a:xfrm>
                    <a:prstGeom prst="rect">
                      <a:avLst/>
                    </a:prstGeom>
                  </pic:spPr>
                </pic:pic>
              </a:graphicData>
            </a:graphic>
          </wp:inline>
        </w:drawing>
      </w:r>
    </w:p>
    <w:p w14:paraId="3AB6FB3A" w14:textId="77777777" w:rsidR="000A0903" w:rsidRDefault="000A0903"/>
    <w:p w14:paraId="18D0C1EE" w14:textId="77777777" w:rsidR="000A0903" w:rsidRDefault="00000000">
      <w:pPr>
        <w:jc w:val="center"/>
      </w:pPr>
      <w:r>
        <w:rPr>
          <w:b/>
          <w:sz w:val="22"/>
        </w:rPr>
        <w:t>Şekil: SD-04 Sekans Diyagramı</w:t>
      </w:r>
    </w:p>
    <w:p w14:paraId="1BAC837B" w14:textId="77777777" w:rsidR="000A0903" w:rsidRDefault="00000000">
      <w:r>
        <w:rPr>
          <w:noProof/>
        </w:rPr>
        <w:lastRenderedPageBreak/>
        <w:drawing>
          <wp:inline distT="0" distB="0" distL="0" distR="0" wp14:anchorId="3B294E91" wp14:editId="3AB7E0ED">
            <wp:extent cx="5029200" cy="2433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23.21.jpeg"/>
                    <pic:cNvPicPr/>
                  </pic:nvPicPr>
                  <pic:blipFill>
                    <a:blip r:embed="rId9"/>
                    <a:stretch>
                      <a:fillRect/>
                    </a:stretch>
                  </pic:blipFill>
                  <pic:spPr>
                    <a:xfrm>
                      <a:off x="0" y="0"/>
                      <a:ext cx="5029200" cy="2433089"/>
                    </a:xfrm>
                    <a:prstGeom prst="rect">
                      <a:avLst/>
                    </a:prstGeom>
                  </pic:spPr>
                </pic:pic>
              </a:graphicData>
            </a:graphic>
          </wp:inline>
        </w:drawing>
      </w:r>
    </w:p>
    <w:p w14:paraId="443CCC1E" w14:textId="77777777" w:rsidR="000A0903" w:rsidRDefault="000A0903"/>
    <w:p w14:paraId="6B6F6AD8" w14:textId="77777777" w:rsidR="000A0903" w:rsidRDefault="00000000">
      <w:pPr>
        <w:jc w:val="center"/>
      </w:pPr>
      <w:r>
        <w:rPr>
          <w:b/>
          <w:sz w:val="22"/>
        </w:rPr>
        <w:t>Şekil: SD-05 Sekans Diyagramı</w:t>
      </w:r>
    </w:p>
    <w:p w14:paraId="2C62D968" w14:textId="77777777" w:rsidR="000A0903" w:rsidRDefault="00000000">
      <w:r>
        <w:rPr>
          <w:noProof/>
        </w:rPr>
        <w:drawing>
          <wp:inline distT="0" distB="0" distL="0" distR="0" wp14:anchorId="3B3CAC2E" wp14:editId="21A63083">
            <wp:extent cx="5029200" cy="2872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00.59.jpeg"/>
                    <pic:cNvPicPr/>
                  </pic:nvPicPr>
                  <pic:blipFill>
                    <a:blip r:embed="rId10"/>
                    <a:stretch>
                      <a:fillRect/>
                    </a:stretch>
                  </pic:blipFill>
                  <pic:spPr>
                    <a:xfrm>
                      <a:off x="0" y="0"/>
                      <a:ext cx="5029200" cy="2872930"/>
                    </a:xfrm>
                    <a:prstGeom prst="rect">
                      <a:avLst/>
                    </a:prstGeom>
                  </pic:spPr>
                </pic:pic>
              </a:graphicData>
            </a:graphic>
          </wp:inline>
        </w:drawing>
      </w:r>
    </w:p>
    <w:p w14:paraId="673B24D9" w14:textId="77777777" w:rsidR="000A0903" w:rsidRDefault="000A0903"/>
    <w:p w14:paraId="63019044" w14:textId="77777777" w:rsidR="000A0903" w:rsidRDefault="00000000">
      <w:pPr>
        <w:jc w:val="center"/>
      </w:pPr>
      <w:r>
        <w:rPr>
          <w:b/>
          <w:sz w:val="22"/>
        </w:rPr>
        <w:t>Şekil: SD-06 Sekans Diyagramı</w:t>
      </w:r>
    </w:p>
    <w:p w14:paraId="4E086F12" w14:textId="77777777" w:rsidR="000A0903" w:rsidRDefault="00000000">
      <w:r>
        <w:rPr>
          <w:noProof/>
        </w:rPr>
        <w:lastRenderedPageBreak/>
        <w:drawing>
          <wp:inline distT="0" distB="0" distL="0" distR="0" wp14:anchorId="7F9FD638" wp14:editId="31EA313C">
            <wp:extent cx="5029200" cy="3801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25.28.jpeg"/>
                    <pic:cNvPicPr/>
                  </pic:nvPicPr>
                  <pic:blipFill>
                    <a:blip r:embed="rId11"/>
                    <a:stretch>
                      <a:fillRect/>
                    </a:stretch>
                  </pic:blipFill>
                  <pic:spPr>
                    <a:xfrm>
                      <a:off x="0" y="0"/>
                      <a:ext cx="5029200" cy="3801190"/>
                    </a:xfrm>
                    <a:prstGeom prst="rect">
                      <a:avLst/>
                    </a:prstGeom>
                  </pic:spPr>
                </pic:pic>
              </a:graphicData>
            </a:graphic>
          </wp:inline>
        </w:drawing>
      </w:r>
    </w:p>
    <w:p w14:paraId="3499F4BC" w14:textId="77777777" w:rsidR="000A0903" w:rsidRDefault="000A0903"/>
    <w:p w14:paraId="114E990E" w14:textId="39F0EB8C" w:rsidR="000A0903" w:rsidRDefault="000A0903"/>
    <w:p w14:paraId="0F526FE0" w14:textId="77777777" w:rsidR="000A0903" w:rsidRDefault="00000000">
      <w:pPr>
        <w:pStyle w:val="Heading2"/>
      </w:pPr>
      <w:bookmarkStart w:id="8" w:name="_Toc231336279"/>
      <w:r>
        <w:t>3.2. Tasarım Detayları</w:t>
      </w:r>
      <w:bookmarkEnd w:id="8"/>
    </w:p>
    <w:p w14:paraId="689AAA48" w14:textId="77777777" w:rsidR="000A0903" w:rsidRDefault="00000000">
      <w:r>
        <w:rPr>
          <w:b/>
        </w:rPr>
        <w:t>Sınıf Diyagramları (Statik Model)</w:t>
      </w:r>
    </w:p>
    <w:p w14:paraId="1083780E" w14:textId="77777777" w:rsidR="000A0903" w:rsidRDefault="00000000">
      <w:r>
        <w:t>Sekans diyagramlarında kullanılan tüm arayüz, servis ve veri varlıkları, modüler bir mimari yaklaşımıyla iki ana UML Sınıf Diyagramında birleştirilmiştir.</w:t>
      </w:r>
    </w:p>
    <w:p w14:paraId="1EA17A25" w14:textId="77777777" w:rsidR="000A0903" w:rsidRDefault="00000000">
      <w:r>
        <w:rPr>
          <w:b/>
        </w:rPr>
        <w:t>3.2.1. Domain Katmanı (Veri Varlıkları) Sınıf Diyagramı</w:t>
      </w:r>
    </w:p>
    <w:p w14:paraId="33D794BD" w14:textId="77777777" w:rsidR="000A0903" w:rsidRDefault="00000000">
      <w:r>
        <w:t xml:space="preserve">Veritabanı tablolarının nesne tabanlı karşılıklarını </w:t>
      </w:r>
      <w:proofErr w:type="spellStart"/>
      <w:r>
        <w:t>ve</w:t>
      </w:r>
      <w:proofErr w:type="spellEnd"/>
      <w:r>
        <w:t xml:space="preserve"> </w:t>
      </w:r>
      <w:proofErr w:type="spellStart"/>
      <w:r>
        <w:t>ilişkilerini</w:t>
      </w:r>
      <w:proofErr w:type="spellEnd"/>
      <w:r>
        <w:t xml:space="preserve"> </w:t>
      </w:r>
      <w:proofErr w:type="spellStart"/>
      <w:r>
        <w:t>gösteren</w:t>
      </w:r>
      <w:proofErr w:type="spellEnd"/>
      <w:r>
        <w:t xml:space="preserve"> </w:t>
      </w:r>
      <w:proofErr w:type="spellStart"/>
      <w:r>
        <w:t>modeldir</w:t>
      </w:r>
      <w:proofErr w:type="spellEnd"/>
      <w:r>
        <w:t>:</w:t>
      </w:r>
    </w:p>
    <w:p w14:paraId="7071F272" w14:textId="77777777" w:rsidR="000A0903" w:rsidRDefault="00000000">
      <w:pPr>
        <w:jc w:val="center"/>
      </w:pPr>
      <w:r>
        <w:rPr>
          <w:b/>
          <w:sz w:val="22"/>
        </w:rPr>
        <w:t>Şekil: Domain Katmanı Sınıf Diyagramı</w:t>
      </w:r>
    </w:p>
    <w:p w14:paraId="5E6EECCF" w14:textId="77777777" w:rsidR="000A0903" w:rsidRDefault="00000000">
      <w:r>
        <w:rPr>
          <w:noProof/>
        </w:rPr>
        <w:lastRenderedPageBreak/>
        <w:drawing>
          <wp:inline distT="0" distB="0" distL="0" distR="0" wp14:anchorId="006F8D43" wp14:editId="528AFB3C">
            <wp:extent cx="4572000" cy="42459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27.36.jpeg"/>
                    <pic:cNvPicPr/>
                  </pic:nvPicPr>
                  <pic:blipFill>
                    <a:blip r:embed="rId12"/>
                    <a:stretch>
                      <a:fillRect/>
                    </a:stretch>
                  </pic:blipFill>
                  <pic:spPr>
                    <a:xfrm>
                      <a:off x="0" y="0"/>
                      <a:ext cx="4572000" cy="4245964"/>
                    </a:xfrm>
                    <a:prstGeom prst="rect">
                      <a:avLst/>
                    </a:prstGeom>
                  </pic:spPr>
                </pic:pic>
              </a:graphicData>
            </a:graphic>
          </wp:inline>
        </w:drawing>
      </w:r>
    </w:p>
    <w:p w14:paraId="607FA288" w14:textId="77777777" w:rsidR="000A0903" w:rsidRDefault="000A0903"/>
    <w:p w14:paraId="1B8B1360" w14:textId="77777777" w:rsidR="000A0903" w:rsidRDefault="00000000">
      <w:r>
        <w:rPr>
          <w:b/>
        </w:rPr>
        <w:t>Sınıf İlişkileri (Aggregation/Composition):</w:t>
      </w:r>
    </w:p>
    <w:p w14:paraId="417306CB" w14:textId="77777777" w:rsidR="000A0903" w:rsidRDefault="00000000">
      <w:pPr>
        <w:pStyle w:val="ListBullet"/>
        <w:ind w:left="720"/>
      </w:pPr>
      <w:r>
        <w:t>Clinic → Patient: 1..* Association — Bir kliniğe birden fazla hasta kayıtlıdır</w:t>
      </w:r>
    </w:p>
    <w:p w14:paraId="74D86712" w14:textId="77777777" w:rsidR="000A0903" w:rsidRDefault="00000000">
      <w:pPr>
        <w:pStyle w:val="ListBullet"/>
        <w:ind w:left="720"/>
      </w:pPr>
      <w:r>
        <w:t>Clinic → CustomUser: 1..* Association — Bir klinikte birden fazla personel bulunur</w:t>
      </w:r>
    </w:p>
    <w:p w14:paraId="2CF708C3" w14:textId="77777777" w:rsidR="000A0903" w:rsidRDefault="00000000">
      <w:pPr>
        <w:pStyle w:val="ListBullet"/>
        <w:ind w:left="720"/>
      </w:pPr>
      <w:r>
        <w:t>Patient → Anamnesis: 1..1 Composition — Her hastanın en fazla bir anamnez kaydı vardır; hasta silinirse anamnez de silinir</w:t>
      </w:r>
    </w:p>
    <w:p w14:paraId="1C17F7FC" w14:textId="77777777" w:rsidR="000A0903" w:rsidRDefault="00000000">
      <w:pPr>
        <w:pStyle w:val="ListBullet"/>
        <w:ind w:left="720"/>
      </w:pPr>
      <w:r>
        <w:t>Patient → Appointment: 1..* Composition — Hasta silindiğinde randevuları da silinir (CASCADE)</w:t>
      </w:r>
    </w:p>
    <w:p w14:paraId="5E913B89" w14:textId="77777777" w:rsidR="000A0903" w:rsidRDefault="00000000">
      <w:pPr>
        <w:pStyle w:val="ListBullet"/>
        <w:ind w:left="720"/>
      </w:pPr>
      <w:r>
        <w:t>Appointment → Treatment: 1..* Aggregation — Bir randevuda birden fazla tedavi yapılabilir</w:t>
      </w:r>
    </w:p>
    <w:p w14:paraId="04A5F16E" w14:textId="77777777" w:rsidR="000A0903" w:rsidRDefault="00000000">
      <w:pPr>
        <w:pStyle w:val="ListBullet"/>
        <w:ind w:left="720"/>
      </w:pPr>
      <w:r>
        <w:t>Treatment → Payment: 1..1 Association — Her tedaviye bir ödeme kaydı bağlanır</w:t>
      </w:r>
    </w:p>
    <w:p w14:paraId="6D2BC9B2" w14:textId="77777777" w:rsidR="000A0903" w:rsidRDefault="00000000">
      <w:pPr>
        <w:pStyle w:val="ListBullet"/>
        <w:ind w:left="720"/>
      </w:pPr>
      <w:r>
        <w:t>TreatmentType → Treatment: 1..* — Bir tedavi türü birden fazla tedavide kullanılabilir</w:t>
      </w:r>
    </w:p>
    <w:p w14:paraId="43E5AF78" w14:textId="77777777" w:rsidR="000A0903" w:rsidRDefault="00000000">
      <w:r>
        <w:br w:type="page"/>
      </w:r>
    </w:p>
    <w:p w14:paraId="5D896788" w14:textId="77777777" w:rsidR="000A0903" w:rsidRDefault="00000000">
      <w:r>
        <w:rPr>
          <w:b/>
        </w:rPr>
        <w:lastRenderedPageBreak/>
        <w:t>3.2.2. Uygulama Katmanı (Boundary / Control Sınıfları) Sınıf Diyagramı</w:t>
      </w:r>
    </w:p>
    <w:p w14:paraId="7B55BD8B" w14:textId="77777777" w:rsidR="000A0903" w:rsidRDefault="00000000">
      <w:pPr>
        <w:jc w:val="center"/>
      </w:pPr>
      <w:r>
        <w:rPr>
          <w:b/>
          <w:sz w:val="22"/>
        </w:rPr>
        <w:t>Şekil: Uygulama Katmanı Sınıf Diyagramı</w:t>
      </w:r>
    </w:p>
    <w:p w14:paraId="23558857" w14:textId="77777777" w:rsidR="000A0903" w:rsidRDefault="00000000">
      <w:r>
        <w:rPr>
          <w:noProof/>
        </w:rPr>
        <w:drawing>
          <wp:inline distT="0" distB="0" distL="0" distR="0" wp14:anchorId="38D519F8" wp14:editId="625216FC">
            <wp:extent cx="5029200" cy="3830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28.41.jpeg"/>
                    <pic:cNvPicPr/>
                  </pic:nvPicPr>
                  <pic:blipFill>
                    <a:blip r:embed="rId13"/>
                    <a:stretch>
                      <a:fillRect/>
                    </a:stretch>
                  </pic:blipFill>
                  <pic:spPr>
                    <a:xfrm>
                      <a:off x="0" y="0"/>
                      <a:ext cx="5029200" cy="3830108"/>
                    </a:xfrm>
                    <a:prstGeom prst="rect">
                      <a:avLst/>
                    </a:prstGeom>
                  </pic:spPr>
                </pic:pic>
              </a:graphicData>
            </a:graphic>
          </wp:inline>
        </w:drawing>
      </w:r>
    </w:p>
    <w:p w14:paraId="235C3B69" w14:textId="77777777" w:rsidR="000A0903" w:rsidRDefault="000A0903"/>
    <w:p w14:paraId="246001C3" w14:textId="77777777" w:rsidR="000A0903" w:rsidRDefault="00000000">
      <w:r>
        <w:t>Boundary (Arayüz Bileşenleri): LoginPage, DashboardUI, PatientDialog, AppointmentDialog gibi React bileşenleri. Control (İş Mantığı): Frontend tarafında ApiService, Backend tarafında ViewSet ve Serializer sınıfları. Tasarım kuralı: Boundary asla doğrudan Entity ile konuşmaz; araya Control katmanı girerek MVC/MVT mimarisine uyum sağlanmıştır.</w:t>
      </w:r>
    </w:p>
    <w:p w14:paraId="12306EC8" w14:textId="6A8934BF" w:rsidR="000A0903" w:rsidRDefault="000A0903"/>
    <w:p w14:paraId="6716B96F" w14:textId="77777777" w:rsidR="000A0903" w:rsidRDefault="00000000">
      <w:pPr>
        <w:pStyle w:val="Heading1"/>
      </w:pPr>
      <w:bookmarkStart w:id="9" w:name="_Toc231336280"/>
      <w:r>
        <w:t>BÖLÜM 4: Teknoloji Karar Analizi (DAR)</w:t>
      </w:r>
      <w:bookmarkEnd w:id="9"/>
    </w:p>
    <w:p w14:paraId="6DD4BBCD" w14:textId="77777777" w:rsidR="000A0903" w:rsidRDefault="00000000">
      <w:pPr>
        <w:pStyle w:val="Heading2"/>
      </w:pPr>
      <w:bookmarkStart w:id="10" w:name="_Toc231336281"/>
      <w:r>
        <w:t>4.1. Teknoloji Seçimlerinin Özeti</w:t>
      </w:r>
      <w:bookmarkEnd w:id="10"/>
    </w:p>
    <w:p w14:paraId="15359791" w14:textId="77777777" w:rsidR="000A0903" w:rsidRDefault="00000000">
      <w:r>
        <w:t>Proje Adımı 2 kapsamında, Adım 1'deki nesne tabanlı tasarımı en iyi gerçekleyecek teknoloji yığını; performans, ekip yetkinliği, güvenlik ve OOP uyumu kriterleriyle objektif olarak analiz edilmiştir.</w:t>
      </w:r>
    </w:p>
    <w:p w14:paraId="44046553" w14:textId="77777777" w:rsidR="000A0903" w:rsidRDefault="00000000">
      <w:r>
        <w:rPr>
          <w:b/>
        </w:rPr>
        <w:lastRenderedPageBreak/>
        <w:t>Backend Dil Seçimi: Python</w:t>
      </w:r>
    </w:p>
    <w:p w14:paraId="77AFFE36" w14:textId="77777777" w:rsidR="000A0903" w:rsidRDefault="00000000">
      <w:r>
        <w:t>Sınıf diyagramında tasarlanan nesneler (CustomUser, Patient, Appointment) ve aralarındaki kalıtım/ilişki yapıları nesne yönelimli bir dil gerektirmektedir. Python'un sunduğu hızlı prototipleme (rapid prototyping) yeteneği ve sağlık verisi şifreleme/hashing kütüphanelerinin zenginliği sebebiyle Python tercih edilmiştir.</w:t>
      </w:r>
    </w:p>
    <w:p w14:paraId="35B84E63" w14:textId="77777777" w:rsidR="000A0903" w:rsidRDefault="00000000">
      <w:r>
        <w:rPr>
          <w:b/>
        </w:rPr>
        <w:t>Backend Framework: Django REST Framework (DRF)</w:t>
      </w:r>
    </w:p>
    <w:p w14:paraId="7AA3EDAC" w14:textId="77777777" w:rsidR="000A0903" w:rsidRDefault="00000000">
      <w:r>
        <w:t>Sekans diyagramlarındaki kontrolcü nesnelerin iş mantığı, Django'nun MVC mimarisiyle birebir örtüşmektedir. DRF'in yerleşik JWT kütüphanesi ile AuthController senaryosu doğrudan gerçeklenebilmektedir.</w:t>
      </w:r>
    </w:p>
    <w:p w14:paraId="7DE1EB26" w14:textId="77777777" w:rsidR="000A0903" w:rsidRDefault="00000000">
      <w:r>
        <w:rPr>
          <w:b/>
        </w:rPr>
        <w:t>Frontend Framework: React.js (TypeScript)</w:t>
      </w:r>
    </w:p>
    <w:p w14:paraId="5F0700D2" w14:textId="77777777" w:rsidR="000A0903" w:rsidRDefault="00000000">
      <w:r>
        <w:t>Sınıf diyagramındaki arayüz bileşenleri React'in Component-Based mimarisiyle doğrudan eşleşir. Dijital Odontogram için Virtual DOM yapısı performans avantajı sağlar.</w:t>
      </w:r>
    </w:p>
    <w:p w14:paraId="2AB76769" w14:textId="77777777" w:rsidR="000A0903" w:rsidRDefault="00000000">
      <w:r>
        <w:rPr>
          <w:b/>
        </w:rPr>
        <w:t>Veritabanı: PostgreSQL</w:t>
      </w:r>
    </w:p>
    <w:p w14:paraId="5906E8EE" w14:textId="77777777" w:rsidR="000A0903" w:rsidRDefault="00000000">
      <w:r>
        <w:t>Sınıf diyagramındaki kesin yapısal ilişkiler ve sağlık verilerinin gerektirdiği ACID uyumluluğu nedeniyle PostgreSQL seçilmiştir. Multi-tenant mimaride django-tenants ile şema bazlı izolasyon sağlanmaktadır.</w:t>
      </w:r>
    </w:p>
    <w:p w14:paraId="7922DEBB" w14:textId="77777777" w:rsidR="000A0903" w:rsidRDefault="00000000">
      <w:r>
        <w:rPr>
          <w:b/>
        </w:rPr>
        <w:t>ORM Aracı: Django ORM</w:t>
      </w:r>
    </w:p>
    <w:p w14:paraId="49C797D4" w14:textId="77777777" w:rsidR="000A0903" w:rsidRDefault="00000000">
      <w:r>
        <w:t>Sınıf diyagramı nesnelerinin veritabanı tablolarına eşlenmesi Django ORM ile sağlanmakta; "Bire-Çok" ilişkiler ForeignKey, "Bire-Bir" ilişkiler OneToOneField ile koda dökülmektedir.</w:t>
      </w:r>
    </w:p>
    <w:p w14:paraId="09188F70" w14:textId="77777777" w:rsidR="000A0903" w:rsidRDefault="00000000">
      <w:pPr>
        <w:pStyle w:val="Heading2"/>
      </w:pPr>
      <w:bookmarkStart w:id="11" w:name="_Toc231336282"/>
      <w:r>
        <w:t>4.2. Karar Matrisleri</w:t>
      </w:r>
      <w:bookmarkEnd w:id="11"/>
    </w:p>
    <w:p w14:paraId="0E4372FD" w14:textId="77777777" w:rsidR="000A0903" w:rsidRDefault="00000000">
      <w:r>
        <w:t>Alternatifler 1 (en düşük) – 5 (en yüksek) arasında puanlanmıştır.</w:t>
      </w:r>
    </w:p>
    <w:p w14:paraId="4C9F0955" w14:textId="77777777" w:rsidR="000A0903" w:rsidRDefault="00000000">
      <w:r>
        <w:rPr>
          <w:b/>
        </w:rPr>
        <w:t>4.2.1. Backend Framework Karar Matrisi</w:t>
      </w:r>
    </w:p>
    <w:tbl>
      <w:tblPr>
        <w:tblStyle w:val="TableGrid"/>
        <w:tblW w:w="0" w:type="auto"/>
        <w:jc w:val="center"/>
        <w:tblLook w:val="04A0" w:firstRow="1" w:lastRow="0" w:firstColumn="1" w:lastColumn="0" w:noHBand="0" w:noVBand="1"/>
      </w:tblPr>
      <w:tblGrid>
        <w:gridCol w:w="3118"/>
        <w:gridCol w:w="1984"/>
        <w:gridCol w:w="1984"/>
        <w:gridCol w:w="1984"/>
      </w:tblGrid>
      <w:tr w:rsidR="000A0903" w14:paraId="18AF4B3A" w14:textId="77777777">
        <w:trPr>
          <w:jc w:val="center"/>
        </w:trPr>
        <w:tc>
          <w:tcPr>
            <w:tcW w:w="3118" w:type="dxa"/>
            <w:shd w:val="clear" w:color="auto" w:fill="1F497D"/>
          </w:tcPr>
          <w:p w14:paraId="0C35EF47" w14:textId="77777777" w:rsidR="000A0903" w:rsidRDefault="00000000">
            <w:pPr>
              <w:jc w:val="center"/>
            </w:pPr>
            <w:r>
              <w:rPr>
                <w:b/>
                <w:color w:val="FFFFFF"/>
                <w:sz w:val="20"/>
              </w:rPr>
              <w:t>Kriter</w:t>
            </w:r>
          </w:p>
        </w:tc>
        <w:tc>
          <w:tcPr>
            <w:tcW w:w="1984" w:type="dxa"/>
            <w:shd w:val="clear" w:color="auto" w:fill="1F497D"/>
          </w:tcPr>
          <w:p w14:paraId="0C2931C4" w14:textId="77777777" w:rsidR="000A0903" w:rsidRDefault="00000000">
            <w:pPr>
              <w:jc w:val="center"/>
            </w:pPr>
            <w:r>
              <w:rPr>
                <w:b/>
                <w:color w:val="FFFFFF"/>
                <w:sz w:val="20"/>
              </w:rPr>
              <w:t>Django REST (Python)</w:t>
            </w:r>
          </w:p>
        </w:tc>
        <w:tc>
          <w:tcPr>
            <w:tcW w:w="1984" w:type="dxa"/>
            <w:shd w:val="clear" w:color="auto" w:fill="1F497D"/>
          </w:tcPr>
          <w:p w14:paraId="2366DDCF" w14:textId="77777777" w:rsidR="000A0903" w:rsidRDefault="00000000">
            <w:pPr>
              <w:jc w:val="center"/>
            </w:pPr>
            <w:r>
              <w:rPr>
                <w:b/>
                <w:color w:val="FFFFFF"/>
                <w:sz w:val="20"/>
              </w:rPr>
              <w:t>Express.js (Node)</w:t>
            </w:r>
          </w:p>
        </w:tc>
        <w:tc>
          <w:tcPr>
            <w:tcW w:w="1984" w:type="dxa"/>
            <w:shd w:val="clear" w:color="auto" w:fill="1F497D"/>
          </w:tcPr>
          <w:p w14:paraId="3C580B1E" w14:textId="77777777" w:rsidR="000A0903" w:rsidRDefault="00000000">
            <w:pPr>
              <w:jc w:val="center"/>
            </w:pPr>
            <w:r>
              <w:rPr>
                <w:b/>
                <w:color w:val="FFFFFF"/>
                <w:sz w:val="20"/>
              </w:rPr>
              <w:t>Spring Boot (Java)</w:t>
            </w:r>
          </w:p>
        </w:tc>
      </w:tr>
      <w:tr w:rsidR="000A0903" w14:paraId="60DF559A" w14:textId="77777777">
        <w:trPr>
          <w:jc w:val="center"/>
        </w:trPr>
        <w:tc>
          <w:tcPr>
            <w:tcW w:w="3118" w:type="dxa"/>
            <w:shd w:val="clear" w:color="auto" w:fill="E8EDF3"/>
          </w:tcPr>
          <w:p w14:paraId="17E5B4EF" w14:textId="77777777" w:rsidR="000A0903" w:rsidRDefault="00000000">
            <w:r>
              <w:rPr>
                <w:sz w:val="20"/>
              </w:rPr>
              <w:t>Geliştirme Hızı / Öğrenme Eğrisi</w:t>
            </w:r>
          </w:p>
        </w:tc>
        <w:tc>
          <w:tcPr>
            <w:tcW w:w="1984" w:type="dxa"/>
            <w:shd w:val="clear" w:color="auto" w:fill="E8EDF3"/>
          </w:tcPr>
          <w:p w14:paraId="625AE587" w14:textId="77777777" w:rsidR="000A0903" w:rsidRDefault="00000000">
            <w:r>
              <w:rPr>
                <w:sz w:val="20"/>
              </w:rPr>
              <w:t>5</w:t>
            </w:r>
          </w:p>
        </w:tc>
        <w:tc>
          <w:tcPr>
            <w:tcW w:w="1984" w:type="dxa"/>
            <w:shd w:val="clear" w:color="auto" w:fill="E8EDF3"/>
          </w:tcPr>
          <w:p w14:paraId="5424486E" w14:textId="77777777" w:rsidR="000A0903" w:rsidRDefault="00000000">
            <w:r>
              <w:rPr>
                <w:sz w:val="20"/>
              </w:rPr>
              <w:t>4</w:t>
            </w:r>
          </w:p>
        </w:tc>
        <w:tc>
          <w:tcPr>
            <w:tcW w:w="1984" w:type="dxa"/>
            <w:shd w:val="clear" w:color="auto" w:fill="E8EDF3"/>
          </w:tcPr>
          <w:p w14:paraId="0EFB7C61" w14:textId="77777777" w:rsidR="000A0903" w:rsidRDefault="00000000">
            <w:r>
              <w:rPr>
                <w:sz w:val="20"/>
              </w:rPr>
              <w:t>2</w:t>
            </w:r>
          </w:p>
        </w:tc>
      </w:tr>
      <w:tr w:rsidR="000A0903" w14:paraId="7BD60838" w14:textId="77777777">
        <w:trPr>
          <w:jc w:val="center"/>
        </w:trPr>
        <w:tc>
          <w:tcPr>
            <w:tcW w:w="3118" w:type="dxa"/>
          </w:tcPr>
          <w:p w14:paraId="72E3CFE8" w14:textId="77777777" w:rsidR="000A0903" w:rsidRDefault="00000000">
            <w:r>
              <w:rPr>
                <w:sz w:val="20"/>
              </w:rPr>
              <w:t>Dahili Güvenlik (Auth/RBAC)</w:t>
            </w:r>
          </w:p>
        </w:tc>
        <w:tc>
          <w:tcPr>
            <w:tcW w:w="1984" w:type="dxa"/>
          </w:tcPr>
          <w:p w14:paraId="28ABE4C1" w14:textId="77777777" w:rsidR="000A0903" w:rsidRDefault="00000000">
            <w:r>
              <w:rPr>
                <w:sz w:val="20"/>
              </w:rPr>
              <w:t>5</w:t>
            </w:r>
          </w:p>
        </w:tc>
        <w:tc>
          <w:tcPr>
            <w:tcW w:w="1984" w:type="dxa"/>
          </w:tcPr>
          <w:p w14:paraId="65738220" w14:textId="77777777" w:rsidR="000A0903" w:rsidRDefault="00000000">
            <w:r>
              <w:rPr>
                <w:sz w:val="20"/>
              </w:rPr>
              <w:t>2</w:t>
            </w:r>
          </w:p>
        </w:tc>
        <w:tc>
          <w:tcPr>
            <w:tcW w:w="1984" w:type="dxa"/>
          </w:tcPr>
          <w:p w14:paraId="1B53E071" w14:textId="77777777" w:rsidR="000A0903" w:rsidRDefault="00000000">
            <w:r>
              <w:rPr>
                <w:sz w:val="20"/>
              </w:rPr>
              <w:t>4</w:t>
            </w:r>
          </w:p>
        </w:tc>
      </w:tr>
      <w:tr w:rsidR="000A0903" w14:paraId="300DED48" w14:textId="77777777">
        <w:trPr>
          <w:jc w:val="center"/>
        </w:trPr>
        <w:tc>
          <w:tcPr>
            <w:tcW w:w="3118" w:type="dxa"/>
            <w:shd w:val="clear" w:color="auto" w:fill="E8EDF3"/>
          </w:tcPr>
          <w:p w14:paraId="5D063CE2" w14:textId="77777777" w:rsidR="000A0903" w:rsidRDefault="00000000">
            <w:r>
              <w:rPr>
                <w:sz w:val="20"/>
              </w:rPr>
              <w:lastRenderedPageBreak/>
              <w:t>Ekip Yetkinliği</w:t>
            </w:r>
          </w:p>
        </w:tc>
        <w:tc>
          <w:tcPr>
            <w:tcW w:w="1984" w:type="dxa"/>
            <w:shd w:val="clear" w:color="auto" w:fill="E8EDF3"/>
          </w:tcPr>
          <w:p w14:paraId="535AA3B6" w14:textId="77777777" w:rsidR="000A0903" w:rsidRDefault="00000000">
            <w:r>
              <w:rPr>
                <w:sz w:val="20"/>
              </w:rPr>
              <w:t>5</w:t>
            </w:r>
          </w:p>
        </w:tc>
        <w:tc>
          <w:tcPr>
            <w:tcW w:w="1984" w:type="dxa"/>
            <w:shd w:val="clear" w:color="auto" w:fill="E8EDF3"/>
          </w:tcPr>
          <w:p w14:paraId="57474F63" w14:textId="77777777" w:rsidR="000A0903" w:rsidRDefault="00000000">
            <w:r>
              <w:rPr>
                <w:sz w:val="20"/>
              </w:rPr>
              <w:t>3</w:t>
            </w:r>
          </w:p>
        </w:tc>
        <w:tc>
          <w:tcPr>
            <w:tcW w:w="1984" w:type="dxa"/>
            <w:shd w:val="clear" w:color="auto" w:fill="E8EDF3"/>
          </w:tcPr>
          <w:p w14:paraId="65BD73BC" w14:textId="77777777" w:rsidR="000A0903" w:rsidRDefault="00000000">
            <w:r>
              <w:rPr>
                <w:sz w:val="20"/>
              </w:rPr>
              <w:t>2</w:t>
            </w:r>
          </w:p>
        </w:tc>
      </w:tr>
      <w:tr w:rsidR="000A0903" w14:paraId="20F0B146" w14:textId="77777777">
        <w:trPr>
          <w:jc w:val="center"/>
        </w:trPr>
        <w:tc>
          <w:tcPr>
            <w:tcW w:w="3118" w:type="dxa"/>
          </w:tcPr>
          <w:p w14:paraId="2154B1E8" w14:textId="77777777" w:rsidR="000A0903" w:rsidRDefault="00000000">
            <w:r>
              <w:rPr>
                <w:sz w:val="20"/>
              </w:rPr>
              <w:t>Sınıf Diyagramı (OOP) Uyumluluğu</w:t>
            </w:r>
          </w:p>
        </w:tc>
        <w:tc>
          <w:tcPr>
            <w:tcW w:w="1984" w:type="dxa"/>
          </w:tcPr>
          <w:p w14:paraId="4939E773" w14:textId="77777777" w:rsidR="000A0903" w:rsidRDefault="00000000">
            <w:r>
              <w:rPr>
                <w:sz w:val="20"/>
              </w:rPr>
              <w:t>4</w:t>
            </w:r>
          </w:p>
        </w:tc>
        <w:tc>
          <w:tcPr>
            <w:tcW w:w="1984" w:type="dxa"/>
          </w:tcPr>
          <w:p w14:paraId="4D70FC45" w14:textId="77777777" w:rsidR="000A0903" w:rsidRDefault="00000000">
            <w:r>
              <w:rPr>
                <w:sz w:val="20"/>
              </w:rPr>
              <w:t>3</w:t>
            </w:r>
          </w:p>
        </w:tc>
        <w:tc>
          <w:tcPr>
            <w:tcW w:w="1984" w:type="dxa"/>
          </w:tcPr>
          <w:p w14:paraId="028AC693" w14:textId="77777777" w:rsidR="000A0903" w:rsidRDefault="00000000">
            <w:r>
              <w:rPr>
                <w:sz w:val="20"/>
              </w:rPr>
              <w:t>5</w:t>
            </w:r>
          </w:p>
        </w:tc>
      </w:tr>
      <w:tr w:rsidR="000A0903" w14:paraId="235D1415" w14:textId="77777777">
        <w:trPr>
          <w:jc w:val="center"/>
        </w:trPr>
        <w:tc>
          <w:tcPr>
            <w:tcW w:w="3118" w:type="dxa"/>
            <w:shd w:val="clear" w:color="auto" w:fill="E8EDF3"/>
          </w:tcPr>
          <w:p w14:paraId="4CCD82ED" w14:textId="77777777" w:rsidR="000A0903" w:rsidRDefault="00000000">
            <w:r>
              <w:rPr>
                <w:sz w:val="20"/>
              </w:rPr>
              <w:t>TOPLAM PUAN</w:t>
            </w:r>
          </w:p>
        </w:tc>
        <w:tc>
          <w:tcPr>
            <w:tcW w:w="1984" w:type="dxa"/>
            <w:shd w:val="clear" w:color="auto" w:fill="E8EDF3"/>
          </w:tcPr>
          <w:p w14:paraId="0324AD4C" w14:textId="77777777" w:rsidR="000A0903" w:rsidRDefault="00000000">
            <w:r>
              <w:rPr>
                <w:sz w:val="20"/>
              </w:rPr>
              <w:t>19</w:t>
            </w:r>
          </w:p>
        </w:tc>
        <w:tc>
          <w:tcPr>
            <w:tcW w:w="1984" w:type="dxa"/>
            <w:shd w:val="clear" w:color="auto" w:fill="E8EDF3"/>
          </w:tcPr>
          <w:p w14:paraId="3118DF01" w14:textId="77777777" w:rsidR="000A0903" w:rsidRDefault="00000000">
            <w:r>
              <w:rPr>
                <w:sz w:val="20"/>
              </w:rPr>
              <w:t>12</w:t>
            </w:r>
          </w:p>
        </w:tc>
        <w:tc>
          <w:tcPr>
            <w:tcW w:w="1984" w:type="dxa"/>
            <w:shd w:val="clear" w:color="auto" w:fill="E8EDF3"/>
          </w:tcPr>
          <w:p w14:paraId="222FEB28" w14:textId="77777777" w:rsidR="000A0903" w:rsidRDefault="00000000">
            <w:r>
              <w:rPr>
                <w:sz w:val="20"/>
              </w:rPr>
              <w:t>13</w:t>
            </w:r>
          </w:p>
        </w:tc>
      </w:tr>
    </w:tbl>
    <w:p w14:paraId="44D82619" w14:textId="77777777" w:rsidR="000A0903" w:rsidRDefault="000A0903"/>
    <w:p w14:paraId="333A56F6" w14:textId="77777777" w:rsidR="000A0903" w:rsidRDefault="00000000">
      <w:r>
        <w:rPr>
          <w:b/>
          <w:i/>
        </w:rPr>
        <w:t>Sonuç: Güvenlik altyapısı ve ekibin hızı göz önüne alınarak Django REST Framework seçilmiştir.</w:t>
      </w:r>
    </w:p>
    <w:p w14:paraId="6026F8F3" w14:textId="77777777" w:rsidR="000A0903" w:rsidRDefault="000A0903"/>
    <w:p w14:paraId="52297D75" w14:textId="77777777" w:rsidR="000A0903" w:rsidRDefault="00000000">
      <w:r>
        <w:rPr>
          <w:b/>
        </w:rPr>
        <w:t>4.2.2. Veritabanı Karar Matrisi</w:t>
      </w:r>
    </w:p>
    <w:tbl>
      <w:tblPr>
        <w:tblStyle w:val="TableGrid"/>
        <w:tblW w:w="0" w:type="auto"/>
        <w:jc w:val="center"/>
        <w:tblLook w:val="04A0" w:firstRow="1" w:lastRow="0" w:firstColumn="1" w:lastColumn="0" w:noHBand="0" w:noVBand="1"/>
      </w:tblPr>
      <w:tblGrid>
        <w:gridCol w:w="3118"/>
        <w:gridCol w:w="1984"/>
        <w:gridCol w:w="1984"/>
        <w:gridCol w:w="1984"/>
      </w:tblGrid>
      <w:tr w:rsidR="000A0903" w14:paraId="61729224" w14:textId="77777777">
        <w:trPr>
          <w:jc w:val="center"/>
        </w:trPr>
        <w:tc>
          <w:tcPr>
            <w:tcW w:w="3118" w:type="dxa"/>
            <w:shd w:val="clear" w:color="auto" w:fill="1F497D"/>
          </w:tcPr>
          <w:p w14:paraId="1CBEE306" w14:textId="77777777" w:rsidR="000A0903" w:rsidRDefault="00000000">
            <w:pPr>
              <w:jc w:val="center"/>
            </w:pPr>
            <w:r>
              <w:rPr>
                <w:b/>
                <w:color w:val="FFFFFF"/>
                <w:sz w:val="20"/>
              </w:rPr>
              <w:t>Kriter</w:t>
            </w:r>
          </w:p>
        </w:tc>
        <w:tc>
          <w:tcPr>
            <w:tcW w:w="1984" w:type="dxa"/>
            <w:shd w:val="clear" w:color="auto" w:fill="1F497D"/>
          </w:tcPr>
          <w:p w14:paraId="621817C6" w14:textId="77777777" w:rsidR="000A0903" w:rsidRDefault="00000000">
            <w:pPr>
              <w:jc w:val="center"/>
            </w:pPr>
            <w:r>
              <w:rPr>
                <w:b/>
                <w:color w:val="FFFFFF"/>
                <w:sz w:val="20"/>
              </w:rPr>
              <w:t>PostgreSQL</w:t>
            </w:r>
          </w:p>
        </w:tc>
        <w:tc>
          <w:tcPr>
            <w:tcW w:w="1984" w:type="dxa"/>
            <w:shd w:val="clear" w:color="auto" w:fill="1F497D"/>
          </w:tcPr>
          <w:p w14:paraId="5154E26B" w14:textId="77777777" w:rsidR="000A0903" w:rsidRDefault="00000000">
            <w:pPr>
              <w:jc w:val="center"/>
            </w:pPr>
            <w:r>
              <w:rPr>
                <w:b/>
                <w:color w:val="FFFFFF"/>
                <w:sz w:val="20"/>
              </w:rPr>
              <w:t>MongoDB</w:t>
            </w:r>
          </w:p>
        </w:tc>
        <w:tc>
          <w:tcPr>
            <w:tcW w:w="1984" w:type="dxa"/>
            <w:shd w:val="clear" w:color="auto" w:fill="1F497D"/>
          </w:tcPr>
          <w:p w14:paraId="407EF465" w14:textId="77777777" w:rsidR="000A0903" w:rsidRDefault="00000000">
            <w:pPr>
              <w:jc w:val="center"/>
            </w:pPr>
            <w:r>
              <w:rPr>
                <w:b/>
                <w:color w:val="FFFFFF"/>
                <w:sz w:val="20"/>
              </w:rPr>
              <w:t>SQLite</w:t>
            </w:r>
          </w:p>
        </w:tc>
      </w:tr>
      <w:tr w:rsidR="000A0903" w14:paraId="1A1C44E1" w14:textId="77777777">
        <w:trPr>
          <w:jc w:val="center"/>
        </w:trPr>
        <w:tc>
          <w:tcPr>
            <w:tcW w:w="3118" w:type="dxa"/>
            <w:shd w:val="clear" w:color="auto" w:fill="E8EDF3"/>
          </w:tcPr>
          <w:p w14:paraId="035D6BEA" w14:textId="77777777" w:rsidR="000A0903" w:rsidRDefault="00000000">
            <w:r>
              <w:rPr>
                <w:sz w:val="20"/>
              </w:rPr>
              <w:t>Veri Bütünlüğü (ACID Uyumu)</w:t>
            </w:r>
          </w:p>
        </w:tc>
        <w:tc>
          <w:tcPr>
            <w:tcW w:w="1984" w:type="dxa"/>
            <w:shd w:val="clear" w:color="auto" w:fill="E8EDF3"/>
          </w:tcPr>
          <w:p w14:paraId="320194A6" w14:textId="77777777" w:rsidR="000A0903" w:rsidRDefault="00000000">
            <w:r>
              <w:rPr>
                <w:sz w:val="20"/>
              </w:rPr>
              <w:t>5</w:t>
            </w:r>
          </w:p>
        </w:tc>
        <w:tc>
          <w:tcPr>
            <w:tcW w:w="1984" w:type="dxa"/>
            <w:shd w:val="clear" w:color="auto" w:fill="E8EDF3"/>
          </w:tcPr>
          <w:p w14:paraId="01B07754" w14:textId="77777777" w:rsidR="000A0903" w:rsidRDefault="00000000">
            <w:r>
              <w:rPr>
                <w:sz w:val="20"/>
              </w:rPr>
              <w:t>2</w:t>
            </w:r>
          </w:p>
        </w:tc>
        <w:tc>
          <w:tcPr>
            <w:tcW w:w="1984" w:type="dxa"/>
            <w:shd w:val="clear" w:color="auto" w:fill="E8EDF3"/>
          </w:tcPr>
          <w:p w14:paraId="69DE8EE1" w14:textId="77777777" w:rsidR="000A0903" w:rsidRDefault="00000000">
            <w:r>
              <w:rPr>
                <w:sz w:val="20"/>
              </w:rPr>
              <w:t>4</w:t>
            </w:r>
          </w:p>
        </w:tc>
      </w:tr>
      <w:tr w:rsidR="000A0903" w14:paraId="382D7F76" w14:textId="77777777">
        <w:trPr>
          <w:jc w:val="center"/>
        </w:trPr>
        <w:tc>
          <w:tcPr>
            <w:tcW w:w="3118" w:type="dxa"/>
          </w:tcPr>
          <w:p w14:paraId="498B2EE0" w14:textId="77777777" w:rsidR="000A0903" w:rsidRDefault="00000000">
            <w:r>
              <w:rPr>
                <w:sz w:val="20"/>
              </w:rPr>
              <w:t>Sınıf/İlişki Modelleme Kolaylığı</w:t>
            </w:r>
          </w:p>
        </w:tc>
        <w:tc>
          <w:tcPr>
            <w:tcW w:w="1984" w:type="dxa"/>
          </w:tcPr>
          <w:p w14:paraId="7B92179F" w14:textId="77777777" w:rsidR="000A0903" w:rsidRDefault="00000000">
            <w:r>
              <w:rPr>
                <w:sz w:val="20"/>
              </w:rPr>
              <w:t>5</w:t>
            </w:r>
          </w:p>
        </w:tc>
        <w:tc>
          <w:tcPr>
            <w:tcW w:w="1984" w:type="dxa"/>
          </w:tcPr>
          <w:p w14:paraId="2EA11D35" w14:textId="77777777" w:rsidR="000A0903" w:rsidRDefault="00000000">
            <w:r>
              <w:rPr>
                <w:sz w:val="20"/>
              </w:rPr>
              <w:t>3</w:t>
            </w:r>
          </w:p>
        </w:tc>
        <w:tc>
          <w:tcPr>
            <w:tcW w:w="1984" w:type="dxa"/>
          </w:tcPr>
          <w:p w14:paraId="75EA4A33" w14:textId="77777777" w:rsidR="000A0903" w:rsidRDefault="00000000">
            <w:r>
              <w:rPr>
                <w:sz w:val="20"/>
              </w:rPr>
              <w:t>5</w:t>
            </w:r>
          </w:p>
        </w:tc>
      </w:tr>
      <w:tr w:rsidR="000A0903" w14:paraId="7B1238E2" w14:textId="77777777">
        <w:trPr>
          <w:jc w:val="center"/>
        </w:trPr>
        <w:tc>
          <w:tcPr>
            <w:tcW w:w="3118" w:type="dxa"/>
            <w:shd w:val="clear" w:color="auto" w:fill="E8EDF3"/>
          </w:tcPr>
          <w:p w14:paraId="447FB24D" w14:textId="77777777" w:rsidR="000A0903" w:rsidRDefault="00000000">
            <w:r>
              <w:rPr>
                <w:sz w:val="20"/>
              </w:rPr>
              <w:t>Production Ölçeklenebilirlik</w:t>
            </w:r>
          </w:p>
        </w:tc>
        <w:tc>
          <w:tcPr>
            <w:tcW w:w="1984" w:type="dxa"/>
            <w:shd w:val="clear" w:color="auto" w:fill="E8EDF3"/>
          </w:tcPr>
          <w:p w14:paraId="71E8050B" w14:textId="77777777" w:rsidR="000A0903" w:rsidRDefault="00000000">
            <w:r>
              <w:rPr>
                <w:sz w:val="20"/>
              </w:rPr>
              <w:t>5</w:t>
            </w:r>
          </w:p>
        </w:tc>
        <w:tc>
          <w:tcPr>
            <w:tcW w:w="1984" w:type="dxa"/>
            <w:shd w:val="clear" w:color="auto" w:fill="E8EDF3"/>
          </w:tcPr>
          <w:p w14:paraId="6D16655D" w14:textId="77777777" w:rsidR="000A0903" w:rsidRDefault="00000000">
            <w:r>
              <w:rPr>
                <w:sz w:val="20"/>
              </w:rPr>
              <w:t>5</w:t>
            </w:r>
          </w:p>
        </w:tc>
        <w:tc>
          <w:tcPr>
            <w:tcW w:w="1984" w:type="dxa"/>
            <w:shd w:val="clear" w:color="auto" w:fill="E8EDF3"/>
          </w:tcPr>
          <w:p w14:paraId="0F3B900F" w14:textId="77777777" w:rsidR="000A0903" w:rsidRDefault="00000000">
            <w:r>
              <w:rPr>
                <w:sz w:val="20"/>
              </w:rPr>
              <w:t>1</w:t>
            </w:r>
          </w:p>
        </w:tc>
      </w:tr>
      <w:tr w:rsidR="000A0903" w14:paraId="7AF8F0F3" w14:textId="77777777">
        <w:trPr>
          <w:jc w:val="center"/>
        </w:trPr>
        <w:tc>
          <w:tcPr>
            <w:tcW w:w="3118" w:type="dxa"/>
          </w:tcPr>
          <w:p w14:paraId="051D211A" w14:textId="77777777" w:rsidR="000A0903" w:rsidRDefault="00000000">
            <w:r>
              <w:rPr>
                <w:sz w:val="20"/>
              </w:rPr>
              <w:t>Medikal Veri Güvenliği Standartları</w:t>
            </w:r>
          </w:p>
        </w:tc>
        <w:tc>
          <w:tcPr>
            <w:tcW w:w="1984" w:type="dxa"/>
          </w:tcPr>
          <w:p w14:paraId="498BA49B" w14:textId="77777777" w:rsidR="000A0903" w:rsidRDefault="00000000">
            <w:r>
              <w:rPr>
                <w:sz w:val="20"/>
              </w:rPr>
              <w:t>5</w:t>
            </w:r>
          </w:p>
        </w:tc>
        <w:tc>
          <w:tcPr>
            <w:tcW w:w="1984" w:type="dxa"/>
          </w:tcPr>
          <w:p w14:paraId="0D36B710" w14:textId="77777777" w:rsidR="000A0903" w:rsidRDefault="00000000">
            <w:r>
              <w:rPr>
                <w:sz w:val="20"/>
              </w:rPr>
              <w:t>3</w:t>
            </w:r>
          </w:p>
        </w:tc>
        <w:tc>
          <w:tcPr>
            <w:tcW w:w="1984" w:type="dxa"/>
          </w:tcPr>
          <w:p w14:paraId="071991BF" w14:textId="77777777" w:rsidR="000A0903" w:rsidRDefault="00000000">
            <w:r>
              <w:rPr>
                <w:sz w:val="20"/>
              </w:rPr>
              <w:t>2</w:t>
            </w:r>
          </w:p>
        </w:tc>
      </w:tr>
      <w:tr w:rsidR="000A0903" w14:paraId="52CB6E7F" w14:textId="77777777">
        <w:trPr>
          <w:jc w:val="center"/>
        </w:trPr>
        <w:tc>
          <w:tcPr>
            <w:tcW w:w="3118" w:type="dxa"/>
            <w:shd w:val="clear" w:color="auto" w:fill="E8EDF3"/>
          </w:tcPr>
          <w:p w14:paraId="3B408CB2" w14:textId="77777777" w:rsidR="000A0903" w:rsidRDefault="00000000">
            <w:r>
              <w:rPr>
                <w:sz w:val="20"/>
              </w:rPr>
              <w:t>TOPLAM</w:t>
            </w:r>
          </w:p>
        </w:tc>
        <w:tc>
          <w:tcPr>
            <w:tcW w:w="1984" w:type="dxa"/>
            <w:shd w:val="clear" w:color="auto" w:fill="E8EDF3"/>
          </w:tcPr>
          <w:p w14:paraId="36624A3A" w14:textId="77777777" w:rsidR="000A0903" w:rsidRDefault="00000000">
            <w:r>
              <w:rPr>
                <w:sz w:val="20"/>
              </w:rPr>
              <w:t>20</w:t>
            </w:r>
          </w:p>
        </w:tc>
        <w:tc>
          <w:tcPr>
            <w:tcW w:w="1984" w:type="dxa"/>
            <w:shd w:val="clear" w:color="auto" w:fill="E8EDF3"/>
          </w:tcPr>
          <w:p w14:paraId="73C66A6F" w14:textId="77777777" w:rsidR="000A0903" w:rsidRDefault="00000000">
            <w:r>
              <w:rPr>
                <w:sz w:val="20"/>
              </w:rPr>
              <w:t>13</w:t>
            </w:r>
          </w:p>
        </w:tc>
        <w:tc>
          <w:tcPr>
            <w:tcW w:w="1984" w:type="dxa"/>
            <w:shd w:val="clear" w:color="auto" w:fill="E8EDF3"/>
          </w:tcPr>
          <w:p w14:paraId="1DEE1C96" w14:textId="77777777" w:rsidR="000A0903" w:rsidRDefault="00000000">
            <w:r>
              <w:rPr>
                <w:sz w:val="20"/>
              </w:rPr>
              <w:t>12</w:t>
            </w:r>
          </w:p>
        </w:tc>
      </w:tr>
    </w:tbl>
    <w:p w14:paraId="615AED54" w14:textId="77777777" w:rsidR="000A0903" w:rsidRDefault="000A0903"/>
    <w:p w14:paraId="784F9EA2" w14:textId="77777777" w:rsidR="000A0903" w:rsidRDefault="00000000">
      <w:r>
        <w:rPr>
          <w:b/>
          <w:i/>
        </w:rPr>
        <w:t>Sonuç: İlişkisel yapının zorunluluğu ve ölçeklenebilirlik sebebiyle PostgreSQL seçilmiştir.</w:t>
      </w:r>
    </w:p>
    <w:p w14:paraId="21859501" w14:textId="77777777" w:rsidR="000A0903" w:rsidRDefault="000A0903"/>
    <w:p w14:paraId="1CB20D6C" w14:textId="77777777" w:rsidR="000A0903" w:rsidRDefault="00000000">
      <w:r>
        <w:rPr>
          <w:b/>
        </w:rPr>
        <w:t>4.2.3. Frontend Framework Karar Matrisi</w:t>
      </w:r>
    </w:p>
    <w:tbl>
      <w:tblPr>
        <w:tblStyle w:val="TableGrid"/>
        <w:tblW w:w="0" w:type="auto"/>
        <w:jc w:val="center"/>
        <w:tblLook w:val="04A0" w:firstRow="1" w:lastRow="0" w:firstColumn="1" w:lastColumn="0" w:noHBand="0" w:noVBand="1"/>
      </w:tblPr>
      <w:tblGrid>
        <w:gridCol w:w="3118"/>
        <w:gridCol w:w="1984"/>
        <w:gridCol w:w="1984"/>
        <w:gridCol w:w="1984"/>
      </w:tblGrid>
      <w:tr w:rsidR="000A0903" w14:paraId="48D32CAE" w14:textId="77777777">
        <w:trPr>
          <w:jc w:val="center"/>
        </w:trPr>
        <w:tc>
          <w:tcPr>
            <w:tcW w:w="3118" w:type="dxa"/>
            <w:shd w:val="clear" w:color="auto" w:fill="1F497D"/>
          </w:tcPr>
          <w:p w14:paraId="75B9BBB4" w14:textId="77777777" w:rsidR="000A0903" w:rsidRDefault="00000000">
            <w:pPr>
              <w:jc w:val="center"/>
            </w:pPr>
            <w:r>
              <w:rPr>
                <w:b/>
                <w:color w:val="FFFFFF"/>
                <w:sz w:val="20"/>
              </w:rPr>
              <w:t>Kriter</w:t>
            </w:r>
          </w:p>
        </w:tc>
        <w:tc>
          <w:tcPr>
            <w:tcW w:w="1984" w:type="dxa"/>
            <w:shd w:val="clear" w:color="auto" w:fill="1F497D"/>
          </w:tcPr>
          <w:p w14:paraId="7162CF90" w14:textId="77777777" w:rsidR="000A0903" w:rsidRDefault="00000000">
            <w:pPr>
              <w:jc w:val="center"/>
            </w:pPr>
            <w:r>
              <w:rPr>
                <w:b/>
                <w:color w:val="FFFFFF"/>
                <w:sz w:val="20"/>
              </w:rPr>
              <w:t>React.js</w:t>
            </w:r>
          </w:p>
        </w:tc>
        <w:tc>
          <w:tcPr>
            <w:tcW w:w="1984" w:type="dxa"/>
            <w:shd w:val="clear" w:color="auto" w:fill="1F497D"/>
          </w:tcPr>
          <w:p w14:paraId="76C1CC28" w14:textId="77777777" w:rsidR="000A0903" w:rsidRDefault="00000000">
            <w:pPr>
              <w:jc w:val="center"/>
            </w:pPr>
            <w:r>
              <w:rPr>
                <w:b/>
                <w:color w:val="FFFFFF"/>
                <w:sz w:val="20"/>
              </w:rPr>
              <w:t>Vue.js</w:t>
            </w:r>
          </w:p>
        </w:tc>
        <w:tc>
          <w:tcPr>
            <w:tcW w:w="1984" w:type="dxa"/>
            <w:shd w:val="clear" w:color="auto" w:fill="1F497D"/>
          </w:tcPr>
          <w:p w14:paraId="03C21CB0" w14:textId="77777777" w:rsidR="000A0903" w:rsidRDefault="00000000">
            <w:pPr>
              <w:jc w:val="center"/>
            </w:pPr>
            <w:r>
              <w:rPr>
                <w:b/>
                <w:color w:val="FFFFFF"/>
                <w:sz w:val="20"/>
              </w:rPr>
              <w:t>Angular</w:t>
            </w:r>
          </w:p>
        </w:tc>
      </w:tr>
      <w:tr w:rsidR="000A0903" w14:paraId="3BAE2B87" w14:textId="77777777">
        <w:trPr>
          <w:jc w:val="center"/>
        </w:trPr>
        <w:tc>
          <w:tcPr>
            <w:tcW w:w="3118" w:type="dxa"/>
            <w:shd w:val="clear" w:color="auto" w:fill="E8EDF3"/>
          </w:tcPr>
          <w:p w14:paraId="6865F782" w14:textId="77777777" w:rsidR="000A0903" w:rsidRDefault="00000000">
            <w:r>
              <w:rPr>
                <w:sz w:val="20"/>
              </w:rPr>
              <w:t>Topluluk Desteği ve Kaynak</w:t>
            </w:r>
          </w:p>
        </w:tc>
        <w:tc>
          <w:tcPr>
            <w:tcW w:w="1984" w:type="dxa"/>
            <w:shd w:val="clear" w:color="auto" w:fill="E8EDF3"/>
          </w:tcPr>
          <w:p w14:paraId="2AD53070" w14:textId="77777777" w:rsidR="000A0903" w:rsidRDefault="00000000">
            <w:r>
              <w:rPr>
                <w:sz w:val="20"/>
              </w:rPr>
              <w:t>5</w:t>
            </w:r>
          </w:p>
        </w:tc>
        <w:tc>
          <w:tcPr>
            <w:tcW w:w="1984" w:type="dxa"/>
            <w:shd w:val="clear" w:color="auto" w:fill="E8EDF3"/>
          </w:tcPr>
          <w:p w14:paraId="4FAFF5FA" w14:textId="77777777" w:rsidR="000A0903" w:rsidRDefault="00000000">
            <w:r>
              <w:rPr>
                <w:sz w:val="20"/>
              </w:rPr>
              <w:t>4</w:t>
            </w:r>
          </w:p>
        </w:tc>
        <w:tc>
          <w:tcPr>
            <w:tcW w:w="1984" w:type="dxa"/>
            <w:shd w:val="clear" w:color="auto" w:fill="E8EDF3"/>
          </w:tcPr>
          <w:p w14:paraId="2C7C67FD" w14:textId="77777777" w:rsidR="000A0903" w:rsidRDefault="00000000">
            <w:r>
              <w:rPr>
                <w:sz w:val="20"/>
              </w:rPr>
              <w:t>3</w:t>
            </w:r>
          </w:p>
        </w:tc>
      </w:tr>
      <w:tr w:rsidR="000A0903" w14:paraId="6544FFC7" w14:textId="77777777">
        <w:trPr>
          <w:jc w:val="center"/>
        </w:trPr>
        <w:tc>
          <w:tcPr>
            <w:tcW w:w="3118" w:type="dxa"/>
          </w:tcPr>
          <w:p w14:paraId="23C8B2FC" w14:textId="77777777" w:rsidR="000A0903" w:rsidRDefault="00000000">
            <w:r>
              <w:rPr>
                <w:sz w:val="20"/>
              </w:rPr>
              <w:t>Odontogram için DOM Performansı</w:t>
            </w:r>
          </w:p>
        </w:tc>
        <w:tc>
          <w:tcPr>
            <w:tcW w:w="1984" w:type="dxa"/>
          </w:tcPr>
          <w:p w14:paraId="65873853" w14:textId="77777777" w:rsidR="000A0903" w:rsidRDefault="00000000">
            <w:r>
              <w:rPr>
                <w:sz w:val="20"/>
              </w:rPr>
              <w:t>5</w:t>
            </w:r>
          </w:p>
        </w:tc>
        <w:tc>
          <w:tcPr>
            <w:tcW w:w="1984" w:type="dxa"/>
          </w:tcPr>
          <w:p w14:paraId="0F88ACA2" w14:textId="77777777" w:rsidR="000A0903" w:rsidRDefault="00000000">
            <w:r>
              <w:rPr>
                <w:sz w:val="20"/>
              </w:rPr>
              <w:t>4</w:t>
            </w:r>
          </w:p>
        </w:tc>
        <w:tc>
          <w:tcPr>
            <w:tcW w:w="1984" w:type="dxa"/>
          </w:tcPr>
          <w:p w14:paraId="09538C96" w14:textId="77777777" w:rsidR="000A0903" w:rsidRDefault="00000000">
            <w:r>
              <w:rPr>
                <w:sz w:val="20"/>
              </w:rPr>
              <w:t>3</w:t>
            </w:r>
          </w:p>
        </w:tc>
      </w:tr>
      <w:tr w:rsidR="000A0903" w14:paraId="19D4C453" w14:textId="77777777">
        <w:trPr>
          <w:jc w:val="center"/>
        </w:trPr>
        <w:tc>
          <w:tcPr>
            <w:tcW w:w="3118" w:type="dxa"/>
            <w:shd w:val="clear" w:color="auto" w:fill="E8EDF3"/>
          </w:tcPr>
          <w:p w14:paraId="2315525B" w14:textId="77777777" w:rsidR="000A0903" w:rsidRDefault="00000000">
            <w:r>
              <w:rPr>
                <w:sz w:val="20"/>
              </w:rPr>
              <w:t>Ekip Yetkinliği</w:t>
            </w:r>
          </w:p>
        </w:tc>
        <w:tc>
          <w:tcPr>
            <w:tcW w:w="1984" w:type="dxa"/>
            <w:shd w:val="clear" w:color="auto" w:fill="E8EDF3"/>
          </w:tcPr>
          <w:p w14:paraId="04053777" w14:textId="77777777" w:rsidR="000A0903" w:rsidRDefault="00000000">
            <w:r>
              <w:rPr>
                <w:sz w:val="20"/>
              </w:rPr>
              <w:t>5</w:t>
            </w:r>
          </w:p>
        </w:tc>
        <w:tc>
          <w:tcPr>
            <w:tcW w:w="1984" w:type="dxa"/>
            <w:shd w:val="clear" w:color="auto" w:fill="E8EDF3"/>
          </w:tcPr>
          <w:p w14:paraId="572D91DE" w14:textId="77777777" w:rsidR="000A0903" w:rsidRDefault="00000000">
            <w:r>
              <w:rPr>
                <w:sz w:val="20"/>
              </w:rPr>
              <w:t>2</w:t>
            </w:r>
          </w:p>
        </w:tc>
        <w:tc>
          <w:tcPr>
            <w:tcW w:w="1984" w:type="dxa"/>
            <w:shd w:val="clear" w:color="auto" w:fill="E8EDF3"/>
          </w:tcPr>
          <w:p w14:paraId="0A41CFFD" w14:textId="77777777" w:rsidR="000A0903" w:rsidRDefault="00000000">
            <w:r>
              <w:rPr>
                <w:sz w:val="20"/>
              </w:rPr>
              <w:t>1</w:t>
            </w:r>
          </w:p>
        </w:tc>
      </w:tr>
      <w:tr w:rsidR="000A0903" w14:paraId="4E6380DF" w14:textId="77777777">
        <w:trPr>
          <w:jc w:val="center"/>
        </w:trPr>
        <w:tc>
          <w:tcPr>
            <w:tcW w:w="3118" w:type="dxa"/>
          </w:tcPr>
          <w:p w14:paraId="127C6C76" w14:textId="77777777" w:rsidR="000A0903" w:rsidRDefault="00000000">
            <w:r>
              <w:rPr>
                <w:sz w:val="20"/>
              </w:rPr>
              <w:t>Sınır Sınıfları (Component) Uyumu</w:t>
            </w:r>
          </w:p>
        </w:tc>
        <w:tc>
          <w:tcPr>
            <w:tcW w:w="1984" w:type="dxa"/>
          </w:tcPr>
          <w:p w14:paraId="4A59A935" w14:textId="77777777" w:rsidR="000A0903" w:rsidRDefault="00000000">
            <w:r>
              <w:rPr>
                <w:sz w:val="20"/>
              </w:rPr>
              <w:t>5</w:t>
            </w:r>
          </w:p>
        </w:tc>
        <w:tc>
          <w:tcPr>
            <w:tcW w:w="1984" w:type="dxa"/>
          </w:tcPr>
          <w:p w14:paraId="6CBD34E3" w14:textId="77777777" w:rsidR="000A0903" w:rsidRDefault="00000000">
            <w:r>
              <w:rPr>
                <w:sz w:val="20"/>
              </w:rPr>
              <w:t>5</w:t>
            </w:r>
          </w:p>
        </w:tc>
        <w:tc>
          <w:tcPr>
            <w:tcW w:w="1984" w:type="dxa"/>
          </w:tcPr>
          <w:p w14:paraId="31A2D21D" w14:textId="77777777" w:rsidR="000A0903" w:rsidRDefault="00000000">
            <w:r>
              <w:rPr>
                <w:sz w:val="20"/>
              </w:rPr>
              <w:t>5</w:t>
            </w:r>
          </w:p>
        </w:tc>
      </w:tr>
      <w:tr w:rsidR="000A0903" w14:paraId="60044844" w14:textId="77777777">
        <w:trPr>
          <w:jc w:val="center"/>
        </w:trPr>
        <w:tc>
          <w:tcPr>
            <w:tcW w:w="3118" w:type="dxa"/>
            <w:shd w:val="clear" w:color="auto" w:fill="E8EDF3"/>
          </w:tcPr>
          <w:p w14:paraId="5A53B8C9" w14:textId="77777777" w:rsidR="000A0903" w:rsidRDefault="00000000">
            <w:r>
              <w:rPr>
                <w:sz w:val="20"/>
              </w:rPr>
              <w:t>TOPLAM</w:t>
            </w:r>
          </w:p>
        </w:tc>
        <w:tc>
          <w:tcPr>
            <w:tcW w:w="1984" w:type="dxa"/>
            <w:shd w:val="clear" w:color="auto" w:fill="E8EDF3"/>
          </w:tcPr>
          <w:p w14:paraId="58E4E5B0" w14:textId="77777777" w:rsidR="000A0903" w:rsidRDefault="00000000">
            <w:r>
              <w:rPr>
                <w:sz w:val="20"/>
              </w:rPr>
              <w:t>20</w:t>
            </w:r>
          </w:p>
        </w:tc>
        <w:tc>
          <w:tcPr>
            <w:tcW w:w="1984" w:type="dxa"/>
            <w:shd w:val="clear" w:color="auto" w:fill="E8EDF3"/>
          </w:tcPr>
          <w:p w14:paraId="604C75A4" w14:textId="77777777" w:rsidR="000A0903" w:rsidRDefault="00000000">
            <w:r>
              <w:rPr>
                <w:sz w:val="20"/>
              </w:rPr>
              <w:t>15</w:t>
            </w:r>
          </w:p>
        </w:tc>
        <w:tc>
          <w:tcPr>
            <w:tcW w:w="1984" w:type="dxa"/>
            <w:shd w:val="clear" w:color="auto" w:fill="E8EDF3"/>
          </w:tcPr>
          <w:p w14:paraId="7049F336" w14:textId="77777777" w:rsidR="000A0903" w:rsidRDefault="00000000">
            <w:r>
              <w:rPr>
                <w:sz w:val="20"/>
              </w:rPr>
              <w:t>12</w:t>
            </w:r>
          </w:p>
        </w:tc>
      </w:tr>
    </w:tbl>
    <w:p w14:paraId="1F55370A" w14:textId="77777777" w:rsidR="000A0903" w:rsidRDefault="000A0903"/>
    <w:p w14:paraId="232D4869" w14:textId="77777777" w:rsidR="000A0903" w:rsidRDefault="00000000">
      <w:r>
        <w:rPr>
          <w:b/>
          <w:i/>
        </w:rPr>
        <w:t>Sonuç: DOM manipülasyon gücü ve ekip tecrübesi nedeniyle React.js seçilmiştir.</w:t>
      </w:r>
    </w:p>
    <w:p w14:paraId="1B3FAC74" w14:textId="2CB969E4" w:rsidR="000A0903" w:rsidRDefault="000A0903"/>
    <w:p w14:paraId="74C79C7A" w14:textId="77777777" w:rsidR="000A0903" w:rsidRDefault="00000000">
      <w:pPr>
        <w:pStyle w:val="Heading1"/>
      </w:pPr>
      <w:bookmarkStart w:id="12" w:name="_Toc231336283"/>
      <w:r>
        <w:t>BÖLÜM 5: Gerçekleme ve Kalite Analizi</w:t>
      </w:r>
      <w:bookmarkEnd w:id="12"/>
    </w:p>
    <w:p w14:paraId="28CAF952" w14:textId="77777777" w:rsidR="000A0903" w:rsidRDefault="00000000">
      <w:r>
        <w:rPr>
          <w:b/>
          <w:i/>
        </w:rPr>
        <w:t>[Opsiyon A: İç ve Dış Arayüzlerin Gerçeklenmesi ve Dokümantasyonu]</w:t>
      </w:r>
    </w:p>
    <w:p w14:paraId="0DCB8227" w14:textId="77777777" w:rsidR="000A0903" w:rsidRDefault="00000000">
      <w:r>
        <w:t>Bu bölüm, Proje Adımı 3 kapsamında gerçeklenen çalışmayı içermektedir. Yaşca Diş Kliniği Yönetim Sistemi, React.js (Frontend) ve Django REST Framework (Backend) kullanılarak geliştirilen API odaklı (API-first) bir SaaS projesidir. Sistemde yoğun bir arayüz/entegrasyon mimarisi bulunduğu için Opsiyon A seçilmiştir.</w:t>
      </w:r>
    </w:p>
    <w:p w14:paraId="534CD0F5" w14:textId="77777777" w:rsidR="000A0903" w:rsidRDefault="00000000">
      <w:pPr>
        <w:pStyle w:val="Heading2"/>
      </w:pPr>
      <w:bookmarkStart w:id="13" w:name="_Toc231336284"/>
      <w:r>
        <w:t>5.1. İç Arayüzler ve API Kontratları</w:t>
      </w:r>
      <w:bookmarkEnd w:id="13"/>
    </w:p>
    <w:p w14:paraId="44F92916" w14:textId="77777777" w:rsidR="000A0903" w:rsidRDefault="00000000">
      <w:r>
        <w:t>Projedeki katmanlar (Model, ViewSet, Serializer) birbirleriyle JSON paketleri üzerinden haberleşmektedir. Endüstri standardı olan Swagger (drf-spectacular) kullanılarak tüm API uç noktaları canlı olarak dokümante edilmiştir.</w:t>
      </w:r>
    </w:p>
    <w:p w14:paraId="25AA01EB" w14:textId="77777777" w:rsidR="000A0903" w:rsidRDefault="00000000">
      <w:pPr>
        <w:jc w:val="center"/>
      </w:pPr>
      <w:r>
        <w:rPr>
          <w:b/>
          <w:sz w:val="22"/>
        </w:rPr>
        <w:t>Şekil: Swagger UI – Canlı API Dokümantasyonu</w:t>
      </w:r>
    </w:p>
    <w:p w14:paraId="06184E72" w14:textId="77777777" w:rsidR="000A0903" w:rsidRDefault="00000000">
      <w:r>
        <w:rPr>
          <w:noProof/>
        </w:rPr>
        <w:drawing>
          <wp:inline distT="0" distB="0" distL="0" distR="0" wp14:anchorId="02489DDD" wp14:editId="36DCD25F">
            <wp:extent cx="50292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_screenshot.png"/>
                    <pic:cNvPicPr/>
                  </pic:nvPicPr>
                  <pic:blipFill>
                    <a:blip r:embed="rId14"/>
                    <a:stretch>
                      <a:fillRect/>
                    </a:stretch>
                  </pic:blipFill>
                  <pic:spPr>
                    <a:xfrm>
                      <a:off x="0" y="0"/>
                      <a:ext cx="5029200" cy="3143250"/>
                    </a:xfrm>
                    <a:prstGeom prst="rect">
                      <a:avLst/>
                    </a:prstGeom>
                  </pic:spPr>
                </pic:pic>
              </a:graphicData>
            </a:graphic>
          </wp:inline>
        </w:drawing>
      </w:r>
    </w:p>
    <w:p w14:paraId="6D86161F" w14:textId="77777777" w:rsidR="000A0903" w:rsidRDefault="000A0903"/>
    <w:p w14:paraId="4C0B91A1" w14:textId="77777777" w:rsidR="000A0903" w:rsidRDefault="00000000">
      <w:r>
        <w:rPr>
          <w:b/>
        </w:rPr>
        <w:lastRenderedPageBreak/>
        <w:t>API Endpoint Kontratları ve Hata Kodları</w:t>
      </w:r>
    </w:p>
    <w:p w14:paraId="72DEBCC1" w14:textId="77777777" w:rsidR="000A0903" w:rsidRDefault="00000000">
      <w:r>
        <w:rPr>
          <w:b/>
        </w:rPr>
        <w:t>A) Kimlik Doğrulama: POST /api/auth/token/ (F-001)</w:t>
      </w:r>
    </w:p>
    <w:tbl>
      <w:tblPr>
        <w:tblStyle w:val="TableGrid"/>
        <w:tblW w:w="0" w:type="auto"/>
        <w:jc w:val="center"/>
        <w:tblLook w:val="04A0" w:firstRow="1" w:lastRow="0" w:firstColumn="1" w:lastColumn="0" w:noHBand="0" w:noVBand="1"/>
      </w:tblPr>
      <w:tblGrid>
        <w:gridCol w:w="2265"/>
        <w:gridCol w:w="7357"/>
      </w:tblGrid>
      <w:tr w:rsidR="000A0903" w14:paraId="10BDBA3C" w14:textId="77777777">
        <w:trPr>
          <w:jc w:val="center"/>
        </w:trPr>
        <w:tc>
          <w:tcPr>
            <w:tcW w:w="2268" w:type="dxa"/>
            <w:shd w:val="clear" w:color="auto" w:fill="1F497D"/>
          </w:tcPr>
          <w:p w14:paraId="65FC2E33" w14:textId="77777777" w:rsidR="000A0903" w:rsidRDefault="00000000">
            <w:pPr>
              <w:jc w:val="center"/>
            </w:pPr>
            <w:r>
              <w:rPr>
                <w:b/>
                <w:color w:val="FFFFFF"/>
                <w:sz w:val="20"/>
              </w:rPr>
              <w:t>Parametre</w:t>
            </w:r>
          </w:p>
        </w:tc>
        <w:tc>
          <w:tcPr>
            <w:tcW w:w="7370" w:type="dxa"/>
            <w:shd w:val="clear" w:color="auto" w:fill="1F497D"/>
          </w:tcPr>
          <w:p w14:paraId="16853E8F" w14:textId="77777777" w:rsidR="000A0903" w:rsidRDefault="00000000">
            <w:pPr>
              <w:jc w:val="center"/>
            </w:pPr>
            <w:r>
              <w:rPr>
                <w:b/>
                <w:color w:val="FFFFFF"/>
                <w:sz w:val="20"/>
              </w:rPr>
              <w:t>Değer</w:t>
            </w:r>
          </w:p>
        </w:tc>
      </w:tr>
      <w:tr w:rsidR="000A0903" w14:paraId="2B584BA0" w14:textId="77777777">
        <w:trPr>
          <w:jc w:val="center"/>
        </w:trPr>
        <w:tc>
          <w:tcPr>
            <w:tcW w:w="2268" w:type="dxa"/>
            <w:shd w:val="clear" w:color="auto" w:fill="E8EDF3"/>
          </w:tcPr>
          <w:p w14:paraId="599E51CF" w14:textId="77777777" w:rsidR="000A0903" w:rsidRDefault="00000000">
            <w:r>
              <w:rPr>
                <w:sz w:val="20"/>
              </w:rPr>
              <w:t>Açıklama</w:t>
            </w:r>
          </w:p>
        </w:tc>
        <w:tc>
          <w:tcPr>
            <w:tcW w:w="7370" w:type="dxa"/>
            <w:shd w:val="clear" w:color="auto" w:fill="E8EDF3"/>
          </w:tcPr>
          <w:p w14:paraId="29B54D04" w14:textId="77777777" w:rsidR="000A0903" w:rsidRDefault="00000000">
            <w:r>
              <w:rPr>
                <w:sz w:val="20"/>
              </w:rPr>
              <w:t>JWT ile sisteme giriş</w:t>
            </w:r>
          </w:p>
        </w:tc>
      </w:tr>
      <w:tr w:rsidR="000A0903" w14:paraId="6B5A58BB" w14:textId="77777777">
        <w:trPr>
          <w:jc w:val="center"/>
        </w:trPr>
        <w:tc>
          <w:tcPr>
            <w:tcW w:w="2268" w:type="dxa"/>
          </w:tcPr>
          <w:p w14:paraId="755A034D" w14:textId="77777777" w:rsidR="000A0903" w:rsidRDefault="00000000">
            <w:r>
              <w:rPr>
                <w:sz w:val="20"/>
              </w:rPr>
              <w:t>Request Body</w:t>
            </w:r>
          </w:p>
        </w:tc>
        <w:tc>
          <w:tcPr>
            <w:tcW w:w="7370" w:type="dxa"/>
          </w:tcPr>
          <w:p w14:paraId="193D9A6F" w14:textId="77777777" w:rsidR="000A0903" w:rsidRDefault="00000000">
            <w:r>
              <w:rPr>
                <w:sz w:val="20"/>
              </w:rPr>
              <w:t>{"username": "admin_user", "password": "securepassword123"}</w:t>
            </w:r>
          </w:p>
        </w:tc>
      </w:tr>
      <w:tr w:rsidR="000A0903" w14:paraId="2A5E986E" w14:textId="77777777">
        <w:trPr>
          <w:jc w:val="center"/>
        </w:trPr>
        <w:tc>
          <w:tcPr>
            <w:tcW w:w="2268" w:type="dxa"/>
            <w:shd w:val="clear" w:color="auto" w:fill="E8EDF3"/>
          </w:tcPr>
          <w:p w14:paraId="040AF7EC" w14:textId="77777777" w:rsidR="000A0903" w:rsidRDefault="00000000">
            <w:r>
              <w:rPr>
                <w:sz w:val="20"/>
              </w:rPr>
              <w:t>Response (200 OK)</w:t>
            </w:r>
          </w:p>
        </w:tc>
        <w:tc>
          <w:tcPr>
            <w:tcW w:w="7370" w:type="dxa"/>
            <w:shd w:val="clear" w:color="auto" w:fill="E8EDF3"/>
          </w:tcPr>
          <w:p w14:paraId="33D5C11F" w14:textId="77777777" w:rsidR="000A0903" w:rsidRDefault="00000000">
            <w:r>
              <w:rPr>
                <w:sz w:val="20"/>
              </w:rPr>
              <w:t>{"access": "eyJhbGciOi...", "refresh": "eyJhbGciOi..."}</w:t>
            </w:r>
          </w:p>
        </w:tc>
      </w:tr>
      <w:tr w:rsidR="000A0903" w14:paraId="53CD3E2C" w14:textId="77777777">
        <w:trPr>
          <w:jc w:val="center"/>
        </w:trPr>
        <w:tc>
          <w:tcPr>
            <w:tcW w:w="2268" w:type="dxa"/>
          </w:tcPr>
          <w:p w14:paraId="0A0A8975" w14:textId="77777777" w:rsidR="000A0903" w:rsidRDefault="00000000">
            <w:r>
              <w:rPr>
                <w:sz w:val="20"/>
              </w:rPr>
              <w:t>Hata Kodları</w:t>
            </w:r>
          </w:p>
        </w:tc>
        <w:tc>
          <w:tcPr>
            <w:tcW w:w="7370" w:type="dxa"/>
          </w:tcPr>
          <w:p w14:paraId="51480AA5" w14:textId="77777777" w:rsidR="000A0903" w:rsidRDefault="00000000">
            <w:r>
              <w:rPr>
                <w:sz w:val="20"/>
              </w:rPr>
              <w:t>401 Unauthorized (Hatalı giriş), 400 Bad Request (Eksik parametre)</w:t>
            </w:r>
          </w:p>
        </w:tc>
      </w:tr>
    </w:tbl>
    <w:p w14:paraId="03D6FCD9" w14:textId="77777777" w:rsidR="000A0903" w:rsidRDefault="000A0903"/>
    <w:p w14:paraId="69AEC2A8" w14:textId="77777777" w:rsidR="000A0903" w:rsidRDefault="00000000">
      <w:r>
        <w:rPr>
          <w:b/>
        </w:rPr>
        <w:t>B) Hasta Yönetimi: GET &amp; POST /api/patients/ (F-003, F-004, F-005)</w:t>
      </w:r>
    </w:p>
    <w:p w14:paraId="706E9F37" w14:textId="77777777" w:rsidR="000A0903" w:rsidRDefault="00000000">
      <w:r>
        <w:t>POST Request Body:</w:t>
      </w:r>
    </w:p>
    <w:p w14:paraId="5EDEE84E" w14:textId="77777777" w:rsidR="000A0903" w:rsidRDefault="00000000">
      <w:pPr>
        <w:shd w:val="clear" w:color="auto" w:fill="F2F2F2"/>
        <w:spacing w:before="80" w:after="80" w:line="240" w:lineRule="auto"/>
      </w:pPr>
      <w:r>
        <w:rPr>
          <w:rFonts w:ascii="Consolas" w:eastAsia="Consolas" w:hAnsi="Consolas" w:cs="Consolas"/>
          <w:sz w:val="18"/>
        </w:rPr>
        <w:t>{</w:t>
      </w:r>
      <w:r>
        <w:rPr>
          <w:rFonts w:ascii="Consolas" w:eastAsia="Consolas" w:hAnsi="Consolas" w:cs="Consolas"/>
          <w:sz w:val="18"/>
        </w:rPr>
        <w:br/>
        <w:t xml:space="preserve">  "first_name": "Ahmet",</w:t>
      </w:r>
      <w:r>
        <w:rPr>
          <w:rFonts w:ascii="Consolas" w:eastAsia="Consolas" w:hAnsi="Consolas" w:cs="Consolas"/>
          <w:sz w:val="18"/>
        </w:rPr>
        <w:br/>
        <w:t xml:space="preserve">  "last_name": "Yılmaz",</w:t>
      </w:r>
      <w:r>
        <w:rPr>
          <w:rFonts w:ascii="Consolas" w:eastAsia="Consolas" w:hAnsi="Consolas" w:cs="Consolas"/>
          <w:sz w:val="18"/>
        </w:rPr>
        <w:br/>
        <w:t xml:space="preserve">  "phone": "05551234567"</w:t>
      </w:r>
      <w:r>
        <w:rPr>
          <w:rFonts w:ascii="Consolas" w:eastAsia="Consolas" w:hAnsi="Consolas" w:cs="Consolas"/>
          <w:sz w:val="18"/>
        </w:rPr>
        <w:br/>
        <w:t>}</w:t>
      </w:r>
    </w:p>
    <w:p w14:paraId="2882E4C2" w14:textId="77777777" w:rsidR="000A0903" w:rsidRDefault="00000000">
      <w:r>
        <w:t>GET Response (200 OK):</w:t>
      </w:r>
    </w:p>
    <w:p w14:paraId="408EB9F2" w14:textId="77777777" w:rsidR="000A0903" w:rsidRDefault="00000000">
      <w:pPr>
        <w:shd w:val="clear" w:color="auto" w:fill="F2F2F2"/>
        <w:spacing w:before="80" w:after="80" w:line="240" w:lineRule="auto"/>
      </w:pPr>
      <w:r>
        <w:rPr>
          <w:rFonts w:ascii="Consolas" w:eastAsia="Consolas" w:hAnsi="Consolas" w:cs="Consolas"/>
          <w:sz w:val="18"/>
        </w:rPr>
        <w:t>[</w:t>
      </w:r>
      <w:r>
        <w:rPr>
          <w:rFonts w:ascii="Consolas" w:eastAsia="Consolas" w:hAnsi="Consolas" w:cs="Consolas"/>
          <w:sz w:val="18"/>
        </w:rPr>
        <w:br/>
        <w:t xml:space="preserve">  {</w:t>
      </w:r>
      <w:r>
        <w:rPr>
          <w:rFonts w:ascii="Consolas" w:eastAsia="Consolas" w:hAnsi="Consolas" w:cs="Consolas"/>
          <w:sz w:val="18"/>
        </w:rPr>
        <w:br/>
        <w:t xml:space="preserve">    "id": 1,</w:t>
      </w:r>
      <w:r>
        <w:rPr>
          <w:rFonts w:ascii="Consolas" w:eastAsia="Consolas" w:hAnsi="Consolas" w:cs="Consolas"/>
          <w:sz w:val="18"/>
        </w:rPr>
        <w:br/>
        <w:t xml:space="preserve">    "first_name": "Ahmet",</w:t>
      </w:r>
      <w:r>
        <w:rPr>
          <w:rFonts w:ascii="Consolas" w:eastAsia="Consolas" w:hAnsi="Consolas" w:cs="Consolas"/>
          <w:sz w:val="18"/>
        </w:rPr>
        <w:br/>
        <w:t xml:space="preserve">    "last_name": "Yılmaz",</w:t>
      </w:r>
      <w:r>
        <w:rPr>
          <w:rFonts w:ascii="Consolas" w:eastAsia="Consolas" w:hAnsi="Consolas" w:cs="Consolas"/>
          <w:sz w:val="18"/>
        </w:rPr>
        <w:br/>
        <w:t xml:space="preserve">    "full_name": "Ahmet Yılmaz",</w:t>
      </w:r>
      <w:r>
        <w:rPr>
          <w:rFonts w:ascii="Consolas" w:eastAsia="Consolas" w:hAnsi="Consolas" w:cs="Consolas"/>
          <w:sz w:val="18"/>
        </w:rPr>
        <w:br/>
        <w:t xml:space="preserve">    "phone": "05551234567",</w:t>
      </w:r>
      <w:r>
        <w:rPr>
          <w:rFonts w:ascii="Consolas" w:eastAsia="Consolas" w:hAnsi="Consolas" w:cs="Consolas"/>
          <w:sz w:val="18"/>
        </w:rPr>
        <w:br/>
        <w:t xml:space="preserve">    "tckn": null,</w:t>
      </w:r>
      <w:r>
        <w:rPr>
          <w:rFonts w:ascii="Consolas" w:eastAsia="Consolas" w:hAnsi="Consolas" w:cs="Consolas"/>
          <w:sz w:val="18"/>
        </w:rPr>
        <w:br/>
        <w:t xml:space="preserve">    "last_visit": "2026-05-20"</w:t>
      </w:r>
      <w:r>
        <w:rPr>
          <w:rFonts w:ascii="Consolas" w:eastAsia="Consolas" w:hAnsi="Consolas" w:cs="Consolas"/>
          <w:sz w:val="18"/>
        </w:rPr>
        <w:br/>
        <w:t xml:space="preserve">  }</w:t>
      </w:r>
      <w:r>
        <w:rPr>
          <w:rFonts w:ascii="Consolas" w:eastAsia="Consolas" w:hAnsi="Consolas" w:cs="Consolas"/>
          <w:sz w:val="18"/>
        </w:rPr>
        <w:br/>
        <w:t>]</w:t>
      </w:r>
    </w:p>
    <w:p w14:paraId="3E806017" w14:textId="77777777" w:rsidR="000A0903" w:rsidRDefault="00000000">
      <w:r>
        <w:t>Hata Kodları: 400 Bad Request (Zorunlu alan eksik).</w:t>
      </w:r>
    </w:p>
    <w:p w14:paraId="5DF330C3" w14:textId="77777777" w:rsidR="000A0903" w:rsidRDefault="000A0903"/>
    <w:p w14:paraId="55A2A3F2" w14:textId="77777777" w:rsidR="000A0903" w:rsidRDefault="00000000">
      <w:r>
        <w:rPr>
          <w:b/>
        </w:rPr>
        <w:t>C) Randevu Yönetimi: POST /api/appointments/ (F-007, F-008)</w:t>
      </w:r>
    </w:p>
    <w:tbl>
      <w:tblPr>
        <w:tblStyle w:val="TableGrid"/>
        <w:tblW w:w="0" w:type="auto"/>
        <w:jc w:val="center"/>
        <w:tblLook w:val="04A0" w:firstRow="1" w:lastRow="0" w:firstColumn="1" w:lastColumn="0" w:noHBand="0" w:noVBand="1"/>
      </w:tblPr>
      <w:tblGrid>
        <w:gridCol w:w="2266"/>
        <w:gridCol w:w="7356"/>
      </w:tblGrid>
      <w:tr w:rsidR="000A0903" w14:paraId="0E36D308" w14:textId="77777777">
        <w:trPr>
          <w:jc w:val="center"/>
        </w:trPr>
        <w:tc>
          <w:tcPr>
            <w:tcW w:w="2268" w:type="dxa"/>
            <w:shd w:val="clear" w:color="auto" w:fill="1F497D"/>
          </w:tcPr>
          <w:p w14:paraId="5B786576" w14:textId="77777777" w:rsidR="000A0903" w:rsidRDefault="00000000">
            <w:pPr>
              <w:jc w:val="center"/>
            </w:pPr>
            <w:r>
              <w:rPr>
                <w:b/>
                <w:color w:val="FFFFFF"/>
                <w:sz w:val="20"/>
              </w:rPr>
              <w:t>Parametre</w:t>
            </w:r>
          </w:p>
        </w:tc>
        <w:tc>
          <w:tcPr>
            <w:tcW w:w="7370" w:type="dxa"/>
            <w:shd w:val="clear" w:color="auto" w:fill="1F497D"/>
          </w:tcPr>
          <w:p w14:paraId="34D944F2" w14:textId="77777777" w:rsidR="000A0903" w:rsidRDefault="00000000">
            <w:pPr>
              <w:jc w:val="center"/>
            </w:pPr>
            <w:r>
              <w:rPr>
                <w:b/>
                <w:color w:val="FFFFFF"/>
                <w:sz w:val="20"/>
              </w:rPr>
              <w:t>Değer</w:t>
            </w:r>
          </w:p>
        </w:tc>
      </w:tr>
      <w:tr w:rsidR="000A0903" w14:paraId="17426FD2" w14:textId="77777777">
        <w:trPr>
          <w:jc w:val="center"/>
        </w:trPr>
        <w:tc>
          <w:tcPr>
            <w:tcW w:w="2268" w:type="dxa"/>
            <w:shd w:val="clear" w:color="auto" w:fill="E8EDF3"/>
          </w:tcPr>
          <w:p w14:paraId="684A8896" w14:textId="77777777" w:rsidR="000A0903" w:rsidRDefault="00000000">
            <w:r>
              <w:rPr>
                <w:sz w:val="20"/>
              </w:rPr>
              <w:t>Açıklama</w:t>
            </w:r>
          </w:p>
        </w:tc>
        <w:tc>
          <w:tcPr>
            <w:tcW w:w="7370" w:type="dxa"/>
            <w:shd w:val="clear" w:color="auto" w:fill="E8EDF3"/>
          </w:tcPr>
          <w:p w14:paraId="0E66C28E" w14:textId="77777777" w:rsidR="000A0903" w:rsidRDefault="00000000">
            <w:r>
              <w:rPr>
                <w:sz w:val="20"/>
              </w:rPr>
              <w:t>Çakışma kontrollü randevu oluşturma</w:t>
            </w:r>
          </w:p>
        </w:tc>
      </w:tr>
      <w:tr w:rsidR="000A0903" w14:paraId="0B4016CC" w14:textId="77777777">
        <w:trPr>
          <w:jc w:val="center"/>
        </w:trPr>
        <w:tc>
          <w:tcPr>
            <w:tcW w:w="2268" w:type="dxa"/>
          </w:tcPr>
          <w:p w14:paraId="6AC88189" w14:textId="77777777" w:rsidR="000A0903" w:rsidRDefault="00000000">
            <w:r>
              <w:rPr>
                <w:sz w:val="20"/>
              </w:rPr>
              <w:t>Request Body</w:t>
            </w:r>
          </w:p>
        </w:tc>
        <w:tc>
          <w:tcPr>
            <w:tcW w:w="7370" w:type="dxa"/>
          </w:tcPr>
          <w:p w14:paraId="291E5217" w14:textId="77777777" w:rsidR="000A0903" w:rsidRDefault="00000000">
            <w:r>
              <w:rPr>
                <w:sz w:val="20"/>
              </w:rPr>
              <w:t>{"patient": 15, "doctor": 3, "date": "2026-06-15", "time": "14:30:00"}</w:t>
            </w:r>
          </w:p>
        </w:tc>
      </w:tr>
      <w:tr w:rsidR="000A0903" w14:paraId="5D5D3C33" w14:textId="77777777">
        <w:trPr>
          <w:jc w:val="center"/>
        </w:trPr>
        <w:tc>
          <w:tcPr>
            <w:tcW w:w="2268" w:type="dxa"/>
            <w:shd w:val="clear" w:color="auto" w:fill="E8EDF3"/>
          </w:tcPr>
          <w:p w14:paraId="34B74CCD" w14:textId="77777777" w:rsidR="000A0903" w:rsidRDefault="00000000">
            <w:r>
              <w:rPr>
                <w:sz w:val="20"/>
              </w:rPr>
              <w:t>Response (201 Created)</w:t>
            </w:r>
          </w:p>
        </w:tc>
        <w:tc>
          <w:tcPr>
            <w:tcW w:w="7370" w:type="dxa"/>
            <w:shd w:val="clear" w:color="auto" w:fill="E8EDF3"/>
          </w:tcPr>
          <w:p w14:paraId="770A3341" w14:textId="77777777" w:rsidR="000A0903" w:rsidRDefault="00000000">
            <w:r>
              <w:rPr>
                <w:sz w:val="20"/>
              </w:rPr>
              <w:t>Oluşturulan randevu nesnesi (id: 42)</w:t>
            </w:r>
          </w:p>
        </w:tc>
      </w:tr>
      <w:tr w:rsidR="000A0903" w14:paraId="0FBDD45E" w14:textId="77777777">
        <w:trPr>
          <w:jc w:val="center"/>
        </w:trPr>
        <w:tc>
          <w:tcPr>
            <w:tcW w:w="2268" w:type="dxa"/>
          </w:tcPr>
          <w:p w14:paraId="5CDB4678" w14:textId="77777777" w:rsidR="000A0903" w:rsidRDefault="00000000">
            <w:r>
              <w:rPr>
                <w:sz w:val="20"/>
              </w:rPr>
              <w:lastRenderedPageBreak/>
              <w:t>Hata Kodları</w:t>
            </w:r>
          </w:p>
        </w:tc>
        <w:tc>
          <w:tcPr>
            <w:tcW w:w="7370" w:type="dxa"/>
          </w:tcPr>
          <w:p w14:paraId="632B508B" w14:textId="77777777" w:rsidR="000A0903" w:rsidRDefault="00000000">
            <w:r>
              <w:rPr>
                <w:sz w:val="20"/>
              </w:rPr>
              <w:t>400 Bad Request (Çakışma-Conflict), 403 Forbidden (Yetkisiz)</w:t>
            </w:r>
          </w:p>
        </w:tc>
      </w:tr>
    </w:tbl>
    <w:p w14:paraId="0088D4E5" w14:textId="77777777" w:rsidR="000A0903" w:rsidRDefault="000A0903"/>
    <w:p w14:paraId="1C5C1841" w14:textId="77777777" w:rsidR="000A0903" w:rsidRDefault="00000000">
      <w:r>
        <w:rPr>
          <w:b/>
        </w:rPr>
        <w:t>D) Dashboard: GET /api/dashboard/today/ (F-013)</w:t>
      </w:r>
    </w:p>
    <w:p w14:paraId="141B3EE6" w14:textId="77777777" w:rsidR="000A0903" w:rsidRDefault="00000000">
      <w:r>
        <w:t>Response (200 OK):</w:t>
      </w:r>
    </w:p>
    <w:p w14:paraId="7448AEE4" w14:textId="77777777" w:rsidR="000A0903" w:rsidRDefault="00000000">
      <w:pPr>
        <w:shd w:val="clear" w:color="auto" w:fill="F2F2F2"/>
        <w:spacing w:before="80" w:after="80" w:line="240" w:lineRule="auto"/>
      </w:pPr>
      <w:r>
        <w:rPr>
          <w:rFonts w:ascii="Consolas" w:eastAsia="Consolas" w:hAnsi="Consolas" w:cs="Consolas"/>
          <w:sz w:val="18"/>
        </w:rPr>
        <w:t>{</w:t>
      </w:r>
      <w:r>
        <w:rPr>
          <w:rFonts w:ascii="Consolas" w:eastAsia="Consolas" w:hAnsi="Consolas" w:cs="Consolas"/>
          <w:sz w:val="18"/>
        </w:rPr>
        <w:br/>
        <w:t xml:space="preserve">  "today_appointments": [...],</w:t>
      </w:r>
      <w:r>
        <w:rPr>
          <w:rFonts w:ascii="Consolas" w:eastAsia="Consolas" w:hAnsi="Consolas" w:cs="Consolas"/>
          <w:sz w:val="18"/>
        </w:rPr>
        <w:br/>
        <w:t xml:space="preserve">  "today_total": 12,</w:t>
      </w:r>
      <w:r>
        <w:rPr>
          <w:rFonts w:ascii="Consolas" w:eastAsia="Consolas" w:hAnsi="Consolas" w:cs="Consolas"/>
          <w:sz w:val="18"/>
        </w:rPr>
        <w:br/>
        <w:t xml:space="preserve">  "today_completed": 4,</w:t>
      </w:r>
      <w:r>
        <w:rPr>
          <w:rFonts w:ascii="Consolas" w:eastAsia="Consolas" w:hAnsi="Consolas" w:cs="Consolas"/>
          <w:sz w:val="18"/>
        </w:rPr>
        <w:br/>
        <w:t xml:space="preserve">  "total_patients": 150</w:t>
      </w:r>
      <w:r>
        <w:rPr>
          <w:rFonts w:ascii="Consolas" w:eastAsia="Consolas" w:hAnsi="Consolas" w:cs="Consolas"/>
          <w:sz w:val="18"/>
        </w:rPr>
        <w:br/>
        <w:t>}</w:t>
      </w:r>
    </w:p>
    <w:p w14:paraId="236A6544" w14:textId="602015E2" w:rsidR="000A0903" w:rsidRDefault="000A0903"/>
    <w:p w14:paraId="43BBAA4F" w14:textId="77777777" w:rsidR="000A0903" w:rsidRDefault="00000000">
      <w:pPr>
        <w:pStyle w:val="Heading2"/>
      </w:pPr>
      <w:bookmarkStart w:id="14" w:name="_Toc231336285"/>
      <w:r>
        <w:t>5.2. Dış Servis Entegrasyonları</w:t>
      </w:r>
      <w:bookmarkEnd w:id="14"/>
    </w:p>
    <w:p w14:paraId="118172EB" w14:textId="77777777" w:rsidR="000A0903" w:rsidRDefault="00000000">
      <w:r>
        <w:rPr>
          <w:b/>
        </w:rPr>
        <w:t>Harici SMS Sağlayıcı Entegrasyonu (F-012)</w:t>
      </w:r>
    </w:p>
    <w:p w14:paraId="2E224929" w14:textId="77777777" w:rsidR="000A0903" w:rsidRDefault="00000000">
      <w:r>
        <w:t>Randevu oluşturulduğunda harici SMS API'sine bildirim isteği atılır. Dış API timeout olursa işlem çökmez; hata log sistemine kaydedilir ve randevu asenkron olarak tamamlanır.</w:t>
      </w:r>
    </w:p>
    <w:p w14:paraId="745D6EAD" w14:textId="77777777" w:rsidR="000A0903" w:rsidRDefault="00000000">
      <w:r>
        <w:t>Payload: {"api_key": "YOUR_SECRET_KEY", "phone_number": "+905551234567", "message": "Randevunuz onaylanmıştır."}</w:t>
      </w:r>
    </w:p>
    <w:p w14:paraId="3F6BD94F" w14:textId="77777777" w:rsidR="000A0903" w:rsidRDefault="00000000">
      <w:r>
        <w:rPr>
          <w:b/>
        </w:rPr>
        <w:t>Frontend (React.js) Entegrasyonu</w:t>
      </w:r>
    </w:p>
    <w:p w14:paraId="277C8C49" w14:textId="77777777" w:rsidR="000A0903" w:rsidRDefault="00000000">
      <w:r>
        <w:t>Frontend, sunucu ile axios kullanarak haberleşmektedir. JWT (Bearer Token) otomatik olarak başlığa eklenir:</w:t>
      </w:r>
    </w:p>
    <w:p w14:paraId="701E852A" w14:textId="77777777" w:rsidR="000A0903" w:rsidRDefault="00000000">
      <w:pPr>
        <w:shd w:val="clear" w:color="auto" w:fill="F2F2F2"/>
        <w:spacing w:before="80" w:after="80" w:line="240" w:lineRule="auto"/>
      </w:pPr>
      <w:r>
        <w:rPr>
          <w:rFonts w:ascii="Consolas" w:eastAsia="Consolas" w:hAnsi="Consolas" w:cs="Consolas"/>
          <w:sz w:val="18"/>
        </w:rPr>
        <w:t>// frontend/src/services/api.js</w:t>
      </w:r>
      <w:r>
        <w:rPr>
          <w:rFonts w:ascii="Consolas" w:eastAsia="Consolas" w:hAnsi="Consolas" w:cs="Consolas"/>
          <w:sz w:val="18"/>
        </w:rPr>
        <w:br/>
        <w:t>import axios from 'axios';</w:t>
      </w:r>
      <w:r>
        <w:rPr>
          <w:rFonts w:ascii="Consolas" w:eastAsia="Consolas" w:hAnsi="Consolas" w:cs="Consolas"/>
          <w:sz w:val="18"/>
        </w:rPr>
        <w:br/>
      </w:r>
      <w:r>
        <w:rPr>
          <w:rFonts w:ascii="Consolas" w:eastAsia="Consolas" w:hAnsi="Consolas" w:cs="Consolas"/>
          <w:sz w:val="18"/>
        </w:rPr>
        <w:br/>
        <w:t>const api = axios.create({ baseURL: 'http://127.0.0.1:8000/api/' });</w:t>
      </w:r>
      <w:r>
        <w:rPr>
          <w:rFonts w:ascii="Consolas" w:eastAsia="Consolas" w:hAnsi="Consolas" w:cs="Consolas"/>
          <w:sz w:val="18"/>
        </w:rPr>
        <w:br/>
      </w:r>
      <w:r>
        <w:rPr>
          <w:rFonts w:ascii="Consolas" w:eastAsia="Consolas" w:hAnsi="Consolas" w:cs="Consolas"/>
          <w:sz w:val="18"/>
        </w:rPr>
        <w:br/>
        <w:t>api.interceptors.request.use((config) =&gt; {</w:t>
      </w:r>
      <w:r>
        <w:rPr>
          <w:rFonts w:ascii="Consolas" w:eastAsia="Consolas" w:hAnsi="Consolas" w:cs="Consolas"/>
          <w:sz w:val="18"/>
        </w:rPr>
        <w:br/>
        <w:t xml:space="preserve">    const token = localStorage.getItem('accessToken');</w:t>
      </w:r>
      <w:r>
        <w:rPr>
          <w:rFonts w:ascii="Consolas" w:eastAsia="Consolas" w:hAnsi="Consolas" w:cs="Consolas"/>
          <w:sz w:val="18"/>
        </w:rPr>
        <w:br/>
        <w:t xml:space="preserve">    if (token) config.headers.Authorization = `Bearer ${token}`;</w:t>
      </w:r>
      <w:r>
        <w:rPr>
          <w:rFonts w:ascii="Consolas" w:eastAsia="Consolas" w:hAnsi="Consolas" w:cs="Consolas"/>
          <w:sz w:val="18"/>
        </w:rPr>
        <w:br/>
        <w:t xml:space="preserve">    return config;</w:t>
      </w:r>
      <w:r>
        <w:rPr>
          <w:rFonts w:ascii="Consolas" w:eastAsia="Consolas" w:hAnsi="Consolas" w:cs="Consolas"/>
          <w:sz w:val="18"/>
        </w:rPr>
        <w:br/>
        <w:t>});</w:t>
      </w:r>
    </w:p>
    <w:p w14:paraId="5DE78262" w14:textId="77777777" w:rsidR="000A0903" w:rsidRDefault="00000000">
      <w:pPr>
        <w:pStyle w:val="Heading2"/>
      </w:pPr>
      <w:bookmarkStart w:id="15" w:name="_Toc231336286"/>
      <w:r>
        <w:t>5.3. Multi-Tenant (SaaS) Mimarisi</w:t>
      </w:r>
      <w:bookmarkEnd w:id="15"/>
    </w:p>
    <w:p w14:paraId="1581D99F" w14:textId="77777777" w:rsidR="000A0903" w:rsidRDefault="00000000">
      <w:r>
        <w:t xml:space="preserve">Uygulama django-tenants kütüphanesi kullanılarak çoklu kiracı (schema-per-tenant) yapısında kodlanmıştır. HeaderTenantMiddleware, her gelen HTTP isteğinde domain/tenant kimliğini okur </w:t>
      </w:r>
      <w:r>
        <w:lastRenderedPageBreak/>
        <w:t>ve ilgili kliniğin PostgreSQL şemasına yönlendirir. Böylece veri güvenliği fiziksel izolasyonla sağlanır.</w:t>
      </w:r>
    </w:p>
    <w:p w14:paraId="31867172" w14:textId="77777777" w:rsidR="000A0903" w:rsidRDefault="00000000">
      <w:r>
        <w:rPr>
          <w:b/>
        </w:rPr>
        <w:t>Middleware Çalışma Mantığı:</w:t>
      </w:r>
    </w:p>
    <w:p w14:paraId="0DBADD3C" w14:textId="77777777" w:rsidR="000A0903" w:rsidRDefault="00000000">
      <w:pPr>
        <w:pStyle w:val="ListBullet"/>
        <w:ind w:left="720"/>
      </w:pPr>
      <w:r>
        <w:t>X-Tenant header varsa → o tenant'a bağlan (canlı ortam)</w:t>
      </w:r>
    </w:p>
    <w:p w14:paraId="54C610D3" w14:textId="77777777" w:rsidR="000A0903" w:rsidRDefault="00000000">
      <w:pPr>
        <w:pStyle w:val="ListBullet"/>
        <w:ind w:left="720"/>
      </w:pPr>
      <w:r>
        <w:t>Host header'da bilinen subdomain varsa → o tenant'a bağlan (lokal geliştirme)</w:t>
      </w:r>
    </w:p>
    <w:p w14:paraId="4D805A2D" w14:textId="77777777" w:rsidR="000A0903" w:rsidRDefault="00000000">
      <w:pPr>
        <w:pStyle w:val="ListBullet"/>
        <w:ind w:left="720"/>
      </w:pPr>
      <w:r>
        <w:t>Hiçbiri değilse → public tenant'a bağlan (ana site)</w:t>
      </w:r>
    </w:p>
    <w:p w14:paraId="50103CEC" w14:textId="77777777" w:rsidR="000A0903" w:rsidRDefault="00000000">
      <w:pPr>
        <w:shd w:val="clear" w:color="auto" w:fill="F2F2F2"/>
        <w:spacing w:before="80" w:after="80" w:line="240" w:lineRule="auto"/>
      </w:pPr>
      <w:r>
        <w:rPr>
          <w:rFonts w:ascii="Consolas" w:eastAsia="Consolas" w:hAnsi="Consolas" w:cs="Consolas"/>
          <w:sz w:val="18"/>
        </w:rPr>
        <w:t>class HeaderTenantMiddleware:</w:t>
      </w:r>
      <w:r>
        <w:rPr>
          <w:rFonts w:ascii="Consolas" w:eastAsia="Consolas" w:hAnsi="Consolas" w:cs="Consolas"/>
          <w:sz w:val="18"/>
        </w:rPr>
        <w:br/>
        <w:t xml:space="preserve">    def __call__(self, request):</w:t>
      </w:r>
      <w:r>
        <w:rPr>
          <w:rFonts w:ascii="Consolas" w:eastAsia="Consolas" w:hAnsi="Consolas" w:cs="Consolas"/>
          <w:sz w:val="18"/>
        </w:rPr>
        <w:br/>
        <w:t xml:space="preserve">        TenantModel = get_tenant_model()</w:t>
      </w:r>
      <w:r>
        <w:rPr>
          <w:rFonts w:ascii="Consolas" w:eastAsia="Consolas" w:hAnsi="Consolas" w:cs="Consolas"/>
          <w:sz w:val="18"/>
        </w:rPr>
        <w:br/>
        <w:t xml:space="preserve">        DomainModel = get_tenant_domain_model()</w:t>
      </w:r>
      <w:r>
        <w:rPr>
          <w:rFonts w:ascii="Consolas" w:eastAsia="Consolas" w:hAnsi="Consolas" w:cs="Consolas"/>
          <w:sz w:val="18"/>
        </w:rPr>
        <w:br/>
        <w:t xml:space="preserve">        tenant = None</w:t>
      </w:r>
      <w:r>
        <w:rPr>
          <w:rFonts w:ascii="Consolas" w:eastAsia="Consolas" w:hAnsi="Consolas" w:cs="Consolas"/>
          <w:sz w:val="18"/>
        </w:rPr>
        <w:br/>
        <w:t xml:space="preserve">        </w:t>
      </w:r>
      <w:r>
        <w:rPr>
          <w:rFonts w:ascii="Consolas" w:eastAsia="Consolas" w:hAnsi="Consolas" w:cs="Consolas"/>
          <w:sz w:val="18"/>
        </w:rPr>
        <w:br/>
        <w:t xml:space="preserve">        # 1. X-Tenant header</w:t>
      </w:r>
      <w:r>
        <w:rPr>
          <w:rFonts w:ascii="Consolas" w:eastAsia="Consolas" w:hAnsi="Consolas" w:cs="Consolas"/>
          <w:sz w:val="18"/>
        </w:rPr>
        <w:br/>
        <w:t xml:space="preserve">        tenant_header = request.META.get('HTTP_X_TENANT', '').strip()</w:t>
      </w:r>
      <w:r>
        <w:rPr>
          <w:rFonts w:ascii="Consolas" w:eastAsia="Consolas" w:hAnsi="Consolas" w:cs="Consolas"/>
          <w:sz w:val="18"/>
        </w:rPr>
        <w:br/>
        <w:t xml:space="preserve">        if tenant_header:</w:t>
      </w:r>
      <w:r>
        <w:rPr>
          <w:rFonts w:ascii="Consolas" w:eastAsia="Consolas" w:hAnsi="Consolas" w:cs="Consolas"/>
          <w:sz w:val="18"/>
        </w:rPr>
        <w:br/>
        <w:t xml:space="preserve">            try:</w:t>
      </w:r>
      <w:r>
        <w:rPr>
          <w:rFonts w:ascii="Consolas" w:eastAsia="Consolas" w:hAnsi="Consolas" w:cs="Consolas"/>
          <w:sz w:val="18"/>
        </w:rPr>
        <w:br/>
        <w:t xml:space="preserve">                tenant = TenantModel.objects.get(schema_name=tenant_header)</w:t>
      </w:r>
      <w:r>
        <w:rPr>
          <w:rFonts w:ascii="Consolas" w:eastAsia="Consolas" w:hAnsi="Consolas" w:cs="Consolas"/>
          <w:sz w:val="18"/>
        </w:rPr>
        <w:br/>
        <w:t xml:space="preserve">            except TenantModel.DoesNotExist:</w:t>
      </w:r>
      <w:r>
        <w:rPr>
          <w:rFonts w:ascii="Consolas" w:eastAsia="Consolas" w:hAnsi="Consolas" w:cs="Consolas"/>
          <w:sz w:val="18"/>
        </w:rPr>
        <w:br/>
        <w:t xml:space="preserve">                pass</w:t>
      </w:r>
      <w:r>
        <w:rPr>
          <w:rFonts w:ascii="Consolas" w:eastAsia="Consolas" w:hAnsi="Consolas" w:cs="Consolas"/>
          <w:sz w:val="18"/>
        </w:rPr>
        <w:br/>
        <w:t xml:space="preserve">        </w:t>
      </w:r>
      <w:r>
        <w:rPr>
          <w:rFonts w:ascii="Consolas" w:eastAsia="Consolas" w:hAnsi="Consolas" w:cs="Consolas"/>
          <w:sz w:val="18"/>
        </w:rPr>
        <w:br/>
        <w:t xml:space="preserve">        # 2. Host header fallback</w:t>
      </w:r>
      <w:r>
        <w:rPr>
          <w:rFonts w:ascii="Consolas" w:eastAsia="Consolas" w:hAnsi="Consolas" w:cs="Consolas"/>
          <w:sz w:val="18"/>
        </w:rPr>
        <w:br/>
        <w:t xml:space="preserve">        if not tenant:</w:t>
      </w:r>
      <w:r>
        <w:rPr>
          <w:rFonts w:ascii="Consolas" w:eastAsia="Consolas" w:hAnsi="Consolas" w:cs="Consolas"/>
          <w:sz w:val="18"/>
        </w:rPr>
        <w:br/>
        <w:t xml:space="preserve">            hostname = request.get_host().split(':')[0]</w:t>
      </w:r>
      <w:r>
        <w:rPr>
          <w:rFonts w:ascii="Consolas" w:eastAsia="Consolas" w:hAnsi="Consolas" w:cs="Consolas"/>
          <w:sz w:val="18"/>
        </w:rPr>
        <w:br/>
        <w:t xml:space="preserve">            try:</w:t>
      </w:r>
      <w:r>
        <w:rPr>
          <w:rFonts w:ascii="Consolas" w:eastAsia="Consolas" w:hAnsi="Consolas" w:cs="Consolas"/>
          <w:sz w:val="18"/>
        </w:rPr>
        <w:br/>
        <w:t xml:space="preserve">                domain_obj = DomainModel.objects.select_related('tenant').get(domain=hostname)</w:t>
      </w:r>
      <w:r>
        <w:rPr>
          <w:rFonts w:ascii="Consolas" w:eastAsia="Consolas" w:hAnsi="Consolas" w:cs="Consolas"/>
          <w:sz w:val="18"/>
        </w:rPr>
        <w:br/>
        <w:t xml:space="preserve">                tenant = domain_obj.tenant</w:t>
      </w:r>
      <w:r>
        <w:rPr>
          <w:rFonts w:ascii="Consolas" w:eastAsia="Consolas" w:hAnsi="Consolas" w:cs="Consolas"/>
          <w:sz w:val="18"/>
        </w:rPr>
        <w:br/>
        <w:t xml:space="preserve">            except DomainModel.DoesNotExist:</w:t>
      </w:r>
      <w:r>
        <w:rPr>
          <w:rFonts w:ascii="Consolas" w:eastAsia="Consolas" w:hAnsi="Consolas" w:cs="Consolas"/>
          <w:sz w:val="18"/>
        </w:rPr>
        <w:br/>
        <w:t xml:space="preserve">                pass</w:t>
      </w:r>
      <w:r>
        <w:rPr>
          <w:rFonts w:ascii="Consolas" w:eastAsia="Consolas" w:hAnsi="Consolas" w:cs="Consolas"/>
          <w:sz w:val="18"/>
        </w:rPr>
        <w:br/>
        <w:t xml:space="preserve">        </w:t>
      </w:r>
      <w:r>
        <w:rPr>
          <w:rFonts w:ascii="Consolas" w:eastAsia="Consolas" w:hAnsi="Consolas" w:cs="Consolas"/>
          <w:sz w:val="18"/>
        </w:rPr>
        <w:br/>
        <w:t xml:space="preserve">        # 3. Public fallback</w:t>
      </w:r>
      <w:r>
        <w:rPr>
          <w:rFonts w:ascii="Consolas" w:eastAsia="Consolas" w:hAnsi="Consolas" w:cs="Consolas"/>
          <w:sz w:val="18"/>
        </w:rPr>
        <w:br/>
        <w:t xml:space="preserve">        if not tenant:</w:t>
      </w:r>
      <w:r>
        <w:rPr>
          <w:rFonts w:ascii="Consolas" w:eastAsia="Consolas" w:hAnsi="Consolas" w:cs="Consolas"/>
          <w:sz w:val="18"/>
        </w:rPr>
        <w:br/>
        <w:t xml:space="preserve">            tenant = TenantModel.objects.get(schema_name='public')</w:t>
      </w:r>
      <w:r>
        <w:rPr>
          <w:rFonts w:ascii="Consolas" w:eastAsia="Consolas" w:hAnsi="Consolas" w:cs="Consolas"/>
          <w:sz w:val="18"/>
        </w:rPr>
        <w:br/>
        <w:t xml:space="preserve">        </w:t>
      </w:r>
      <w:r>
        <w:rPr>
          <w:rFonts w:ascii="Consolas" w:eastAsia="Consolas" w:hAnsi="Consolas" w:cs="Consolas"/>
          <w:sz w:val="18"/>
        </w:rPr>
        <w:br/>
        <w:t xml:space="preserve">        request.tenant = tenant</w:t>
      </w:r>
      <w:r>
        <w:rPr>
          <w:rFonts w:ascii="Consolas" w:eastAsia="Consolas" w:hAnsi="Consolas" w:cs="Consolas"/>
          <w:sz w:val="18"/>
        </w:rPr>
        <w:br/>
        <w:t xml:space="preserve">        connection.set_tenant(tenant)</w:t>
      </w:r>
      <w:r>
        <w:rPr>
          <w:rFonts w:ascii="Consolas" w:eastAsia="Consolas" w:hAnsi="Consolas" w:cs="Consolas"/>
          <w:sz w:val="18"/>
        </w:rPr>
        <w:br/>
        <w:t xml:space="preserve">        return self.get_response(request)</w:t>
      </w:r>
    </w:p>
    <w:p w14:paraId="19FE1C01" w14:textId="77777777" w:rsidR="000A0903" w:rsidRDefault="00000000">
      <w:pPr>
        <w:pStyle w:val="Heading2"/>
      </w:pPr>
      <w:bookmarkStart w:id="16" w:name="_Toc231336287"/>
      <w:r>
        <w:t>5.4. Gerçek Kod Örnekleri</w:t>
      </w:r>
      <w:bookmarkEnd w:id="16"/>
    </w:p>
    <w:p w14:paraId="448505EA" w14:textId="77777777" w:rsidR="000A0903" w:rsidRDefault="00000000">
      <w:r>
        <w:rPr>
          <w:b/>
        </w:rPr>
        <w:t>Model Katmanı (Entity) – Appointment Modeli:</w:t>
      </w:r>
    </w:p>
    <w:p w14:paraId="3E40BAA6" w14:textId="77777777" w:rsidR="000A0903" w:rsidRDefault="00000000">
      <w:pPr>
        <w:shd w:val="clear" w:color="auto" w:fill="F2F2F2"/>
        <w:spacing w:before="80" w:after="80" w:line="240" w:lineRule="auto"/>
      </w:pPr>
      <w:r>
        <w:rPr>
          <w:rFonts w:ascii="Consolas" w:eastAsia="Consolas" w:hAnsi="Consolas" w:cs="Consolas"/>
          <w:sz w:val="18"/>
        </w:rPr>
        <w:t>class Appointment(models.Model):</w:t>
      </w:r>
      <w:r>
        <w:rPr>
          <w:rFonts w:ascii="Consolas" w:eastAsia="Consolas" w:hAnsi="Consolas" w:cs="Consolas"/>
          <w:sz w:val="18"/>
        </w:rPr>
        <w:br/>
        <w:t xml:space="preserve">    class Status(models.TextChoices):</w:t>
      </w:r>
      <w:r>
        <w:rPr>
          <w:rFonts w:ascii="Consolas" w:eastAsia="Consolas" w:hAnsi="Consolas" w:cs="Consolas"/>
          <w:sz w:val="18"/>
        </w:rPr>
        <w:br/>
        <w:t xml:space="preserve">        SCHEDULED = "scheduled", "Planlandı"</w:t>
      </w:r>
      <w:r>
        <w:rPr>
          <w:rFonts w:ascii="Consolas" w:eastAsia="Consolas" w:hAnsi="Consolas" w:cs="Consolas"/>
          <w:sz w:val="18"/>
        </w:rPr>
        <w:br/>
        <w:t xml:space="preserve">        COMPLETED = "completed", "Tamamlandı"</w:t>
      </w:r>
      <w:r>
        <w:rPr>
          <w:rFonts w:ascii="Consolas" w:eastAsia="Consolas" w:hAnsi="Consolas" w:cs="Consolas"/>
          <w:sz w:val="18"/>
        </w:rPr>
        <w:br/>
        <w:t xml:space="preserve">        CANCELLED = "cancelled", "İptal"</w:t>
      </w:r>
      <w:r>
        <w:rPr>
          <w:rFonts w:ascii="Consolas" w:eastAsia="Consolas" w:hAnsi="Consolas" w:cs="Consolas"/>
          <w:sz w:val="18"/>
        </w:rPr>
        <w:br/>
        <w:t xml:space="preserve">        NO_SHOW = "no_show", "Gelmedi"</w:t>
      </w:r>
      <w:r>
        <w:rPr>
          <w:rFonts w:ascii="Consolas" w:eastAsia="Consolas" w:hAnsi="Consolas" w:cs="Consolas"/>
          <w:sz w:val="18"/>
        </w:rPr>
        <w:br/>
      </w:r>
      <w:r>
        <w:rPr>
          <w:rFonts w:ascii="Consolas" w:eastAsia="Consolas" w:hAnsi="Consolas" w:cs="Consolas"/>
          <w:sz w:val="18"/>
        </w:rPr>
        <w:br/>
        <w:t xml:space="preserve">    patient = models.ForeignKey(Patient, on_delete=models.CASCADE,</w:t>
      </w:r>
      <w:r>
        <w:rPr>
          <w:rFonts w:ascii="Consolas" w:eastAsia="Consolas" w:hAnsi="Consolas" w:cs="Consolas"/>
          <w:sz w:val="18"/>
        </w:rPr>
        <w:br/>
        <w:t xml:space="preserve">                                related_name="appointments")</w:t>
      </w:r>
      <w:r>
        <w:rPr>
          <w:rFonts w:ascii="Consolas" w:eastAsia="Consolas" w:hAnsi="Consolas" w:cs="Consolas"/>
          <w:sz w:val="18"/>
        </w:rPr>
        <w:br/>
        <w:t xml:space="preserve">    doctor = models.ForeignKey(CustomUser, on_delete=models.PROTECT)</w:t>
      </w:r>
      <w:r>
        <w:rPr>
          <w:rFonts w:ascii="Consolas" w:eastAsia="Consolas" w:hAnsi="Consolas" w:cs="Consolas"/>
          <w:sz w:val="18"/>
        </w:rPr>
        <w:br/>
        <w:t xml:space="preserve">    date = models.DateField("Tarih")</w:t>
      </w:r>
      <w:r>
        <w:rPr>
          <w:rFonts w:ascii="Consolas" w:eastAsia="Consolas" w:hAnsi="Consolas" w:cs="Consolas"/>
          <w:sz w:val="18"/>
        </w:rPr>
        <w:br/>
      </w:r>
      <w:r>
        <w:rPr>
          <w:rFonts w:ascii="Consolas" w:eastAsia="Consolas" w:hAnsi="Consolas" w:cs="Consolas"/>
          <w:sz w:val="18"/>
        </w:rPr>
        <w:lastRenderedPageBreak/>
        <w:t xml:space="preserve">    time = models.TimeField("Saat")</w:t>
      </w:r>
      <w:r>
        <w:rPr>
          <w:rFonts w:ascii="Consolas" w:eastAsia="Consolas" w:hAnsi="Consolas" w:cs="Consolas"/>
          <w:sz w:val="18"/>
        </w:rPr>
        <w:br/>
        <w:t xml:space="preserve">    status = models.CharField(max_length=20, choices=Status.choices,</w:t>
      </w:r>
      <w:r>
        <w:rPr>
          <w:rFonts w:ascii="Consolas" w:eastAsia="Consolas" w:hAnsi="Consolas" w:cs="Consolas"/>
          <w:sz w:val="18"/>
        </w:rPr>
        <w:br/>
        <w:t xml:space="preserve">                              default=Status.SCHEDULED)</w:t>
      </w:r>
    </w:p>
    <w:p w14:paraId="54454792" w14:textId="77777777" w:rsidR="000A0903" w:rsidRDefault="00000000">
      <w:r>
        <w:rPr>
          <w:b/>
        </w:rPr>
        <w:t>Serializer Katmanı – Çakışma Algoritması (F-008):</w:t>
      </w:r>
    </w:p>
    <w:p w14:paraId="00D7A102" w14:textId="77777777" w:rsidR="000A0903" w:rsidRDefault="00000000">
      <w:pPr>
        <w:shd w:val="clear" w:color="auto" w:fill="F2F2F2"/>
        <w:spacing w:before="80" w:after="80" w:line="240" w:lineRule="auto"/>
      </w:pPr>
      <w:r>
        <w:rPr>
          <w:rFonts w:ascii="Consolas" w:eastAsia="Consolas" w:hAnsi="Consolas" w:cs="Consolas"/>
          <w:sz w:val="18"/>
        </w:rPr>
        <w:t>class AppointmentCreateSerializer(serializers.ModelSerializer):</w:t>
      </w:r>
      <w:r>
        <w:rPr>
          <w:rFonts w:ascii="Consolas" w:eastAsia="Consolas" w:hAnsi="Consolas" w:cs="Consolas"/>
          <w:sz w:val="18"/>
        </w:rPr>
        <w:br/>
        <w:t xml:space="preserve">    def validate(self, data):</w:t>
      </w:r>
      <w:r>
        <w:rPr>
          <w:rFonts w:ascii="Consolas" w:eastAsia="Consolas" w:hAnsi="Consolas" w:cs="Consolas"/>
          <w:sz w:val="18"/>
        </w:rPr>
        <w:br/>
        <w:t xml:space="preserve">        doctor = data.get("doctor")</w:t>
      </w:r>
      <w:r>
        <w:rPr>
          <w:rFonts w:ascii="Consolas" w:eastAsia="Consolas" w:hAnsi="Consolas" w:cs="Consolas"/>
          <w:sz w:val="18"/>
        </w:rPr>
        <w:br/>
        <w:t xml:space="preserve">        date = data.get("date")</w:t>
      </w:r>
      <w:r>
        <w:rPr>
          <w:rFonts w:ascii="Consolas" w:eastAsia="Consolas" w:hAnsi="Consolas" w:cs="Consolas"/>
          <w:sz w:val="18"/>
        </w:rPr>
        <w:br/>
        <w:t xml:space="preserve">        time = data.get("time")</w:t>
      </w:r>
      <w:r>
        <w:rPr>
          <w:rFonts w:ascii="Consolas" w:eastAsia="Consolas" w:hAnsi="Consolas" w:cs="Consolas"/>
          <w:sz w:val="18"/>
        </w:rPr>
        <w:br/>
        <w:t xml:space="preserve">        if doctor and date and time:</w:t>
      </w:r>
      <w:r>
        <w:rPr>
          <w:rFonts w:ascii="Consolas" w:eastAsia="Consolas" w:hAnsi="Consolas" w:cs="Consolas"/>
          <w:sz w:val="18"/>
        </w:rPr>
        <w:br/>
        <w:t xml:space="preserve">            existing = Appointment.objects.filter(</w:t>
      </w:r>
      <w:r>
        <w:rPr>
          <w:rFonts w:ascii="Consolas" w:eastAsia="Consolas" w:hAnsi="Consolas" w:cs="Consolas"/>
          <w:sz w:val="18"/>
        </w:rPr>
        <w:br/>
        <w:t xml:space="preserve">                doctor=doctor, date=date, time=time,</w:t>
      </w:r>
      <w:r>
        <w:rPr>
          <w:rFonts w:ascii="Consolas" w:eastAsia="Consolas" w:hAnsi="Consolas" w:cs="Consolas"/>
          <w:sz w:val="18"/>
        </w:rPr>
        <w:br/>
        <w:t xml:space="preserve">                status=Appointment.Status.SCHEDULED, is_active=True</w:t>
      </w:r>
      <w:r>
        <w:rPr>
          <w:rFonts w:ascii="Consolas" w:eastAsia="Consolas" w:hAnsi="Consolas" w:cs="Consolas"/>
          <w:sz w:val="18"/>
        </w:rPr>
        <w:br/>
        <w:t xml:space="preserve">            )</w:t>
      </w:r>
      <w:r>
        <w:rPr>
          <w:rFonts w:ascii="Consolas" w:eastAsia="Consolas" w:hAnsi="Consolas" w:cs="Consolas"/>
          <w:sz w:val="18"/>
        </w:rPr>
        <w:br/>
        <w:t xml:space="preserve">            if self.instance:</w:t>
      </w:r>
      <w:r>
        <w:rPr>
          <w:rFonts w:ascii="Consolas" w:eastAsia="Consolas" w:hAnsi="Consolas" w:cs="Consolas"/>
          <w:sz w:val="18"/>
        </w:rPr>
        <w:br/>
        <w:t xml:space="preserve">                existing = existing.exclude(pk=self.instance.pk)</w:t>
      </w:r>
      <w:r>
        <w:rPr>
          <w:rFonts w:ascii="Consolas" w:eastAsia="Consolas" w:hAnsi="Consolas" w:cs="Consolas"/>
          <w:sz w:val="18"/>
        </w:rPr>
        <w:br/>
        <w:t xml:space="preserve">            if existing.exists():</w:t>
      </w:r>
      <w:r>
        <w:rPr>
          <w:rFonts w:ascii="Consolas" w:eastAsia="Consolas" w:hAnsi="Consolas" w:cs="Consolas"/>
          <w:sz w:val="18"/>
        </w:rPr>
        <w:br/>
        <w:t xml:space="preserve">                raise serializers.ValidationError(</w:t>
      </w:r>
      <w:r>
        <w:rPr>
          <w:rFonts w:ascii="Consolas" w:eastAsia="Consolas" w:hAnsi="Consolas" w:cs="Consolas"/>
          <w:sz w:val="18"/>
        </w:rPr>
        <w:br/>
        <w:t xml:space="preserve">                    "Bu hekime bu saatte zaten randevu kayıtlı."</w:t>
      </w:r>
      <w:r>
        <w:rPr>
          <w:rFonts w:ascii="Consolas" w:eastAsia="Consolas" w:hAnsi="Consolas" w:cs="Consolas"/>
          <w:sz w:val="18"/>
        </w:rPr>
        <w:br/>
        <w:t xml:space="preserve">                )</w:t>
      </w:r>
      <w:r>
        <w:rPr>
          <w:rFonts w:ascii="Consolas" w:eastAsia="Consolas" w:hAnsi="Consolas" w:cs="Consolas"/>
          <w:sz w:val="18"/>
        </w:rPr>
        <w:br/>
        <w:t xml:space="preserve">        return data</w:t>
      </w:r>
    </w:p>
    <w:p w14:paraId="6B486B98" w14:textId="77777777" w:rsidR="000A0903" w:rsidRDefault="00000000">
      <w:r>
        <w:rPr>
          <w:b/>
        </w:rPr>
        <w:t>ViewSet Katmanı (Controller) – RBAC:</w:t>
      </w:r>
    </w:p>
    <w:p w14:paraId="545483F4" w14:textId="77777777" w:rsidR="000A0903" w:rsidRDefault="00000000">
      <w:pPr>
        <w:shd w:val="clear" w:color="auto" w:fill="F2F2F2"/>
        <w:spacing w:before="80" w:after="80" w:line="240" w:lineRule="auto"/>
      </w:pPr>
      <w:r>
        <w:rPr>
          <w:rFonts w:ascii="Consolas" w:eastAsia="Consolas" w:hAnsi="Consolas" w:cs="Consolas"/>
          <w:sz w:val="18"/>
        </w:rPr>
        <w:t>class AppointmentViewSet(AuditLogMixin, viewsets.ModelViewSet):</w:t>
      </w:r>
      <w:r>
        <w:rPr>
          <w:rFonts w:ascii="Consolas" w:eastAsia="Consolas" w:hAnsi="Consolas" w:cs="Consolas"/>
          <w:sz w:val="18"/>
        </w:rPr>
        <w:br/>
        <w:t xml:space="preserve">    permission_classes = [IsAuthenticated]</w:t>
      </w:r>
      <w:r>
        <w:rPr>
          <w:rFonts w:ascii="Consolas" w:eastAsia="Consolas" w:hAnsi="Consolas" w:cs="Consolas"/>
          <w:sz w:val="18"/>
        </w:rPr>
        <w:br/>
      </w:r>
      <w:r>
        <w:rPr>
          <w:rFonts w:ascii="Consolas" w:eastAsia="Consolas" w:hAnsi="Consolas" w:cs="Consolas"/>
          <w:sz w:val="18"/>
        </w:rPr>
        <w:br/>
        <w:t xml:space="preserve">    def get_queryset(self):</w:t>
      </w:r>
      <w:r>
        <w:rPr>
          <w:rFonts w:ascii="Consolas" w:eastAsia="Consolas" w:hAnsi="Consolas" w:cs="Consolas"/>
          <w:sz w:val="18"/>
        </w:rPr>
        <w:br/>
        <w:t xml:space="preserve">        user = self.request.user</w:t>
      </w:r>
      <w:r>
        <w:rPr>
          <w:rFonts w:ascii="Consolas" w:eastAsia="Consolas" w:hAnsi="Consolas" w:cs="Consolas"/>
          <w:sz w:val="18"/>
        </w:rPr>
        <w:br/>
        <w:t xml:space="preserve">        qs = Appointment.objects.filter(is_active=True)\</w:t>
      </w:r>
      <w:r>
        <w:rPr>
          <w:rFonts w:ascii="Consolas" w:eastAsia="Consolas" w:hAnsi="Consolas" w:cs="Consolas"/>
          <w:sz w:val="18"/>
        </w:rPr>
        <w:br/>
        <w:t xml:space="preserve">                                .select_related("patient", "doctor")</w:t>
      </w:r>
      <w:r>
        <w:rPr>
          <w:rFonts w:ascii="Consolas" w:eastAsia="Consolas" w:hAnsi="Consolas" w:cs="Consolas"/>
          <w:sz w:val="18"/>
        </w:rPr>
        <w:br/>
        <w:t xml:space="preserve">        # RBAC: Doktor sadece kendi randevularını görür</w:t>
      </w:r>
      <w:r>
        <w:rPr>
          <w:rFonts w:ascii="Consolas" w:eastAsia="Consolas" w:hAnsi="Consolas" w:cs="Consolas"/>
          <w:sz w:val="18"/>
        </w:rPr>
        <w:br/>
        <w:t xml:space="preserve">        if user.role == CustomUser.Role.DOCTOR and not user.is_superuser:</w:t>
      </w:r>
      <w:r>
        <w:rPr>
          <w:rFonts w:ascii="Consolas" w:eastAsia="Consolas" w:hAnsi="Consolas" w:cs="Consolas"/>
          <w:sz w:val="18"/>
        </w:rPr>
        <w:br/>
        <w:t xml:space="preserve">            qs = qs.filter(doctor=user)</w:t>
      </w:r>
      <w:r>
        <w:rPr>
          <w:rFonts w:ascii="Consolas" w:eastAsia="Consolas" w:hAnsi="Consolas" w:cs="Consolas"/>
          <w:sz w:val="18"/>
        </w:rPr>
        <w:br/>
        <w:t xml:space="preserve">        return qs.order_by("date", "time")</w:t>
      </w:r>
    </w:p>
    <w:p w14:paraId="49571602" w14:textId="49F478EF" w:rsidR="000A0903" w:rsidRDefault="000A0903"/>
    <w:p w14:paraId="2CF439EC" w14:textId="77777777" w:rsidR="000A0903" w:rsidRDefault="00000000">
      <w:pPr>
        <w:pStyle w:val="Heading1"/>
      </w:pPr>
      <w:bookmarkStart w:id="17" w:name="_Toc231336288"/>
      <w:r>
        <w:t>BÖLÜM 6: Birim Test Sonuçları</w:t>
      </w:r>
      <w:bookmarkEnd w:id="17"/>
    </w:p>
    <w:p w14:paraId="305EDB7E" w14:textId="77777777" w:rsidR="000A0903" w:rsidRDefault="00000000">
      <w:r>
        <w:t>Bu bölüm, Proje Adımı 4 kapsamında gerçekleştirilen birim test çalışmalarının sonuçlarını sunmaktadır. Test ortamı olarak pytest + pytest-django kullanılmış, sahte test verisi factory-boy + Faker ile üretilmiş ve bağımlılıklar unittest.mock / monkeypatch ile taklit edilmiştir.</w:t>
      </w:r>
    </w:p>
    <w:p w14:paraId="42173290" w14:textId="77777777" w:rsidR="000A0903" w:rsidRDefault="00000000">
      <w:r>
        <w:t>Test edilen 5 kritik sınıf, sınıf diyagramından zengin iş mantığı ve hata yönetimi içeren yapılar olarak seçilmiştir.</w:t>
      </w:r>
    </w:p>
    <w:p w14:paraId="0EFB8439" w14:textId="77777777" w:rsidR="000A0903" w:rsidRDefault="00000000">
      <w:pPr>
        <w:pStyle w:val="Heading2"/>
      </w:pPr>
      <w:bookmarkStart w:id="18" w:name="_Toc231336289"/>
      <w:r>
        <w:t>6.1. Birim Test Durum Tablosu</w:t>
      </w:r>
      <w:bookmarkEnd w:id="18"/>
    </w:p>
    <w:p w14:paraId="620C443D" w14:textId="77777777" w:rsidR="000A0903" w:rsidRDefault="00000000">
      <w:r>
        <w:t>Koşum: pytest api/tests/test_serializers.py api/tests/test_middleware.py customers/tests/test_register.py → 54 passed</w:t>
      </w:r>
    </w:p>
    <w:tbl>
      <w:tblPr>
        <w:tblStyle w:val="TableGrid"/>
        <w:tblW w:w="0" w:type="auto"/>
        <w:jc w:val="center"/>
        <w:tblLook w:val="04A0" w:firstRow="1" w:lastRow="0" w:firstColumn="1" w:lastColumn="0" w:noHBand="0" w:noVBand="1"/>
      </w:tblPr>
      <w:tblGrid>
        <w:gridCol w:w="710"/>
        <w:gridCol w:w="2560"/>
        <w:gridCol w:w="1038"/>
        <w:gridCol w:w="816"/>
        <w:gridCol w:w="3537"/>
        <w:gridCol w:w="961"/>
      </w:tblGrid>
      <w:tr w:rsidR="000A0903" w14:paraId="624150D2" w14:textId="77777777">
        <w:trPr>
          <w:jc w:val="center"/>
        </w:trPr>
        <w:tc>
          <w:tcPr>
            <w:tcW w:w="737" w:type="dxa"/>
            <w:shd w:val="clear" w:color="auto" w:fill="1F497D"/>
          </w:tcPr>
          <w:p w14:paraId="0BA2C795" w14:textId="77777777" w:rsidR="000A0903" w:rsidRDefault="00000000">
            <w:pPr>
              <w:jc w:val="center"/>
            </w:pPr>
            <w:r>
              <w:rPr>
                <w:b/>
                <w:color w:val="FFFFFF"/>
                <w:sz w:val="20"/>
              </w:rPr>
              <w:lastRenderedPageBreak/>
              <w:t>Test ID</w:t>
            </w:r>
          </w:p>
        </w:tc>
        <w:tc>
          <w:tcPr>
            <w:tcW w:w="1814" w:type="dxa"/>
            <w:shd w:val="clear" w:color="auto" w:fill="1F497D"/>
          </w:tcPr>
          <w:p w14:paraId="7ECF566C" w14:textId="77777777" w:rsidR="000A0903" w:rsidRDefault="00000000">
            <w:pPr>
              <w:jc w:val="center"/>
            </w:pPr>
            <w:r>
              <w:rPr>
                <w:b/>
                <w:color w:val="FFFFFF"/>
                <w:sz w:val="20"/>
              </w:rPr>
              <w:t>Hedef Sınıf</w:t>
            </w:r>
          </w:p>
        </w:tc>
        <w:tc>
          <w:tcPr>
            <w:tcW w:w="850" w:type="dxa"/>
            <w:shd w:val="clear" w:color="auto" w:fill="1F497D"/>
          </w:tcPr>
          <w:p w14:paraId="73336F62" w14:textId="77777777" w:rsidR="000A0903" w:rsidRDefault="00000000">
            <w:pPr>
              <w:jc w:val="center"/>
            </w:pPr>
            <w:r>
              <w:rPr>
                <w:b/>
                <w:color w:val="FFFFFF"/>
                <w:sz w:val="20"/>
              </w:rPr>
              <w:t>Metot</w:t>
            </w:r>
          </w:p>
        </w:tc>
        <w:tc>
          <w:tcPr>
            <w:tcW w:w="737" w:type="dxa"/>
            <w:shd w:val="clear" w:color="auto" w:fill="1F497D"/>
          </w:tcPr>
          <w:p w14:paraId="1744F013" w14:textId="77777777" w:rsidR="000A0903" w:rsidRDefault="00000000">
            <w:pPr>
              <w:jc w:val="center"/>
            </w:pPr>
            <w:r>
              <w:rPr>
                <w:b/>
                <w:color w:val="FFFFFF"/>
                <w:sz w:val="20"/>
              </w:rPr>
              <w:t>Tür</w:t>
            </w:r>
          </w:p>
        </w:tc>
        <w:tc>
          <w:tcPr>
            <w:tcW w:w="3969" w:type="dxa"/>
            <w:shd w:val="clear" w:color="auto" w:fill="1F497D"/>
          </w:tcPr>
          <w:p w14:paraId="4ABACAEA" w14:textId="77777777" w:rsidR="000A0903" w:rsidRDefault="00000000">
            <w:pPr>
              <w:jc w:val="center"/>
            </w:pPr>
            <w:r>
              <w:rPr>
                <w:b/>
                <w:color w:val="FFFFFF"/>
                <w:sz w:val="20"/>
              </w:rPr>
              <w:t>Senaryo Açıklaması</w:t>
            </w:r>
          </w:p>
        </w:tc>
        <w:tc>
          <w:tcPr>
            <w:tcW w:w="737" w:type="dxa"/>
            <w:shd w:val="clear" w:color="auto" w:fill="1F497D"/>
          </w:tcPr>
          <w:p w14:paraId="7B074DD1" w14:textId="77777777" w:rsidR="000A0903" w:rsidRDefault="00000000">
            <w:pPr>
              <w:jc w:val="center"/>
            </w:pPr>
            <w:r>
              <w:rPr>
                <w:b/>
                <w:color w:val="FFFFFF"/>
                <w:sz w:val="20"/>
              </w:rPr>
              <w:t>Durum</w:t>
            </w:r>
          </w:p>
        </w:tc>
      </w:tr>
      <w:tr w:rsidR="000A0903" w14:paraId="39F84B29" w14:textId="77777777">
        <w:trPr>
          <w:jc w:val="center"/>
        </w:trPr>
        <w:tc>
          <w:tcPr>
            <w:tcW w:w="737" w:type="dxa"/>
            <w:shd w:val="clear" w:color="auto" w:fill="E8EDF3"/>
          </w:tcPr>
          <w:p w14:paraId="7EC678E7" w14:textId="77777777" w:rsidR="000A0903" w:rsidRDefault="00000000">
            <w:r>
              <w:rPr>
                <w:sz w:val="20"/>
              </w:rPr>
              <w:t>UT-001</w:t>
            </w:r>
          </w:p>
        </w:tc>
        <w:tc>
          <w:tcPr>
            <w:tcW w:w="1814" w:type="dxa"/>
            <w:shd w:val="clear" w:color="auto" w:fill="E8EDF3"/>
          </w:tcPr>
          <w:p w14:paraId="1F193659" w14:textId="77777777" w:rsidR="000A0903" w:rsidRDefault="00000000">
            <w:r>
              <w:rPr>
                <w:sz w:val="20"/>
              </w:rPr>
              <w:t>AppointmentCreateSerializer</w:t>
            </w:r>
          </w:p>
        </w:tc>
        <w:tc>
          <w:tcPr>
            <w:tcW w:w="850" w:type="dxa"/>
            <w:shd w:val="clear" w:color="auto" w:fill="E8EDF3"/>
          </w:tcPr>
          <w:p w14:paraId="2546B4B3" w14:textId="77777777" w:rsidR="000A0903" w:rsidRDefault="00000000">
            <w:r>
              <w:rPr>
                <w:sz w:val="20"/>
              </w:rPr>
              <w:t>validate()</w:t>
            </w:r>
          </w:p>
        </w:tc>
        <w:tc>
          <w:tcPr>
            <w:tcW w:w="737" w:type="dxa"/>
            <w:shd w:val="clear" w:color="auto" w:fill="E8EDF3"/>
          </w:tcPr>
          <w:p w14:paraId="248EEBA1" w14:textId="77777777" w:rsidR="000A0903" w:rsidRDefault="00000000">
            <w:r>
              <w:rPr>
                <w:sz w:val="20"/>
              </w:rPr>
              <w:t>Negatif</w:t>
            </w:r>
          </w:p>
        </w:tc>
        <w:tc>
          <w:tcPr>
            <w:tcW w:w="3969" w:type="dxa"/>
            <w:shd w:val="clear" w:color="auto" w:fill="E8EDF3"/>
          </w:tcPr>
          <w:p w14:paraId="19F24699" w14:textId="77777777" w:rsidR="000A0903" w:rsidRDefault="00000000">
            <w:r>
              <w:rPr>
                <w:sz w:val="20"/>
              </w:rPr>
              <w:t>Aynı hekime aynı tarih/saatte ikinci randevu</w:t>
            </w:r>
          </w:p>
        </w:tc>
        <w:tc>
          <w:tcPr>
            <w:tcW w:w="737" w:type="dxa"/>
            <w:shd w:val="clear" w:color="auto" w:fill="E8EDF3"/>
          </w:tcPr>
          <w:p w14:paraId="7E8B1D84" w14:textId="77777777" w:rsidR="000A0903" w:rsidRDefault="00000000">
            <w:r>
              <w:rPr>
                <w:sz w:val="20"/>
              </w:rPr>
              <w:t>PASSED</w:t>
            </w:r>
          </w:p>
        </w:tc>
      </w:tr>
      <w:tr w:rsidR="000A0903" w14:paraId="3E88E3FE" w14:textId="77777777">
        <w:trPr>
          <w:jc w:val="center"/>
        </w:trPr>
        <w:tc>
          <w:tcPr>
            <w:tcW w:w="737" w:type="dxa"/>
          </w:tcPr>
          <w:p w14:paraId="056847A1" w14:textId="77777777" w:rsidR="000A0903" w:rsidRDefault="00000000">
            <w:r>
              <w:rPr>
                <w:sz w:val="20"/>
              </w:rPr>
              <w:t>UT-002</w:t>
            </w:r>
          </w:p>
        </w:tc>
        <w:tc>
          <w:tcPr>
            <w:tcW w:w="1814" w:type="dxa"/>
          </w:tcPr>
          <w:p w14:paraId="0C9095E7" w14:textId="77777777" w:rsidR="000A0903" w:rsidRDefault="00000000">
            <w:r>
              <w:rPr>
                <w:sz w:val="20"/>
              </w:rPr>
              <w:t>AppointmentSerializer</w:t>
            </w:r>
          </w:p>
        </w:tc>
        <w:tc>
          <w:tcPr>
            <w:tcW w:w="850" w:type="dxa"/>
          </w:tcPr>
          <w:p w14:paraId="21D36B0E" w14:textId="77777777" w:rsidR="000A0903" w:rsidRDefault="00000000">
            <w:r>
              <w:rPr>
                <w:sz w:val="20"/>
              </w:rPr>
              <w:t>validate()</w:t>
            </w:r>
          </w:p>
        </w:tc>
        <w:tc>
          <w:tcPr>
            <w:tcW w:w="737" w:type="dxa"/>
          </w:tcPr>
          <w:p w14:paraId="46BEAB09" w14:textId="77777777" w:rsidR="000A0903" w:rsidRDefault="00000000">
            <w:r>
              <w:rPr>
                <w:sz w:val="20"/>
              </w:rPr>
              <w:t>Negatif</w:t>
            </w:r>
          </w:p>
        </w:tc>
        <w:tc>
          <w:tcPr>
            <w:tcW w:w="3969" w:type="dxa"/>
          </w:tcPr>
          <w:p w14:paraId="1BB465E4" w14:textId="77777777" w:rsidR="000A0903" w:rsidRDefault="00000000">
            <w:r>
              <w:rPr>
                <w:sz w:val="20"/>
              </w:rPr>
              <w:t>Güncelleme serializer'ında da çakışma reddi</w:t>
            </w:r>
          </w:p>
        </w:tc>
        <w:tc>
          <w:tcPr>
            <w:tcW w:w="737" w:type="dxa"/>
          </w:tcPr>
          <w:p w14:paraId="72B5ABB3" w14:textId="77777777" w:rsidR="000A0903" w:rsidRDefault="00000000">
            <w:r>
              <w:rPr>
                <w:sz w:val="20"/>
              </w:rPr>
              <w:t>PASSED</w:t>
            </w:r>
          </w:p>
        </w:tc>
      </w:tr>
      <w:tr w:rsidR="000A0903" w14:paraId="706B7DCA" w14:textId="77777777">
        <w:trPr>
          <w:jc w:val="center"/>
        </w:trPr>
        <w:tc>
          <w:tcPr>
            <w:tcW w:w="737" w:type="dxa"/>
            <w:shd w:val="clear" w:color="auto" w:fill="E8EDF3"/>
          </w:tcPr>
          <w:p w14:paraId="249F6BC1" w14:textId="77777777" w:rsidR="000A0903" w:rsidRDefault="00000000">
            <w:r>
              <w:rPr>
                <w:sz w:val="20"/>
              </w:rPr>
              <w:t>UT-003</w:t>
            </w:r>
          </w:p>
        </w:tc>
        <w:tc>
          <w:tcPr>
            <w:tcW w:w="1814" w:type="dxa"/>
            <w:shd w:val="clear" w:color="auto" w:fill="E8EDF3"/>
          </w:tcPr>
          <w:p w14:paraId="12F594D9" w14:textId="77777777" w:rsidR="000A0903" w:rsidRDefault="00000000">
            <w:r>
              <w:rPr>
                <w:sz w:val="20"/>
              </w:rPr>
              <w:t>AppointmentCreateSerializer</w:t>
            </w:r>
          </w:p>
        </w:tc>
        <w:tc>
          <w:tcPr>
            <w:tcW w:w="850" w:type="dxa"/>
            <w:shd w:val="clear" w:color="auto" w:fill="E8EDF3"/>
          </w:tcPr>
          <w:p w14:paraId="725BF21D" w14:textId="77777777" w:rsidR="000A0903" w:rsidRDefault="00000000">
            <w:r>
              <w:rPr>
                <w:sz w:val="20"/>
              </w:rPr>
              <w:t>validate()</w:t>
            </w:r>
          </w:p>
        </w:tc>
        <w:tc>
          <w:tcPr>
            <w:tcW w:w="737" w:type="dxa"/>
            <w:shd w:val="clear" w:color="auto" w:fill="E8EDF3"/>
          </w:tcPr>
          <w:p w14:paraId="4C6445F5" w14:textId="77777777" w:rsidR="000A0903" w:rsidRDefault="00000000">
            <w:r>
              <w:rPr>
                <w:sz w:val="20"/>
              </w:rPr>
              <w:t>Pozitif</w:t>
            </w:r>
          </w:p>
        </w:tc>
        <w:tc>
          <w:tcPr>
            <w:tcW w:w="3969" w:type="dxa"/>
            <w:shd w:val="clear" w:color="auto" w:fill="E8EDF3"/>
          </w:tcPr>
          <w:p w14:paraId="3DDCB8EC" w14:textId="77777777" w:rsidR="000A0903" w:rsidRDefault="00000000">
            <w:r>
              <w:rPr>
                <w:sz w:val="20"/>
              </w:rPr>
              <w:t>Aynı hekime farklı saatte randevu</w:t>
            </w:r>
          </w:p>
        </w:tc>
        <w:tc>
          <w:tcPr>
            <w:tcW w:w="737" w:type="dxa"/>
            <w:shd w:val="clear" w:color="auto" w:fill="E8EDF3"/>
          </w:tcPr>
          <w:p w14:paraId="57AF054F" w14:textId="77777777" w:rsidR="000A0903" w:rsidRDefault="00000000">
            <w:r>
              <w:rPr>
                <w:sz w:val="20"/>
              </w:rPr>
              <w:t>PASSED</w:t>
            </w:r>
          </w:p>
        </w:tc>
      </w:tr>
      <w:tr w:rsidR="000A0903" w14:paraId="75AB9D91" w14:textId="77777777">
        <w:trPr>
          <w:jc w:val="center"/>
        </w:trPr>
        <w:tc>
          <w:tcPr>
            <w:tcW w:w="737" w:type="dxa"/>
          </w:tcPr>
          <w:p w14:paraId="66C5A345" w14:textId="77777777" w:rsidR="000A0903" w:rsidRDefault="00000000">
            <w:r>
              <w:rPr>
                <w:sz w:val="20"/>
              </w:rPr>
              <w:t>UT-004</w:t>
            </w:r>
          </w:p>
        </w:tc>
        <w:tc>
          <w:tcPr>
            <w:tcW w:w="1814" w:type="dxa"/>
          </w:tcPr>
          <w:p w14:paraId="471575B1" w14:textId="77777777" w:rsidR="000A0903" w:rsidRDefault="00000000">
            <w:r>
              <w:rPr>
                <w:sz w:val="20"/>
              </w:rPr>
              <w:t>AppointmentCreateSerializer</w:t>
            </w:r>
          </w:p>
        </w:tc>
        <w:tc>
          <w:tcPr>
            <w:tcW w:w="850" w:type="dxa"/>
          </w:tcPr>
          <w:p w14:paraId="1D50E929" w14:textId="77777777" w:rsidR="000A0903" w:rsidRDefault="00000000">
            <w:r>
              <w:rPr>
                <w:sz w:val="20"/>
              </w:rPr>
              <w:t>validate()</w:t>
            </w:r>
          </w:p>
        </w:tc>
        <w:tc>
          <w:tcPr>
            <w:tcW w:w="737" w:type="dxa"/>
          </w:tcPr>
          <w:p w14:paraId="440D85EA" w14:textId="77777777" w:rsidR="000A0903" w:rsidRDefault="00000000">
            <w:r>
              <w:rPr>
                <w:sz w:val="20"/>
              </w:rPr>
              <w:t>Pozitif</w:t>
            </w:r>
          </w:p>
        </w:tc>
        <w:tc>
          <w:tcPr>
            <w:tcW w:w="3969" w:type="dxa"/>
          </w:tcPr>
          <w:p w14:paraId="55D72870" w14:textId="77777777" w:rsidR="000A0903" w:rsidRDefault="00000000">
            <w:r>
              <w:rPr>
                <w:sz w:val="20"/>
              </w:rPr>
              <w:t>İPTAL edilmiş randevunun slotu bloke etmemesi</w:t>
            </w:r>
          </w:p>
        </w:tc>
        <w:tc>
          <w:tcPr>
            <w:tcW w:w="737" w:type="dxa"/>
          </w:tcPr>
          <w:p w14:paraId="3A374700" w14:textId="77777777" w:rsidR="000A0903" w:rsidRDefault="00000000">
            <w:r>
              <w:rPr>
                <w:sz w:val="20"/>
              </w:rPr>
              <w:t>PASSED</w:t>
            </w:r>
          </w:p>
        </w:tc>
      </w:tr>
      <w:tr w:rsidR="000A0903" w14:paraId="191F334D" w14:textId="77777777">
        <w:trPr>
          <w:jc w:val="center"/>
        </w:trPr>
        <w:tc>
          <w:tcPr>
            <w:tcW w:w="737" w:type="dxa"/>
            <w:shd w:val="clear" w:color="auto" w:fill="E8EDF3"/>
          </w:tcPr>
          <w:p w14:paraId="53C8CA52" w14:textId="77777777" w:rsidR="000A0903" w:rsidRDefault="00000000">
            <w:r>
              <w:rPr>
                <w:sz w:val="20"/>
              </w:rPr>
              <w:t>UT-005</w:t>
            </w:r>
          </w:p>
        </w:tc>
        <w:tc>
          <w:tcPr>
            <w:tcW w:w="1814" w:type="dxa"/>
            <w:shd w:val="clear" w:color="auto" w:fill="E8EDF3"/>
          </w:tcPr>
          <w:p w14:paraId="5906955D" w14:textId="77777777" w:rsidR="000A0903" w:rsidRDefault="00000000">
            <w:r>
              <w:rPr>
                <w:sz w:val="20"/>
              </w:rPr>
              <w:t>AppointmentSerializer</w:t>
            </w:r>
          </w:p>
        </w:tc>
        <w:tc>
          <w:tcPr>
            <w:tcW w:w="850" w:type="dxa"/>
            <w:shd w:val="clear" w:color="auto" w:fill="E8EDF3"/>
          </w:tcPr>
          <w:p w14:paraId="6C9CE800" w14:textId="77777777" w:rsidR="000A0903" w:rsidRDefault="00000000">
            <w:r>
              <w:rPr>
                <w:sz w:val="20"/>
              </w:rPr>
              <w:t>validate()</w:t>
            </w:r>
          </w:p>
        </w:tc>
        <w:tc>
          <w:tcPr>
            <w:tcW w:w="737" w:type="dxa"/>
            <w:shd w:val="clear" w:color="auto" w:fill="E8EDF3"/>
          </w:tcPr>
          <w:p w14:paraId="5A7D3252" w14:textId="77777777" w:rsidR="000A0903" w:rsidRDefault="00000000">
            <w:r>
              <w:rPr>
                <w:sz w:val="20"/>
              </w:rPr>
              <w:t>Pozitif</w:t>
            </w:r>
          </w:p>
        </w:tc>
        <w:tc>
          <w:tcPr>
            <w:tcW w:w="3969" w:type="dxa"/>
            <w:shd w:val="clear" w:color="auto" w:fill="E8EDF3"/>
          </w:tcPr>
          <w:p w14:paraId="10006A67" w14:textId="77777777" w:rsidR="000A0903" w:rsidRDefault="00000000">
            <w:r>
              <w:rPr>
                <w:sz w:val="20"/>
              </w:rPr>
              <w:t>Güncelleme: kendi slotunu çakışma saymaması</w:t>
            </w:r>
          </w:p>
        </w:tc>
        <w:tc>
          <w:tcPr>
            <w:tcW w:w="737" w:type="dxa"/>
            <w:shd w:val="clear" w:color="auto" w:fill="E8EDF3"/>
          </w:tcPr>
          <w:p w14:paraId="7AFEB97F" w14:textId="77777777" w:rsidR="000A0903" w:rsidRDefault="00000000">
            <w:r>
              <w:rPr>
                <w:sz w:val="20"/>
              </w:rPr>
              <w:t>PASSED</w:t>
            </w:r>
          </w:p>
        </w:tc>
      </w:tr>
      <w:tr w:rsidR="000A0903" w14:paraId="58CE4B00" w14:textId="77777777">
        <w:trPr>
          <w:jc w:val="center"/>
        </w:trPr>
        <w:tc>
          <w:tcPr>
            <w:tcW w:w="737" w:type="dxa"/>
          </w:tcPr>
          <w:p w14:paraId="5CFFD5AE" w14:textId="77777777" w:rsidR="000A0903" w:rsidRDefault="00000000">
            <w:r>
              <w:rPr>
                <w:sz w:val="20"/>
              </w:rPr>
              <w:t>UT-006</w:t>
            </w:r>
          </w:p>
        </w:tc>
        <w:tc>
          <w:tcPr>
            <w:tcW w:w="1814" w:type="dxa"/>
          </w:tcPr>
          <w:p w14:paraId="5DB563B4" w14:textId="77777777" w:rsidR="000A0903" w:rsidRDefault="00000000">
            <w:r>
              <w:rPr>
                <w:sz w:val="20"/>
              </w:rPr>
              <w:t>HeaderTenantMiddleware</w:t>
            </w:r>
          </w:p>
        </w:tc>
        <w:tc>
          <w:tcPr>
            <w:tcW w:w="850" w:type="dxa"/>
          </w:tcPr>
          <w:p w14:paraId="12BED506" w14:textId="77777777" w:rsidR="000A0903" w:rsidRDefault="00000000">
            <w:r>
              <w:rPr>
                <w:sz w:val="20"/>
              </w:rPr>
              <w:t>__call__()</w:t>
            </w:r>
          </w:p>
        </w:tc>
        <w:tc>
          <w:tcPr>
            <w:tcW w:w="737" w:type="dxa"/>
          </w:tcPr>
          <w:p w14:paraId="3DFEF87C" w14:textId="77777777" w:rsidR="000A0903" w:rsidRDefault="00000000">
            <w:r>
              <w:rPr>
                <w:sz w:val="20"/>
              </w:rPr>
              <w:t>Pozitif</w:t>
            </w:r>
          </w:p>
        </w:tc>
        <w:tc>
          <w:tcPr>
            <w:tcW w:w="3969" w:type="dxa"/>
          </w:tcPr>
          <w:p w14:paraId="798F7473" w14:textId="77777777" w:rsidR="000A0903" w:rsidRDefault="00000000">
            <w:r>
              <w:rPr>
                <w:sz w:val="20"/>
              </w:rPr>
              <w:t>X-Tenant header ile doğru kiracı çözümleme</w:t>
            </w:r>
          </w:p>
        </w:tc>
        <w:tc>
          <w:tcPr>
            <w:tcW w:w="737" w:type="dxa"/>
          </w:tcPr>
          <w:p w14:paraId="0F7363F4" w14:textId="77777777" w:rsidR="000A0903" w:rsidRDefault="00000000">
            <w:r>
              <w:rPr>
                <w:sz w:val="20"/>
              </w:rPr>
              <w:t>PASSED</w:t>
            </w:r>
          </w:p>
        </w:tc>
      </w:tr>
      <w:tr w:rsidR="000A0903" w14:paraId="53B553EF" w14:textId="77777777">
        <w:trPr>
          <w:jc w:val="center"/>
        </w:trPr>
        <w:tc>
          <w:tcPr>
            <w:tcW w:w="737" w:type="dxa"/>
            <w:shd w:val="clear" w:color="auto" w:fill="E8EDF3"/>
          </w:tcPr>
          <w:p w14:paraId="7D202426" w14:textId="77777777" w:rsidR="000A0903" w:rsidRDefault="00000000">
            <w:r>
              <w:rPr>
                <w:sz w:val="20"/>
              </w:rPr>
              <w:t>UT-007</w:t>
            </w:r>
          </w:p>
        </w:tc>
        <w:tc>
          <w:tcPr>
            <w:tcW w:w="1814" w:type="dxa"/>
            <w:shd w:val="clear" w:color="auto" w:fill="E8EDF3"/>
          </w:tcPr>
          <w:p w14:paraId="5517CE40" w14:textId="77777777" w:rsidR="000A0903" w:rsidRDefault="00000000">
            <w:r>
              <w:rPr>
                <w:sz w:val="20"/>
              </w:rPr>
              <w:t>HeaderTenantMiddleware</w:t>
            </w:r>
          </w:p>
        </w:tc>
        <w:tc>
          <w:tcPr>
            <w:tcW w:w="850" w:type="dxa"/>
            <w:shd w:val="clear" w:color="auto" w:fill="E8EDF3"/>
          </w:tcPr>
          <w:p w14:paraId="0D503E40" w14:textId="77777777" w:rsidR="000A0903" w:rsidRDefault="00000000">
            <w:r>
              <w:rPr>
                <w:sz w:val="20"/>
              </w:rPr>
              <w:t>__call__()</w:t>
            </w:r>
          </w:p>
        </w:tc>
        <w:tc>
          <w:tcPr>
            <w:tcW w:w="737" w:type="dxa"/>
            <w:shd w:val="clear" w:color="auto" w:fill="E8EDF3"/>
          </w:tcPr>
          <w:p w14:paraId="5A70DE49" w14:textId="77777777" w:rsidR="000A0903" w:rsidRDefault="00000000">
            <w:r>
              <w:rPr>
                <w:sz w:val="20"/>
              </w:rPr>
              <w:t>Pozitif</w:t>
            </w:r>
          </w:p>
        </w:tc>
        <w:tc>
          <w:tcPr>
            <w:tcW w:w="3969" w:type="dxa"/>
            <w:shd w:val="clear" w:color="auto" w:fill="E8EDF3"/>
          </w:tcPr>
          <w:p w14:paraId="370C89D6" w14:textId="77777777" w:rsidR="000A0903" w:rsidRDefault="00000000">
            <w:r>
              <w:rPr>
                <w:sz w:val="20"/>
              </w:rPr>
              <w:t>Header yokken Host adından kiracı çözümleme</w:t>
            </w:r>
          </w:p>
        </w:tc>
        <w:tc>
          <w:tcPr>
            <w:tcW w:w="737" w:type="dxa"/>
            <w:shd w:val="clear" w:color="auto" w:fill="E8EDF3"/>
          </w:tcPr>
          <w:p w14:paraId="77109F1F" w14:textId="77777777" w:rsidR="000A0903" w:rsidRDefault="00000000">
            <w:r>
              <w:rPr>
                <w:sz w:val="20"/>
              </w:rPr>
              <w:t>PASSED</w:t>
            </w:r>
          </w:p>
        </w:tc>
      </w:tr>
      <w:tr w:rsidR="000A0903" w14:paraId="21DC2365" w14:textId="77777777">
        <w:trPr>
          <w:jc w:val="center"/>
        </w:trPr>
        <w:tc>
          <w:tcPr>
            <w:tcW w:w="737" w:type="dxa"/>
          </w:tcPr>
          <w:p w14:paraId="6E61D269" w14:textId="77777777" w:rsidR="000A0903" w:rsidRDefault="00000000">
            <w:r>
              <w:rPr>
                <w:sz w:val="20"/>
              </w:rPr>
              <w:t>UT-008</w:t>
            </w:r>
          </w:p>
        </w:tc>
        <w:tc>
          <w:tcPr>
            <w:tcW w:w="1814" w:type="dxa"/>
          </w:tcPr>
          <w:p w14:paraId="39D1F723" w14:textId="77777777" w:rsidR="000A0903" w:rsidRDefault="00000000">
            <w:r>
              <w:rPr>
                <w:sz w:val="20"/>
              </w:rPr>
              <w:t>HeaderTenantMiddleware</w:t>
            </w:r>
          </w:p>
        </w:tc>
        <w:tc>
          <w:tcPr>
            <w:tcW w:w="850" w:type="dxa"/>
          </w:tcPr>
          <w:p w14:paraId="4702D042" w14:textId="77777777" w:rsidR="000A0903" w:rsidRDefault="00000000">
            <w:r>
              <w:rPr>
                <w:sz w:val="20"/>
              </w:rPr>
              <w:t>__call__()</w:t>
            </w:r>
          </w:p>
        </w:tc>
        <w:tc>
          <w:tcPr>
            <w:tcW w:w="737" w:type="dxa"/>
          </w:tcPr>
          <w:p w14:paraId="51FC45F3" w14:textId="77777777" w:rsidR="000A0903" w:rsidRDefault="00000000">
            <w:r>
              <w:rPr>
                <w:sz w:val="20"/>
              </w:rPr>
              <w:t>Pozitif</w:t>
            </w:r>
          </w:p>
        </w:tc>
        <w:tc>
          <w:tcPr>
            <w:tcW w:w="3969" w:type="dxa"/>
          </w:tcPr>
          <w:p w14:paraId="56144A2D" w14:textId="77777777" w:rsidR="000A0903" w:rsidRDefault="00000000">
            <w:r>
              <w:rPr>
                <w:sz w:val="20"/>
              </w:rPr>
              <w:t>Header ve Host birlikte: Header önceliği</w:t>
            </w:r>
          </w:p>
        </w:tc>
        <w:tc>
          <w:tcPr>
            <w:tcW w:w="737" w:type="dxa"/>
          </w:tcPr>
          <w:p w14:paraId="636E8473" w14:textId="77777777" w:rsidR="000A0903" w:rsidRDefault="00000000">
            <w:r>
              <w:rPr>
                <w:sz w:val="20"/>
              </w:rPr>
              <w:t>PASSED</w:t>
            </w:r>
          </w:p>
        </w:tc>
      </w:tr>
      <w:tr w:rsidR="000A0903" w14:paraId="020516EB" w14:textId="77777777">
        <w:trPr>
          <w:jc w:val="center"/>
        </w:trPr>
        <w:tc>
          <w:tcPr>
            <w:tcW w:w="737" w:type="dxa"/>
            <w:shd w:val="clear" w:color="auto" w:fill="E8EDF3"/>
          </w:tcPr>
          <w:p w14:paraId="15469796" w14:textId="77777777" w:rsidR="000A0903" w:rsidRDefault="00000000">
            <w:r>
              <w:rPr>
                <w:sz w:val="20"/>
              </w:rPr>
              <w:t>UT-009</w:t>
            </w:r>
          </w:p>
        </w:tc>
        <w:tc>
          <w:tcPr>
            <w:tcW w:w="1814" w:type="dxa"/>
            <w:shd w:val="clear" w:color="auto" w:fill="E8EDF3"/>
          </w:tcPr>
          <w:p w14:paraId="50320A51" w14:textId="77777777" w:rsidR="000A0903" w:rsidRDefault="00000000">
            <w:r>
              <w:rPr>
                <w:sz w:val="20"/>
              </w:rPr>
              <w:t>HeaderTenantMiddleware</w:t>
            </w:r>
          </w:p>
        </w:tc>
        <w:tc>
          <w:tcPr>
            <w:tcW w:w="850" w:type="dxa"/>
            <w:shd w:val="clear" w:color="auto" w:fill="E8EDF3"/>
          </w:tcPr>
          <w:p w14:paraId="2AC2A170" w14:textId="77777777" w:rsidR="000A0903" w:rsidRDefault="00000000">
            <w:r>
              <w:rPr>
                <w:sz w:val="20"/>
              </w:rPr>
              <w:t>__call__()</w:t>
            </w:r>
          </w:p>
        </w:tc>
        <w:tc>
          <w:tcPr>
            <w:tcW w:w="737" w:type="dxa"/>
            <w:shd w:val="clear" w:color="auto" w:fill="E8EDF3"/>
          </w:tcPr>
          <w:p w14:paraId="07B821A1" w14:textId="77777777" w:rsidR="000A0903" w:rsidRDefault="00000000">
            <w:r>
              <w:rPr>
                <w:sz w:val="20"/>
              </w:rPr>
              <w:t>Negatif</w:t>
            </w:r>
          </w:p>
        </w:tc>
        <w:tc>
          <w:tcPr>
            <w:tcW w:w="3969" w:type="dxa"/>
            <w:shd w:val="clear" w:color="auto" w:fill="E8EDF3"/>
          </w:tcPr>
          <w:p w14:paraId="3DEECC18" w14:textId="77777777" w:rsidR="000A0903" w:rsidRDefault="00000000">
            <w:r>
              <w:rPr>
                <w:sz w:val="20"/>
              </w:rPr>
              <w:t>Geçersiz X-Tenant → Host'a fallback</w:t>
            </w:r>
          </w:p>
        </w:tc>
        <w:tc>
          <w:tcPr>
            <w:tcW w:w="737" w:type="dxa"/>
            <w:shd w:val="clear" w:color="auto" w:fill="E8EDF3"/>
          </w:tcPr>
          <w:p w14:paraId="0D188DD0" w14:textId="77777777" w:rsidR="000A0903" w:rsidRDefault="00000000">
            <w:r>
              <w:rPr>
                <w:sz w:val="20"/>
              </w:rPr>
              <w:t>PASSED</w:t>
            </w:r>
          </w:p>
        </w:tc>
      </w:tr>
      <w:tr w:rsidR="000A0903" w14:paraId="3103CA8E" w14:textId="77777777">
        <w:trPr>
          <w:jc w:val="center"/>
        </w:trPr>
        <w:tc>
          <w:tcPr>
            <w:tcW w:w="737" w:type="dxa"/>
          </w:tcPr>
          <w:p w14:paraId="184CEB3F" w14:textId="77777777" w:rsidR="000A0903" w:rsidRDefault="00000000">
            <w:r>
              <w:rPr>
                <w:sz w:val="20"/>
              </w:rPr>
              <w:t>UT-010</w:t>
            </w:r>
          </w:p>
        </w:tc>
        <w:tc>
          <w:tcPr>
            <w:tcW w:w="1814" w:type="dxa"/>
          </w:tcPr>
          <w:p w14:paraId="59E99A5E" w14:textId="77777777" w:rsidR="000A0903" w:rsidRDefault="00000000">
            <w:r>
              <w:rPr>
                <w:sz w:val="20"/>
              </w:rPr>
              <w:t>HeaderTenantMiddleware</w:t>
            </w:r>
          </w:p>
        </w:tc>
        <w:tc>
          <w:tcPr>
            <w:tcW w:w="850" w:type="dxa"/>
          </w:tcPr>
          <w:p w14:paraId="71D3E7C1" w14:textId="77777777" w:rsidR="000A0903" w:rsidRDefault="00000000">
            <w:r>
              <w:rPr>
                <w:sz w:val="20"/>
              </w:rPr>
              <w:t>__call__()</w:t>
            </w:r>
          </w:p>
        </w:tc>
        <w:tc>
          <w:tcPr>
            <w:tcW w:w="737" w:type="dxa"/>
          </w:tcPr>
          <w:p w14:paraId="696ECE9F" w14:textId="77777777" w:rsidR="000A0903" w:rsidRDefault="00000000">
            <w:r>
              <w:rPr>
                <w:sz w:val="20"/>
              </w:rPr>
              <w:t>Negatif</w:t>
            </w:r>
          </w:p>
        </w:tc>
        <w:tc>
          <w:tcPr>
            <w:tcW w:w="3969" w:type="dxa"/>
          </w:tcPr>
          <w:p w14:paraId="5AF99F2C" w14:textId="77777777" w:rsidR="000A0903" w:rsidRDefault="00000000">
            <w:r>
              <w:rPr>
                <w:sz w:val="20"/>
              </w:rPr>
              <w:t>Boş X-Tenant → public tenant'a düşme</w:t>
            </w:r>
          </w:p>
        </w:tc>
        <w:tc>
          <w:tcPr>
            <w:tcW w:w="737" w:type="dxa"/>
          </w:tcPr>
          <w:p w14:paraId="355C4D07" w14:textId="77777777" w:rsidR="000A0903" w:rsidRDefault="00000000">
            <w:r>
              <w:rPr>
                <w:sz w:val="20"/>
              </w:rPr>
              <w:t>PASSED</w:t>
            </w:r>
          </w:p>
        </w:tc>
      </w:tr>
      <w:tr w:rsidR="000A0903" w14:paraId="4E27805A" w14:textId="77777777">
        <w:trPr>
          <w:jc w:val="center"/>
        </w:trPr>
        <w:tc>
          <w:tcPr>
            <w:tcW w:w="737" w:type="dxa"/>
            <w:shd w:val="clear" w:color="auto" w:fill="E8EDF3"/>
          </w:tcPr>
          <w:p w14:paraId="797E6839" w14:textId="77777777" w:rsidR="000A0903" w:rsidRDefault="00000000">
            <w:r>
              <w:rPr>
                <w:sz w:val="20"/>
              </w:rPr>
              <w:t>UT-011</w:t>
            </w:r>
          </w:p>
        </w:tc>
        <w:tc>
          <w:tcPr>
            <w:tcW w:w="1814" w:type="dxa"/>
            <w:shd w:val="clear" w:color="auto" w:fill="E8EDF3"/>
          </w:tcPr>
          <w:p w14:paraId="01714D38" w14:textId="77777777" w:rsidR="000A0903" w:rsidRDefault="00000000">
            <w:r>
              <w:rPr>
                <w:sz w:val="20"/>
              </w:rPr>
              <w:t>HeaderTenantMiddleware</w:t>
            </w:r>
          </w:p>
        </w:tc>
        <w:tc>
          <w:tcPr>
            <w:tcW w:w="850" w:type="dxa"/>
            <w:shd w:val="clear" w:color="auto" w:fill="E8EDF3"/>
          </w:tcPr>
          <w:p w14:paraId="72AC1038" w14:textId="77777777" w:rsidR="000A0903" w:rsidRDefault="00000000">
            <w:r>
              <w:rPr>
                <w:sz w:val="20"/>
              </w:rPr>
              <w:t>__call__()</w:t>
            </w:r>
          </w:p>
        </w:tc>
        <w:tc>
          <w:tcPr>
            <w:tcW w:w="737" w:type="dxa"/>
            <w:shd w:val="clear" w:color="auto" w:fill="E8EDF3"/>
          </w:tcPr>
          <w:p w14:paraId="4DF71AFF" w14:textId="77777777" w:rsidR="000A0903" w:rsidRDefault="00000000">
            <w:r>
              <w:rPr>
                <w:sz w:val="20"/>
              </w:rPr>
              <w:t>Negatif</w:t>
            </w:r>
          </w:p>
        </w:tc>
        <w:tc>
          <w:tcPr>
            <w:tcW w:w="3969" w:type="dxa"/>
            <w:shd w:val="clear" w:color="auto" w:fill="E8EDF3"/>
          </w:tcPr>
          <w:p w14:paraId="1BD3882C" w14:textId="77777777" w:rsidR="000A0903" w:rsidRDefault="00000000">
            <w:r>
              <w:rPr>
                <w:sz w:val="20"/>
              </w:rPr>
              <w:t>Public tenant tanımsız → HTTP 500</w:t>
            </w:r>
          </w:p>
        </w:tc>
        <w:tc>
          <w:tcPr>
            <w:tcW w:w="737" w:type="dxa"/>
            <w:shd w:val="clear" w:color="auto" w:fill="E8EDF3"/>
          </w:tcPr>
          <w:p w14:paraId="1D1BCA2A" w14:textId="77777777" w:rsidR="000A0903" w:rsidRDefault="00000000">
            <w:r>
              <w:rPr>
                <w:sz w:val="20"/>
              </w:rPr>
              <w:t>PASSED</w:t>
            </w:r>
          </w:p>
        </w:tc>
      </w:tr>
      <w:tr w:rsidR="000A0903" w14:paraId="1FDC2E74" w14:textId="77777777">
        <w:trPr>
          <w:jc w:val="center"/>
        </w:trPr>
        <w:tc>
          <w:tcPr>
            <w:tcW w:w="737" w:type="dxa"/>
          </w:tcPr>
          <w:p w14:paraId="5C73E764" w14:textId="77777777" w:rsidR="000A0903" w:rsidRDefault="00000000">
            <w:r>
              <w:rPr>
                <w:sz w:val="20"/>
              </w:rPr>
              <w:t>UT-012</w:t>
            </w:r>
          </w:p>
        </w:tc>
        <w:tc>
          <w:tcPr>
            <w:tcW w:w="1814" w:type="dxa"/>
          </w:tcPr>
          <w:p w14:paraId="6580DA57" w14:textId="77777777" w:rsidR="000A0903" w:rsidRDefault="00000000">
            <w:r>
              <w:rPr>
                <w:sz w:val="20"/>
              </w:rPr>
              <w:t>RegisterClinicView</w:t>
            </w:r>
          </w:p>
        </w:tc>
        <w:tc>
          <w:tcPr>
            <w:tcW w:w="850" w:type="dxa"/>
          </w:tcPr>
          <w:p w14:paraId="1B4534D8" w14:textId="77777777" w:rsidR="000A0903" w:rsidRDefault="00000000">
            <w:r>
              <w:rPr>
                <w:sz w:val="20"/>
              </w:rPr>
              <w:t>post()</w:t>
            </w:r>
          </w:p>
        </w:tc>
        <w:tc>
          <w:tcPr>
            <w:tcW w:w="737" w:type="dxa"/>
          </w:tcPr>
          <w:p w14:paraId="4908F1E6" w14:textId="77777777" w:rsidR="000A0903" w:rsidRDefault="00000000">
            <w:r>
              <w:rPr>
                <w:sz w:val="20"/>
              </w:rPr>
              <w:t>Pozitif</w:t>
            </w:r>
          </w:p>
        </w:tc>
        <w:tc>
          <w:tcPr>
            <w:tcW w:w="3969" w:type="dxa"/>
          </w:tcPr>
          <w:p w14:paraId="7734DD91" w14:textId="77777777" w:rsidR="000A0903" w:rsidRDefault="00000000">
            <w:r>
              <w:rPr>
                <w:sz w:val="20"/>
              </w:rPr>
              <w:t>Geçerli verilerle yeni klinik kaydı (mock)</w:t>
            </w:r>
          </w:p>
        </w:tc>
        <w:tc>
          <w:tcPr>
            <w:tcW w:w="737" w:type="dxa"/>
          </w:tcPr>
          <w:p w14:paraId="4224FBC9" w14:textId="77777777" w:rsidR="000A0903" w:rsidRDefault="00000000">
            <w:r>
              <w:rPr>
                <w:sz w:val="20"/>
              </w:rPr>
              <w:t>PASSED</w:t>
            </w:r>
          </w:p>
        </w:tc>
      </w:tr>
      <w:tr w:rsidR="000A0903" w14:paraId="5EAFC7AF" w14:textId="77777777">
        <w:trPr>
          <w:jc w:val="center"/>
        </w:trPr>
        <w:tc>
          <w:tcPr>
            <w:tcW w:w="737" w:type="dxa"/>
            <w:shd w:val="clear" w:color="auto" w:fill="E8EDF3"/>
          </w:tcPr>
          <w:p w14:paraId="5CEEE936" w14:textId="77777777" w:rsidR="000A0903" w:rsidRDefault="00000000">
            <w:r>
              <w:rPr>
                <w:sz w:val="20"/>
              </w:rPr>
              <w:t>UT-013</w:t>
            </w:r>
          </w:p>
        </w:tc>
        <w:tc>
          <w:tcPr>
            <w:tcW w:w="1814" w:type="dxa"/>
            <w:shd w:val="clear" w:color="auto" w:fill="E8EDF3"/>
          </w:tcPr>
          <w:p w14:paraId="5475AAFC" w14:textId="77777777" w:rsidR="000A0903" w:rsidRDefault="00000000">
            <w:r>
              <w:rPr>
                <w:sz w:val="20"/>
              </w:rPr>
              <w:t>RegisterClinicView</w:t>
            </w:r>
          </w:p>
        </w:tc>
        <w:tc>
          <w:tcPr>
            <w:tcW w:w="850" w:type="dxa"/>
            <w:shd w:val="clear" w:color="auto" w:fill="E8EDF3"/>
          </w:tcPr>
          <w:p w14:paraId="412D74BE" w14:textId="77777777" w:rsidR="000A0903" w:rsidRDefault="00000000">
            <w:r>
              <w:rPr>
                <w:sz w:val="20"/>
              </w:rPr>
              <w:t>post()</w:t>
            </w:r>
          </w:p>
        </w:tc>
        <w:tc>
          <w:tcPr>
            <w:tcW w:w="737" w:type="dxa"/>
            <w:shd w:val="clear" w:color="auto" w:fill="E8EDF3"/>
          </w:tcPr>
          <w:p w14:paraId="07E465C8" w14:textId="77777777" w:rsidR="000A0903" w:rsidRDefault="00000000">
            <w:r>
              <w:rPr>
                <w:sz w:val="20"/>
              </w:rPr>
              <w:t>Pozitif</w:t>
            </w:r>
          </w:p>
        </w:tc>
        <w:tc>
          <w:tcPr>
            <w:tcW w:w="3969" w:type="dxa"/>
            <w:shd w:val="clear" w:color="auto" w:fill="E8EDF3"/>
          </w:tcPr>
          <w:p w14:paraId="60216B71" w14:textId="77777777" w:rsidR="000A0903" w:rsidRDefault="00000000">
            <w:r>
              <w:rPr>
                <w:sz w:val="20"/>
              </w:rPr>
              <w:t>Kayıt sonrası admin superuser oluşması</w:t>
            </w:r>
          </w:p>
        </w:tc>
        <w:tc>
          <w:tcPr>
            <w:tcW w:w="737" w:type="dxa"/>
            <w:shd w:val="clear" w:color="auto" w:fill="E8EDF3"/>
          </w:tcPr>
          <w:p w14:paraId="7D23BA52" w14:textId="77777777" w:rsidR="000A0903" w:rsidRDefault="00000000">
            <w:r>
              <w:rPr>
                <w:sz w:val="20"/>
              </w:rPr>
              <w:t>PASSED</w:t>
            </w:r>
          </w:p>
        </w:tc>
      </w:tr>
      <w:tr w:rsidR="000A0903" w14:paraId="1AAB6CF4" w14:textId="77777777">
        <w:trPr>
          <w:jc w:val="center"/>
        </w:trPr>
        <w:tc>
          <w:tcPr>
            <w:tcW w:w="737" w:type="dxa"/>
          </w:tcPr>
          <w:p w14:paraId="188C73FF" w14:textId="77777777" w:rsidR="000A0903" w:rsidRDefault="00000000">
            <w:r>
              <w:rPr>
                <w:sz w:val="20"/>
              </w:rPr>
              <w:t>UT-014</w:t>
            </w:r>
          </w:p>
        </w:tc>
        <w:tc>
          <w:tcPr>
            <w:tcW w:w="1814" w:type="dxa"/>
          </w:tcPr>
          <w:p w14:paraId="5F4AB4EF" w14:textId="77777777" w:rsidR="000A0903" w:rsidRDefault="00000000">
            <w:r>
              <w:rPr>
                <w:sz w:val="20"/>
              </w:rPr>
              <w:t>RegisterClinicView</w:t>
            </w:r>
          </w:p>
        </w:tc>
        <w:tc>
          <w:tcPr>
            <w:tcW w:w="850" w:type="dxa"/>
          </w:tcPr>
          <w:p w14:paraId="500C109C" w14:textId="77777777" w:rsidR="000A0903" w:rsidRDefault="00000000">
            <w:r>
              <w:rPr>
                <w:sz w:val="20"/>
              </w:rPr>
              <w:t>post()</w:t>
            </w:r>
          </w:p>
        </w:tc>
        <w:tc>
          <w:tcPr>
            <w:tcW w:w="737" w:type="dxa"/>
          </w:tcPr>
          <w:p w14:paraId="79E61E10" w14:textId="77777777" w:rsidR="000A0903" w:rsidRDefault="00000000">
            <w:r>
              <w:rPr>
                <w:sz w:val="20"/>
              </w:rPr>
              <w:t>Negatif</w:t>
            </w:r>
          </w:p>
        </w:tc>
        <w:tc>
          <w:tcPr>
            <w:tcW w:w="3969" w:type="dxa"/>
          </w:tcPr>
          <w:p w14:paraId="0C1C5383" w14:textId="77777777" w:rsidR="000A0903" w:rsidRDefault="00000000">
            <w:r>
              <w:rPr>
                <w:sz w:val="20"/>
              </w:rPr>
              <w:t>Zorunlu alan eksik → HTTP 400</w:t>
            </w:r>
          </w:p>
        </w:tc>
        <w:tc>
          <w:tcPr>
            <w:tcW w:w="737" w:type="dxa"/>
          </w:tcPr>
          <w:p w14:paraId="35BC7A45" w14:textId="77777777" w:rsidR="000A0903" w:rsidRDefault="00000000">
            <w:r>
              <w:rPr>
                <w:sz w:val="20"/>
              </w:rPr>
              <w:t>PASSED</w:t>
            </w:r>
          </w:p>
        </w:tc>
      </w:tr>
      <w:tr w:rsidR="000A0903" w14:paraId="2A7697F8" w14:textId="77777777">
        <w:trPr>
          <w:jc w:val="center"/>
        </w:trPr>
        <w:tc>
          <w:tcPr>
            <w:tcW w:w="737" w:type="dxa"/>
            <w:shd w:val="clear" w:color="auto" w:fill="E8EDF3"/>
          </w:tcPr>
          <w:p w14:paraId="3D7F95D9" w14:textId="77777777" w:rsidR="000A0903" w:rsidRDefault="00000000">
            <w:r>
              <w:rPr>
                <w:sz w:val="20"/>
              </w:rPr>
              <w:t>UT-</w:t>
            </w:r>
            <w:r>
              <w:rPr>
                <w:sz w:val="20"/>
              </w:rPr>
              <w:lastRenderedPageBreak/>
              <w:t>015</w:t>
            </w:r>
          </w:p>
        </w:tc>
        <w:tc>
          <w:tcPr>
            <w:tcW w:w="1814" w:type="dxa"/>
            <w:shd w:val="clear" w:color="auto" w:fill="E8EDF3"/>
          </w:tcPr>
          <w:p w14:paraId="62A46B10" w14:textId="77777777" w:rsidR="000A0903" w:rsidRDefault="00000000">
            <w:r>
              <w:rPr>
                <w:sz w:val="20"/>
              </w:rPr>
              <w:lastRenderedPageBreak/>
              <w:t>RegisterClinicView</w:t>
            </w:r>
          </w:p>
        </w:tc>
        <w:tc>
          <w:tcPr>
            <w:tcW w:w="850" w:type="dxa"/>
            <w:shd w:val="clear" w:color="auto" w:fill="E8EDF3"/>
          </w:tcPr>
          <w:p w14:paraId="58AC3EB8" w14:textId="77777777" w:rsidR="000A0903" w:rsidRDefault="00000000">
            <w:r>
              <w:rPr>
                <w:sz w:val="20"/>
              </w:rPr>
              <w:t>post()</w:t>
            </w:r>
          </w:p>
        </w:tc>
        <w:tc>
          <w:tcPr>
            <w:tcW w:w="737" w:type="dxa"/>
            <w:shd w:val="clear" w:color="auto" w:fill="E8EDF3"/>
          </w:tcPr>
          <w:p w14:paraId="62EF06FD" w14:textId="77777777" w:rsidR="000A0903" w:rsidRDefault="00000000">
            <w:r>
              <w:rPr>
                <w:sz w:val="20"/>
              </w:rPr>
              <w:t>Negatif</w:t>
            </w:r>
          </w:p>
        </w:tc>
        <w:tc>
          <w:tcPr>
            <w:tcW w:w="3969" w:type="dxa"/>
            <w:shd w:val="clear" w:color="auto" w:fill="E8EDF3"/>
          </w:tcPr>
          <w:p w14:paraId="06EBF234" w14:textId="77777777" w:rsidR="000A0903" w:rsidRDefault="00000000">
            <w:r>
              <w:rPr>
                <w:sz w:val="20"/>
              </w:rPr>
              <w:t>Kayıtlı subdomain ile tekrar kayıt → 400</w:t>
            </w:r>
          </w:p>
        </w:tc>
        <w:tc>
          <w:tcPr>
            <w:tcW w:w="737" w:type="dxa"/>
            <w:shd w:val="clear" w:color="auto" w:fill="E8EDF3"/>
          </w:tcPr>
          <w:p w14:paraId="24B763A6" w14:textId="77777777" w:rsidR="000A0903" w:rsidRDefault="00000000">
            <w:r>
              <w:rPr>
                <w:sz w:val="20"/>
              </w:rPr>
              <w:t>PASSED</w:t>
            </w:r>
          </w:p>
        </w:tc>
      </w:tr>
      <w:tr w:rsidR="000A0903" w14:paraId="71442A47" w14:textId="77777777">
        <w:trPr>
          <w:jc w:val="center"/>
        </w:trPr>
        <w:tc>
          <w:tcPr>
            <w:tcW w:w="737" w:type="dxa"/>
          </w:tcPr>
          <w:p w14:paraId="22B0D592" w14:textId="77777777" w:rsidR="000A0903" w:rsidRDefault="00000000">
            <w:r>
              <w:rPr>
                <w:sz w:val="20"/>
              </w:rPr>
              <w:t>UT-016</w:t>
            </w:r>
          </w:p>
        </w:tc>
        <w:tc>
          <w:tcPr>
            <w:tcW w:w="1814" w:type="dxa"/>
          </w:tcPr>
          <w:p w14:paraId="74FDF8A9" w14:textId="77777777" w:rsidR="000A0903" w:rsidRDefault="00000000">
            <w:r>
              <w:rPr>
                <w:sz w:val="20"/>
              </w:rPr>
              <w:t>RegisterClinicView</w:t>
            </w:r>
          </w:p>
        </w:tc>
        <w:tc>
          <w:tcPr>
            <w:tcW w:w="850" w:type="dxa"/>
          </w:tcPr>
          <w:p w14:paraId="4E395531" w14:textId="77777777" w:rsidR="000A0903" w:rsidRDefault="00000000">
            <w:r>
              <w:rPr>
                <w:sz w:val="20"/>
              </w:rPr>
              <w:t>post()</w:t>
            </w:r>
          </w:p>
        </w:tc>
        <w:tc>
          <w:tcPr>
            <w:tcW w:w="737" w:type="dxa"/>
          </w:tcPr>
          <w:p w14:paraId="088624ED" w14:textId="77777777" w:rsidR="000A0903" w:rsidRDefault="00000000">
            <w:r>
              <w:rPr>
                <w:sz w:val="20"/>
              </w:rPr>
              <w:t>Negatif</w:t>
            </w:r>
          </w:p>
        </w:tc>
        <w:tc>
          <w:tcPr>
            <w:tcW w:w="3969" w:type="dxa"/>
          </w:tcPr>
          <w:p w14:paraId="1D434FB2" w14:textId="77777777" w:rsidR="000A0903" w:rsidRDefault="00000000">
            <w:r>
              <w:rPr>
                <w:sz w:val="20"/>
              </w:rPr>
              <w:t>Beklenmedik istisna → HTTP 500</w:t>
            </w:r>
          </w:p>
        </w:tc>
        <w:tc>
          <w:tcPr>
            <w:tcW w:w="737" w:type="dxa"/>
          </w:tcPr>
          <w:p w14:paraId="3A5530F6" w14:textId="77777777" w:rsidR="000A0903" w:rsidRDefault="00000000">
            <w:r>
              <w:rPr>
                <w:sz w:val="20"/>
              </w:rPr>
              <w:t>PASSED</w:t>
            </w:r>
          </w:p>
        </w:tc>
      </w:tr>
      <w:tr w:rsidR="000A0903" w14:paraId="1209B496" w14:textId="77777777">
        <w:trPr>
          <w:jc w:val="center"/>
        </w:trPr>
        <w:tc>
          <w:tcPr>
            <w:tcW w:w="737" w:type="dxa"/>
            <w:shd w:val="clear" w:color="auto" w:fill="E8EDF3"/>
          </w:tcPr>
          <w:p w14:paraId="5F16C89F" w14:textId="77777777" w:rsidR="000A0903" w:rsidRDefault="00000000">
            <w:r>
              <w:rPr>
                <w:sz w:val="20"/>
              </w:rPr>
              <w:t>UT-017</w:t>
            </w:r>
          </w:p>
        </w:tc>
        <w:tc>
          <w:tcPr>
            <w:tcW w:w="1814" w:type="dxa"/>
            <w:shd w:val="clear" w:color="auto" w:fill="E8EDF3"/>
          </w:tcPr>
          <w:p w14:paraId="081B6C15" w14:textId="77777777" w:rsidR="000A0903" w:rsidRDefault="00000000">
            <w:r>
              <w:rPr>
                <w:sz w:val="20"/>
              </w:rPr>
              <w:t>CheckDomainView</w:t>
            </w:r>
          </w:p>
        </w:tc>
        <w:tc>
          <w:tcPr>
            <w:tcW w:w="850" w:type="dxa"/>
            <w:shd w:val="clear" w:color="auto" w:fill="E8EDF3"/>
          </w:tcPr>
          <w:p w14:paraId="1F0E1FD2" w14:textId="77777777" w:rsidR="000A0903" w:rsidRDefault="00000000">
            <w:r>
              <w:rPr>
                <w:sz w:val="20"/>
              </w:rPr>
              <w:t>get()</w:t>
            </w:r>
          </w:p>
        </w:tc>
        <w:tc>
          <w:tcPr>
            <w:tcW w:w="737" w:type="dxa"/>
            <w:shd w:val="clear" w:color="auto" w:fill="E8EDF3"/>
          </w:tcPr>
          <w:p w14:paraId="7BE78BFC" w14:textId="77777777" w:rsidR="000A0903" w:rsidRDefault="00000000">
            <w:r>
              <w:rPr>
                <w:sz w:val="20"/>
              </w:rPr>
              <w:t>Pozitif</w:t>
            </w:r>
          </w:p>
        </w:tc>
        <w:tc>
          <w:tcPr>
            <w:tcW w:w="3969" w:type="dxa"/>
            <w:shd w:val="clear" w:color="auto" w:fill="E8EDF3"/>
          </w:tcPr>
          <w:p w14:paraId="7CF2346F" w14:textId="77777777" w:rsidR="000A0903" w:rsidRDefault="00000000">
            <w:r>
              <w:rPr>
                <w:sz w:val="20"/>
              </w:rPr>
              <w:t>Var olan subdomain sorgusu → exists=True</w:t>
            </w:r>
          </w:p>
        </w:tc>
        <w:tc>
          <w:tcPr>
            <w:tcW w:w="737" w:type="dxa"/>
            <w:shd w:val="clear" w:color="auto" w:fill="E8EDF3"/>
          </w:tcPr>
          <w:p w14:paraId="72D28A1F" w14:textId="77777777" w:rsidR="000A0903" w:rsidRDefault="00000000">
            <w:r>
              <w:rPr>
                <w:sz w:val="20"/>
              </w:rPr>
              <w:t>PASSED</w:t>
            </w:r>
          </w:p>
        </w:tc>
      </w:tr>
      <w:tr w:rsidR="000A0903" w14:paraId="3B71CAB3" w14:textId="77777777">
        <w:trPr>
          <w:jc w:val="center"/>
        </w:trPr>
        <w:tc>
          <w:tcPr>
            <w:tcW w:w="737" w:type="dxa"/>
          </w:tcPr>
          <w:p w14:paraId="19619292" w14:textId="77777777" w:rsidR="000A0903" w:rsidRDefault="00000000">
            <w:r>
              <w:rPr>
                <w:sz w:val="20"/>
              </w:rPr>
              <w:t>UT-018</w:t>
            </w:r>
          </w:p>
        </w:tc>
        <w:tc>
          <w:tcPr>
            <w:tcW w:w="1814" w:type="dxa"/>
          </w:tcPr>
          <w:p w14:paraId="4F40A7BB" w14:textId="77777777" w:rsidR="000A0903" w:rsidRDefault="00000000">
            <w:r>
              <w:rPr>
                <w:sz w:val="20"/>
              </w:rPr>
              <w:t>CheckDomainView</w:t>
            </w:r>
          </w:p>
        </w:tc>
        <w:tc>
          <w:tcPr>
            <w:tcW w:w="850" w:type="dxa"/>
          </w:tcPr>
          <w:p w14:paraId="7E6F8FB7" w14:textId="77777777" w:rsidR="000A0903" w:rsidRDefault="00000000">
            <w:r>
              <w:rPr>
                <w:sz w:val="20"/>
              </w:rPr>
              <w:t>get()</w:t>
            </w:r>
          </w:p>
        </w:tc>
        <w:tc>
          <w:tcPr>
            <w:tcW w:w="737" w:type="dxa"/>
          </w:tcPr>
          <w:p w14:paraId="18E95712" w14:textId="77777777" w:rsidR="000A0903" w:rsidRDefault="00000000">
            <w:r>
              <w:rPr>
                <w:sz w:val="20"/>
              </w:rPr>
              <w:t>Negatif</w:t>
            </w:r>
          </w:p>
        </w:tc>
        <w:tc>
          <w:tcPr>
            <w:tcW w:w="3969" w:type="dxa"/>
          </w:tcPr>
          <w:p w14:paraId="4ABDFD1E" w14:textId="77777777" w:rsidR="000A0903" w:rsidRDefault="00000000">
            <w:r>
              <w:rPr>
                <w:sz w:val="20"/>
              </w:rPr>
              <w:t>Boş subdomain parametresi → 400</w:t>
            </w:r>
          </w:p>
        </w:tc>
        <w:tc>
          <w:tcPr>
            <w:tcW w:w="737" w:type="dxa"/>
          </w:tcPr>
          <w:p w14:paraId="75A44ED9" w14:textId="77777777" w:rsidR="000A0903" w:rsidRDefault="00000000">
            <w:r>
              <w:rPr>
                <w:sz w:val="20"/>
              </w:rPr>
              <w:t>PASSED</w:t>
            </w:r>
          </w:p>
        </w:tc>
      </w:tr>
      <w:tr w:rsidR="000A0903" w14:paraId="621A6B0F" w14:textId="77777777">
        <w:trPr>
          <w:jc w:val="center"/>
        </w:trPr>
        <w:tc>
          <w:tcPr>
            <w:tcW w:w="737" w:type="dxa"/>
            <w:shd w:val="clear" w:color="auto" w:fill="E8EDF3"/>
          </w:tcPr>
          <w:p w14:paraId="177A1636" w14:textId="77777777" w:rsidR="000A0903" w:rsidRDefault="00000000">
            <w:r>
              <w:rPr>
                <w:sz w:val="20"/>
              </w:rPr>
              <w:t>UT-019</w:t>
            </w:r>
          </w:p>
        </w:tc>
        <w:tc>
          <w:tcPr>
            <w:tcW w:w="1814" w:type="dxa"/>
            <w:shd w:val="clear" w:color="auto" w:fill="E8EDF3"/>
          </w:tcPr>
          <w:p w14:paraId="41B2DFA6" w14:textId="77777777" w:rsidR="000A0903" w:rsidRDefault="00000000">
            <w:r>
              <w:rPr>
                <w:sz w:val="20"/>
              </w:rPr>
              <w:t>PatientSerializer</w:t>
            </w:r>
          </w:p>
        </w:tc>
        <w:tc>
          <w:tcPr>
            <w:tcW w:w="850" w:type="dxa"/>
            <w:shd w:val="clear" w:color="auto" w:fill="E8EDF3"/>
          </w:tcPr>
          <w:p w14:paraId="063AA878" w14:textId="77777777" w:rsidR="000A0903" w:rsidRDefault="00000000">
            <w:r>
              <w:rPr>
                <w:sz w:val="20"/>
              </w:rPr>
              <w:t>create()</w:t>
            </w:r>
          </w:p>
        </w:tc>
        <w:tc>
          <w:tcPr>
            <w:tcW w:w="737" w:type="dxa"/>
            <w:shd w:val="clear" w:color="auto" w:fill="E8EDF3"/>
          </w:tcPr>
          <w:p w14:paraId="135DA9CF" w14:textId="77777777" w:rsidR="000A0903" w:rsidRDefault="00000000">
            <w:r>
              <w:rPr>
                <w:sz w:val="20"/>
              </w:rPr>
              <w:t>Pozitif</w:t>
            </w:r>
          </w:p>
        </w:tc>
        <w:tc>
          <w:tcPr>
            <w:tcW w:w="3969" w:type="dxa"/>
            <w:shd w:val="clear" w:color="auto" w:fill="E8EDF3"/>
          </w:tcPr>
          <w:p w14:paraId="0B48361B" w14:textId="77777777" w:rsidR="000A0903" w:rsidRDefault="00000000">
            <w:r>
              <w:rPr>
                <w:sz w:val="20"/>
              </w:rPr>
              <w:t>Anamnez olmadan hasta kaydı</w:t>
            </w:r>
          </w:p>
        </w:tc>
        <w:tc>
          <w:tcPr>
            <w:tcW w:w="737" w:type="dxa"/>
            <w:shd w:val="clear" w:color="auto" w:fill="E8EDF3"/>
          </w:tcPr>
          <w:p w14:paraId="6C505D5B" w14:textId="77777777" w:rsidR="000A0903" w:rsidRDefault="00000000">
            <w:r>
              <w:rPr>
                <w:sz w:val="20"/>
              </w:rPr>
              <w:t>PASSED</w:t>
            </w:r>
          </w:p>
        </w:tc>
      </w:tr>
      <w:tr w:rsidR="000A0903" w14:paraId="341DAD4A" w14:textId="77777777">
        <w:trPr>
          <w:jc w:val="center"/>
        </w:trPr>
        <w:tc>
          <w:tcPr>
            <w:tcW w:w="737" w:type="dxa"/>
          </w:tcPr>
          <w:p w14:paraId="2A8A1A28" w14:textId="77777777" w:rsidR="000A0903" w:rsidRDefault="00000000">
            <w:r>
              <w:rPr>
                <w:sz w:val="20"/>
              </w:rPr>
              <w:t>UT-020</w:t>
            </w:r>
          </w:p>
        </w:tc>
        <w:tc>
          <w:tcPr>
            <w:tcW w:w="1814" w:type="dxa"/>
          </w:tcPr>
          <w:p w14:paraId="0F1A461A" w14:textId="77777777" w:rsidR="000A0903" w:rsidRDefault="00000000">
            <w:r>
              <w:rPr>
                <w:sz w:val="20"/>
              </w:rPr>
              <w:t>PatientSerializer</w:t>
            </w:r>
          </w:p>
        </w:tc>
        <w:tc>
          <w:tcPr>
            <w:tcW w:w="850" w:type="dxa"/>
          </w:tcPr>
          <w:p w14:paraId="7E00178D" w14:textId="77777777" w:rsidR="000A0903" w:rsidRDefault="00000000">
            <w:r>
              <w:rPr>
                <w:sz w:val="20"/>
              </w:rPr>
              <w:t>create()</w:t>
            </w:r>
          </w:p>
        </w:tc>
        <w:tc>
          <w:tcPr>
            <w:tcW w:w="737" w:type="dxa"/>
          </w:tcPr>
          <w:p w14:paraId="649480B2" w14:textId="77777777" w:rsidR="000A0903" w:rsidRDefault="00000000">
            <w:r>
              <w:rPr>
                <w:sz w:val="20"/>
              </w:rPr>
              <w:t>Pozitif</w:t>
            </w:r>
          </w:p>
        </w:tc>
        <w:tc>
          <w:tcPr>
            <w:tcW w:w="3969" w:type="dxa"/>
          </w:tcPr>
          <w:p w14:paraId="301A0BE6" w14:textId="77777777" w:rsidR="000A0903" w:rsidRDefault="00000000">
            <w:r>
              <w:rPr>
                <w:sz w:val="20"/>
              </w:rPr>
              <w:t>Nested anamnez verisiyle hasta oluşturma</w:t>
            </w:r>
          </w:p>
        </w:tc>
        <w:tc>
          <w:tcPr>
            <w:tcW w:w="737" w:type="dxa"/>
          </w:tcPr>
          <w:p w14:paraId="72474B39" w14:textId="77777777" w:rsidR="000A0903" w:rsidRDefault="00000000">
            <w:r>
              <w:rPr>
                <w:sz w:val="20"/>
              </w:rPr>
              <w:t>PASSED</w:t>
            </w:r>
          </w:p>
        </w:tc>
      </w:tr>
      <w:tr w:rsidR="000A0903" w14:paraId="6D6E2FD4" w14:textId="77777777">
        <w:trPr>
          <w:jc w:val="center"/>
        </w:trPr>
        <w:tc>
          <w:tcPr>
            <w:tcW w:w="737" w:type="dxa"/>
            <w:shd w:val="clear" w:color="auto" w:fill="E8EDF3"/>
          </w:tcPr>
          <w:p w14:paraId="718DB2CB" w14:textId="77777777" w:rsidR="000A0903" w:rsidRDefault="00000000">
            <w:r>
              <w:rPr>
                <w:sz w:val="20"/>
              </w:rPr>
              <w:t>UT-021</w:t>
            </w:r>
          </w:p>
        </w:tc>
        <w:tc>
          <w:tcPr>
            <w:tcW w:w="1814" w:type="dxa"/>
            <w:shd w:val="clear" w:color="auto" w:fill="E8EDF3"/>
          </w:tcPr>
          <w:p w14:paraId="6410F773" w14:textId="77777777" w:rsidR="000A0903" w:rsidRDefault="00000000">
            <w:r>
              <w:rPr>
                <w:sz w:val="20"/>
              </w:rPr>
              <w:t>PatientSerializer</w:t>
            </w:r>
          </w:p>
        </w:tc>
        <w:tc>
          <w:tcPr>
            <w:tcW w:w="850" w:type="dxa"/>
            <w:shd w:val="clear" w:color="auto" w:fill="E8EDF3"/>
          </w:tcPr>
          <w:p w14:paraId="79F1F195" w14:textId="77777777" w:rsidR="000A0903" w:rsidRDefault="00000000">
            <w:r>
              <w:rPr>
                <w:sz w:val="20"/>
              </w:rPr>
              <w:t>update()</w:t>
            </w:r>
          </w:p>
        </w:tc>
        <w:tc>
          <w:tcPr>
            <w:tcW w:w="737" w:type="dxa"/>
            <w:shd w:val="clear" w:color="auto" w:fill="E8EDF3"/>
          </w:tcPr>
          <w:p w14:paraId="51CDD62B" w14:textId="77777777" w:rsidR="000A0903" w:rsidRDefault="00000000">
            <w:r>
              <w:rPr>
                <w:sz w:val="20"/>
              </w:rPr>
              <w:t>Pozitif</w:t>
            </w:r>
          </w:p>
        </w:tc>
        <w:tc>
          <w:tcPr>
            <w:tcW w:w="3969" w:type="dxa"/>
            <w:shd w:val="clear" w:color="auto" w:fill="E8EDF3"/>
          </w:tcPr>
          <w:p w14:paraId="609DFEF8" w14:textId="77777777" w:rsidR="000A0903" w:rsidRDefault="00000000">
            <w:r>
              <w:rPr>
                <w:sz w:val="20"/>
              </w:rPr>
              <w:t>Anamnez yoksa güncelleme ile oluşturma</w:t>
            </w:r>
          </w:p>
        </w:tc>
        <w:tc>
          <w:tcPr>
            <w:tcW w:w="737" w:type="dxa"/>
            <w:shd w:val="clear" w:color="auto" w:fill="E8EDF3"/>
          </w:tcPr>
          <w:p w14:paraId="284B57A5" w14:textId="77777777" w:rsidR="000A0903" w:rsidRDefault="00000000">
            <w:r>
              <w:rPr>
                <w:sz w:val="20"/>
              </w:rPr>
              <w:t>PASSED</w:t>
            </w:r>
          </w:p>
        </w:tc>
      </w:tr>
      <w:tr w:rsidR="000A0903" w14:paraId="61DDD124" w14:textId="77777777">
        <w:trPr>
          <w:jc w:val="center"/>
        </w:trPr>
        <w:tc>
          <w:tcPr>
            <w:tcW w:w="737" w:type="dxa"/>
          </w:tcPr>
          <w:p w14:paraId="372DBE85" w14:textId="77777777" w:rsidR="000A0903" w:rsidRDefault="00000000">
            <w:r>
              <w:rPr>
                <w:sz w:val="20"/>
              </w:rPr>
              <w:t>UT-022</w:t>
            </w:r>
          </w:p>
        </w:tc>
        <w:tc>
          <w:tcPr>
            <w:tcW w:w="1814" w:type="dxa"/>
          </w:tcPr>
          <w:p w14:paraId="70F2BA5F" w14:textId="77777777" w:rsidR="000A0903" w:rsidRDefault="00000000">
            <w:r>
              <w:rPr>
                <w:sz w:val="20"/>
              </w:rPr>
              <w:t>PatientSerializer</w:t>
            </w:r>
          </w:p>
        </w:tc>
        <w:tc>
          <w:tcPr>
            <w:tcW w:w="850" w:type="dxa"/>
          </w:tcPr>
          <w:p w14:paraId="2AE4C859" w14:textId="77777777" w:rsidR="000A0903" w:rsidRDefault="00000000">
            <w:r>
              <w:rPr>
                <w:sz w:val="20"/>
              </w:rPr>
              <w:t>create()</w:t>
            </w:r>
          </w:p>
        </w:tc>
        <w:tc>
          <w:tcPr>
            <w:tcW w:w="737" w:type="dxa"/>
          </w:tcPr>
          <w:p w14:paraId="25E6BF4C" w14:textId="77777777" w:rsidR="000A0903" w:rsidRDefault="00000000">
            <w:r>
              <w:rPr>
                <w:sz w:val="20"/>
              </w:rPr>
              <w:t>Negatif</w:t>
            </w:r>
          </w:p>
        </w:tc>
        <w:tc>
          <w:tcPr>
            <w:tcW w:w="3969" w:type="dxa"/>
          </w:tcPr>
          <w:p w14:paraId="20458C98" w14:textId="77777777" w:rsidR="000A0903" w:rsidRDefault="00000000">
            <w:r>
              <w:rPr>
                <w:sz w:val="20"/>
              </w:rPr>
              <w:t>Telefon olmadan kayıt → is_valid=False</w:t>
            </w:r>
          </w:p>
        </w:tc>
        <w:tc>
          <w:tcPr>
            <w:tcW w:w="737" w:type="dxa"/>
          </w:tcPr>
          <w:p w14:paraId="272F6FB9" w14:textId="77777777" w:rsidR="000A0903" w:rsidRDefault="00000000">
            <w:r>
              <w:rPr>
                <w:sz w:val="20"/>
              </w:rPr>
              <w:t>PASSED</w:t>
            </w:r>
          </w:p>
        </w:tc>
      </w:tr>
      <w:tr w:rsidR="000A0903" w14:paraId="7F0F2AC9" w14:textId="77777777">
        <w:trPr>
          <w:jc w:val="center"/>
        </w:trPr>
        <w:tc>
          <w:tcPr>
            <w:tcW w:w="737" w:type="dxa"/>
            <w:shd w:val="clear" w:color="auto" w:fill="E8EDF3"/>
          </w:tcPr>
          <w:p w14:paraId="15AD301E" w14:textId="77777777" w:rsidR="000A0903" w:rsidRDefault="00000000">
            <w:r>
              <w:rPr>
                <w:sz w:val="20"/>
              </w:rPr>
              <w:t>UT-023</w:t>
            </w:r>
          </w:p>
        </w:tc>
        <w:tc>
          <w:tcPr>
            <w:tcW w:w="1814" w:type="dxa"/>
            <w:shd w:val="clear" w:color="auto" w:fill="E8EDF3"/>
          </w:tcPr>
          <w:p w14:paraId="301BA0CD" w14:textId="77777777" w:rsidR="000A0903" w:rsidRDefault="00000000">
            <w:r>
              <w:rPr>
                <w:sz w:val="20"/>
              </w:rPr>
              <w:t>PatientSerializer</w:t>
            </w:r>
          </w:p>
        </w:tc>
        <w:tc>
          <w:tcPr>
            <w:tcW w:w="850" w:type="dxa"/>
            <w:shd w:val="clear" w:color="auto" w:fill="E8EDF3"/>
          </w:tcPr>
          <w:p w14:paraId="2EF4B144" w14:textId="77777777" w:rsidR="000A0903" w:rsidRDefault="00000000">
            <w:r>
              <w:rPr>
                <w:sz w:val="20"/>
              </w:rPr>
              <w:t>create()</w:t>
            </w:r>
          </w:p>
        </w:tc>
        <w:tc>
          <w:tcPr>
            <w:tcW w:w="737" w:type="dxa"/>
            <w:shd w:val="clear" w:color="auto" w:fill="E8EDF3"/>
          </w:tcPr>
          <w:p w14:paraId="7C413A8B" w14:textId="77777777" w:rsidR="000A0903" w:rsidRDefault="00000000">
            <w:r>
              <w:rPr>
                <w:sz w:val="20"/>
              </w:rPr>
              <w:t>Negatif</w:t>
            </w:r>
          </w:p>
        </w:tc>
        <w:tc>
          <w:tcPr>
            <w:tcW w:w="3969" w:type="dxa"/>
            <w:shd w:val="clear" w:color="auto" w:fill="E8EDF3"/>
          </w:tcPr>
          <w:p w14:paraId="6D6FD337" w14:textId="77777777" w:rsidR="000A0903" w:rsidRDefault="00000000">
            <w:r>
              <w:rPr>
                <w:sz w:val="20"/>
              </w:rPr>
              <w:t>Boş ad (first_name) ile kayıt → reddedildi</w:t>
            </w:r>
          </w:p>
        </w:tc>
        <w:tc>
          <w:tcPr>
            <w:tcW w:w="737" w:type="dxa"/>
            <w:shd w:val="clear" w:color="auto" w:fill="E8EDF3"/>
          </w:tcPr>
          <w:p w14:paraId="7606D465" w14:textId="77777777" w:rsidR="000A0903" w:rsidRDefault="00000000">
            <w:r>
              <w:rPr>
                <w:sz w:val="20"/>
              </w:rPr>
              <w:t>PASSED</w:t>
            </w:r>
          </w:p>
        </w:tc>
      </w:tr>
      <w:tr w:rsidR="000A0903" w14:paraId="15592C55" w14:textId="77777777">
        <w:trPr>
          <w:jc w:val="center"/>
        </w:trPr>
        <w:tc>
          <w:tcPr>
            <w:tcW w:w="737" w:type="dxa"/>
          </w:tcPr>
          <w:p w14:paraId="03E96A38" w14:textId="77777777" w:rsidR="000A0903" w:rsidRDefault="00000000">
            <w:r>
              <w:rPr>
                <w:sz w:val="20"/>
              </w:rPr>
              <w:t>UT-024</w:t>
            </w:r>
          </w:p>
        </w:tc>
        <w:tc>
          <w:tcPr>
            <w:tcW w:w="1814" w:type="dxa"/>
          </w:tcPr>
          <w:p w14:paraId="2C9C89F0" w14:textId="77777777" w:rsidR="000A0903" w:rsidRDefault="00000000">
            <w:r>
              <w:rPr>
                <w:sz w:val="20"/>
              </w:rPr>
              <w:t>TreatmentSerializer</w:t>
            </w:r>
          </w:p>
        </w:tc>
        <w:tc>
          <w:tcPr>
            <w:tcW w:w="850" w:type="dxa"/>
          </w:tcPr>
          <w:p w14:paraId="0C647A62" w14:textId="77777777" w:rsidR="000A0903" w:rsidRDefault="00000000">
            <w:r>
              <w:rPr>
                <w:sz w:val="20"/>
              </w:rPr>
              <w:t>validate()</w:t>
            </w:r>
          </w:p>
        </w:tc>
        <w:tc>
          <w:tcPr>
            <w:tcW w:w="737" w:type="dxa"/>
          </w:tcPr>
          <w:p w14:paraId="05B7ABF1" w14:textId="77777777" w:rsidR="000A0903" w:rsidRDefault="00000000">
            <w:r>
              <w:rPr>
                <w:sz w:val="20"/>
              </w:rPr>
              <w:t>Pozitif</w:t>
            </w:r>
          </w:p>
        </w:tc>
        <w:tc>
          <w:tcPr>
            <w:tcW w:w="3969" w:type="dxa"/>
          </w:tcPr>
          <w:p w14:paraId="724BE1B6" w14:textId="77777777" w:rsidR="000A0903" w:rsidRDefault="00000000">
            <w:r>
              <w:rPr>
                <w:sz w:val="20"/>
              </w:rPr>
              <w:t>Aynı gün farklı dişe tedavi → geçerli</w:t>
            </w:r>
          </w:p>
        </w:tc>
        <w:tc>
          <w:tcPr>
            <w:tcW w:w="737" w:type="dxa"/>
          </w:tcPr>
          <w:p w14:paraId="641F06EA" w14:textId="77777777" w:rsidR="000A0903" w:rsidRDefault="00000000">
            <w:r>
              <w:rPr>
                <w:sz w:val="20"/>
              </w:rPr>
              <w:t>PASSED</w:t>
            </w:r>
          </w:p>
        </w:tc>
      </w:tr>
      <w:tr w:rsidR="000A0903" w14:paraId="0255E538" w14:textId="77777777">
        <w:trPr>
          <w:jc w:val="center"/>
        </w:trPr>
        <w:tc>
          <w:tcPr>
            <w:tcW w:w="737" w:type="dxa"/>
            <w:shd w:val="clear" w:color="auto" w:fill="E8EDF3"/>
          </w:tcPr>
          <w:p w14:paraId="19066CE2" w14:textId="77777777" w:rsidR="000A0903" w:rsidRDefault="00000000">
            <w:r>
              <w:rPr>
                <w:sz w:val="20"/>
              </w:rPr>
              <w:t>UT-025</w:t>
            </w:r>
          </w:p>
        </w:tc>
        <w:tc>
          <w:tcPr>
            <w:tcW w:w="1814" w:type="dxa"/>
            <w:shd w:val="clear" w:color="auto" w:fill="E8EDF3"/>
          </w:tcPr>
          <w:p w14:paraId="268BCFD4" w14:textId="77777777" w:rsidR="000A0903" w:rsidRDefault="00000000">
            <w:r>
              <w:rPr>
                <w:sz w:val="20"/>
              </w:rPr>
              <w:t>TreatmentSerializer</w:t>
            </w:r>
          </w:p>
        </w:tc>
        <w:tc>
          <w:tcPr>
            <w:tcW w:w="850" w:type="dxa"/>
            <w:shd w:val="clear" w:color="auto" w:fill="E8EDF3"/>
          </w:tcPr>
          <w:p w14:paraId="5CB0B48E" w14:textId="77777777" w:rsidR="000A0903" w:rsidRDefault="00000000">
            <w:r>
              <w:rPr>
                <w:sz w:val="20"/>
              </w:rPr>
              <w:t>validate()</w:t>
            </w:r>
          </w:p>
        </w:tc>
        <w:tc>
          <w:tcPr>
            <w:tcW w:w="737" w:type="dxa"/>
            <w:shd w:val="clear" w:color="auto" w:fill="E8EDF3"/>
          </w:tcPr>
          <w:p w14:paraId="020BA2CD" w14:textId="77777777" w:rsidR="000A0903" w:rsidRDefault="00000000">
            <w:r>
              <w:rPr>
                <w:sz w:val="20"/>
              </w:rPr>
              <w:t>Negatif</w:t>
            </w:r>
          </w:p>
        </w:tc>
        <w:tc>
          <w:tcPr>
            <w:tcW w:w="3969" w:type="dxa"/>
            <w:shd w:val="clear" w:color="auto" w:fill="E8EDF3"/>
          </w:tcPr>
          <w:p w14:paraId="13714594" w14:textId="77777777" w:rsidR="000A0903" w:rsidRDefault="00000000">
            <w:r>
              <w:rPr>
                <w:sz w:val="20"/>
              </w:rPr>
              <w:t>Aynı gün/diş/tür mükerrer → ValidationError</w:t>
            </w:r>
          </w:p>
        </w:tc>
        <w:tc>
          <w:tcPr>
            <w:tcW w:w="737" w:type="dxa"/>
            <w:shd w:val="clear" w:color="auto" w:fill="E8EDF3"/>
          </w:tcPr>
          <w:p w14:paraId="7B86ED98" w14:textId="77777777" w:rsidR="000A0903" w:rsidRDefault="00000000">
            <w:r>
              <w:rPr>
                <w:sz w:val="20"/>
              </w:rPr>
              <w:t>PASSED</w:t>
            </w:r>
          </w:p>
        </w:tc>
      </w:tr>
    </w:tbl>
    <w:p w14:paraId="344758B5" w14:textId="77777777" w:rsidR="000A0903" w:rsidRDefault="000A0903"/>
    <w:p w14:paraId="3022D68C" w14:textId="77777777" w:rsidR="000A0903" w:rsidRDefault="00000000">
      <w:r>
        <w:rPr>
          <w:b/>
        </w:rPr>
        <w:t>Özet: 25 temsili senaryo (13 Pozitif + 12 Negatif) — TÜMÜ PASSED. İlgili 3 test dosyasının tam koşumu: 54/54 PASSED.</w:t>
      </w:r>
    </w:p>
    <w:p w14:paraId="438D8B95" w14:textId="77777777" w:rsidR="000A0903" w:rsidRDefault="00000000">
      <w:pPr>
        <w:pStyle w:val="Heading2"/>
      </w:pPr>
      <w:bookmarkStart w:id="19" w:name="_Toc231336290"/>
      <w:r>
        <w:t>6.2. Test İyileştirmeleri</w:t>
      </w:r>
      <w:bookmarkEnd w:id="19"/>
    </w:p>
    <w:p w14:paraId="28309AFD" w14:textId="77777777" w:rsidR="000A0903" w:rsidRDefault="00000000">
      <w:r>
        <w:t>Tüm 54 birim test başarıyla (PASSED) sonuçlanmıştır; başarısız (FAILED) test bulunmamaktadır. Ancak test geliştirme sürecinde şu iyileştirmeler yapılmıştır:</w:t>
      </w:r>
    </w:p>
    <w:p w14:paraId="6BB696CD" w14:textId="77777777" w:rsidR="000A0903" w:rsidRDefault="00000000">
      <w:pPr>
        <w:pStyle w:val="ListBullet"/>
        <w:ind w:left="720"/>
      </w:pPr>
      <w:r>
        <w:t>Çakışma Kontrolü İyileştirmesi: İlk sürümde iptal edilmiş randevular da çakışma olarak algılanıyordu. validate() metoduna status=SCHEDULED filtresi eklenerek yalnızca planlanmış randevuların çakışma kontrolüne dahil edilmesi sağlandı.</w:t>
      </w:r>
    </w:p>
    <w:p w14:paraId="56C42DD5" w14:textId="77777777" w:rsidR="000A0903" w:rsidRDefault="00000000">
      <w:pPr>
        <w:pStyle w:val="ListBullet"/>
        <w:ind w:left="720"/>
      </w:pPr>
      <w:r>
        <w:lastRenderedPageBreak/>
        <w:t>Güncelleme Çakışma Bypass: Mevcut bir randevu güncellenirken kendi slotunun çakışma olarak sayılmaması için exclude(pk=self.instance.pk) kontrolü eklendi.</w:t>
      </w:r>
    </w:p>
    <w:p w14:paraId="3F1F2BDB" w14:textId="77777777" w:rsidR="000A0903" w:rsidRDefault="00000000">
      <w:pPr>
        <w:pStyle w:val="ListBullet"/>
        <w:ind w:left="720"/>
      </w:pPr>
      <w:r>
        <w:t>Middleware Fallback Güvenliği: Public tenant bulunamadığında sistemin sessizce hata vermesi yerine açık bir HTTP 500 yanıtı döndürmesi sağlandı.</w:t>
      </w:r>
    </w:p>
    <w:p w14:paraId="29E2447B" w14:textId="77777777" w:rsidR="000A0903" w:rsidRDefault="00000000">
      <w:pPr>
        <w:pStyle w:val="ListBullet"/>
        <w:ind w:left="720"/>
      </w:pPr>
      <w:r>
        <w:t>Mocking Stratejisi: HeaderTenantMiddleware ve RegisterClinicView testlerinde gerçek PostgreSQL/django-tenants bağımlılığı olmadan, monkeypatch ile izole test ortamı kuruldu.</w:t>
      </w:r>
    </w:p>
    <w:p w14:paraId="6869E6F1" w14:textId="42D05000" w:rsidR="000A0903" w:rsidRDefault="000A0903"/>
    <w:p w14:paraId="41CD9799" w14:textId="77777777" w:rsidR="000A0903" w:rsidRDefault="00000000">
      <w:pPr>
        <w:pStyle w:val="Heading1"/>
      </w:pPr>
      <w:bookmarkStart w:id="20" w:name="_Toc231336291"/>
      <w:r>
        <w:t>BÖLÜM 7: Bakım ve Gelecek Önerileri</w:t>
      </w:r>
      <w:bookmarkEnd w:id="20"/>
    </w:p>
    <w:p w14:paraId="073D9F94" w14:textId="77777777" w:rsidR="000A0903" w:rsidRDefault="00000000">
      <w:pPr>
        <w:pStyle w:val="Heading2"/>
      </w:pPr>
      <w:bookmarkStart w:id="21" w:name="_Toc231336292"/>
      <w:r>
        <w:t>7.1. Sürdürülebilirlik ve İyileştirme</w:t>
      </w:r>
      <w:bookmarkEnd w:id="21"/>
    </w:p>
    <w:p w14:paraId="621F9FD2" w14:textId="77777777" w:rsidR="000A0903" w:rsidRDefault="00000000">
      <w:r>
        <w:rPr>
          <w:b/>
        </w:rPr>
        <w:t>Refactoring İhtiyaçları</w:t>
      </w:r>
    </w:p>
    <w:p w14:paraId="724317D3" w14:textId="77777777" w:rsidR="000A0903" w:rsidRDefault="00000000">
      <w:pPr>
        <w:pStyle w:val="ListBullet"/>
        <w:ind w:left="720"/>
      </w:pPr>
      <w:r>
        <w:t>Servis Katmanı Ayrımı: Mevcut durumda iş mantığının bir kısmı ViewSet ve Serializer katmanlarında yer almaktadır. Karmaşık iş kurallarını (randevu çakışması, ödeme doğrulaması) bağımsız bir Service Layer'a taşımak bakım maliyetini düşürecektir.</w:t>
      </w:r>
    </w:p>
    <w:p w14:paraId="12F5E002" w14:textId="77777777" w:rsidR="000A0903" w:rsidRDefault="00000000">
      <w:pPr>
        <w:pStyle w:val="ListBullet"/>
        <w:ind w:left="720"/>
      </w:pPr>
      <w:r>
        <w:t>Test Kapsamının Genişletilmesi: Mevcut birim testlerin yanına API seviyesinde entegrasyon testleri ve Playwright ile uçtan uca (E2E) testler eklenmelidir.</w:t>
      </w:r>
    </w:p>
    <w:p w14:paraId="7D9F64FF" w14:textId="77777777" w:rsidR="000A0903" w:rsidRDefault="00000000">
      <w:pPr>
        <w:pStyle w:val="ListBullet"/>
        <w:ind w:left="720"/>
      </w:pPr>
      <w:r>
        <w:t>Hata Yönetimi Merkezi Yapısı: API hatalarının RFC 7807 Problem Details standardında döndürülmesi için merkezi bir exception handler yapısına geçiş planlanmaktadır.</w:t>
      </w:r>
    </w:p>
    <w:p w14:paraId="66F27449" w14:textId="77777777" w:rsidR="000A0903" w:rsidRDefault="00000000">
      <w:r>
        <w:rPr>
          <w:b/>
        </w:rPr>
        <w:t>Yeni Özellik Önerileri</w:t>
      </w:r>
    </w:p>
    <w:p w14:paraId="7E63F2DA" w14:textId="77777777" w:rsidR="000A0903" w:rsidRDefault="00000000">
      <w:pPr>
        <w:pStyle w:val="ListBullet"/>
        <w:ind w:left="720"/>
      </w:pPr>
      <w:r>
        <w:t>Gerçek SMS/WhatsApp entegrasyonu ile otomatik randevu hatırlatmaları (F-012 tam gerçekleme)</w:t>
      </w:r>
    </w:p>
    <w:p w14:paraId="5B688955" w14:textId="77777777" w:rsidR="000A0903" w:rsidRDefault="00000000">
      <w:pPr>
        <w:pStyle w:val="ListBullet"/>
        <w:ind w:left="720"/>
      </w:pPr>
      <w:r>
        <w:t>Randevu takviminde sürükle-bırak (drag &amp; drop) desteği</w:t>
      </w:r>
    </w:p>
    <w:p w14:paraId="546970B2" w14:textId="77777777" w:rsidR="000A0903" w:rsidRDefault="00000000">
      <w:pPr>
        <w:pStyle w:val="ListBullet"/>
        <w:ind w:left="720"/>
      </w:pPr>
      <w:r>
        <w:t>Dijital röntgen ve görüntüleme dosyalarının hasta profiline eklenmesi (F-016 geliştirilmesi)</w:t>
      </w:r>
    </w:p>
    <w:p w14:paraId="6C154F4D" w14:textId="77777777" w:rsidR="000A0903" w:rsidRDefault="00000000">
      <w:pPr>
        <w:pStyle w:val="ListBullet"/>
        <w:ind w:left="720"/>
      </w:pPr>
      <w:r>
        <w:t>Raporlama modülü: Aylık/yıllık gelir, hasta istatistikleri, tedavi dağılımları</w:t>
      </w:r>
    </w:p>
    <w:p w14:paraId="089039BB" w14:textId="77777777" w:rsidR="000A0903" w:rsidRDefault="00000000">
      <w:pPr>
        <w:pStyle w:val="ListBullet"/>
        <w:ind w:left="720"/>
      </w:pPr>
      <w:r>
        <w:t>Mobil uygulama (React Native) ile hekimlerin uzaktan erişimi</w:t>
      </w:r>
    </w:p>
    <w:p w14:paraId="20037F0C" w14:textId="77777777" w:rsidR="000A0903" w:rsidRDefault="00000000">
      <w:pPr>
        <w:pStyle w:val="ListBullet"/>
        <w:ind w:left="720"/>
      </w:pPr>
      <w:r>
        <w:t>Çok dilli destek (i18n) ile farklı ülkelere açılma imkânı</w:t>
      </w:r>
    </w:p>
    <w:p w14:paraId="412DA71B" w14:textId="77777777" w:rsidR="000A0903" w:rsidRDefault="00000000">
      <w:r>
        <w:rPr>
          <w:b/>
        </w:rPr>
        <w:lastRenderedPageBreak/>
        <w:t>Versiyon Güncelleme Planı</w:t>
      </w:r>
    </w:p>
    <w:tbl>
      <w:tblPr>
        <w:tblStyle w:val="TableGrid"/>
        <w:tblW w:w="0" w:type="auto"/>
        <w:jc w:val="center"/>
        <w:tblLook w:val="04A0" w:firstRow="1" w:lastRow="0" w:firstColumn="1" w:lastColumn="0" w:noHBand="0" w:noVBand="1"/>
      </w:tblPr>
      <w:tblGrid>
        <w:gridCol w:w="1699"/>
        <w:gridCol w:w="5658"/>
        <w:gridCol w:w="2265"/>
      </w:tblGrid>
      <w:tr w:rsidR="000A0903" w14:paraId="02AA4D85" w14:textId="77777777">
        <w:trPr>
          <w:jc w:val="center"/>
        </w:trPr>
        <w:tc>
          <w:tcPr>
            <w:tcW w:w="1701" w:type="dxa"/>
            <w:shd w:val="clear" w:color="auto" w:fill="1F497D"/>
          </w:tcPr>
          <w:p w14:paraId="0F70960C" w14:textId="77777777" w:rsidR="000A0903" w:rsidRDefault="00000000">
            <w:pPr>
              <w:jc w:val="center"/>
            </w:pPr>
            <w:r>
              <w:rPr>
                <w:b/>
                <w:color w:val="FFFFFF"/>
                <w:sz w:val="20"/>
              </w:rPr>
              <w:t>Versiyon</w:t>
            </w:r>
          </w:p>
        </w:tc>
        <w:tc>
          <w:tcPr>
            <w:tcW w:w="5669" w:type="dxa"/>
            <w:shd w:val="clear" w:color="auto" w:fill="1F497D"/>
          </w:tcPr>
          <w:p w14:paraId="6D38F8AA" w14:textId="77777777" w:rsidR="000A0903" w:rsidRDefault="00000000">
            <w:pPr>
              <w:jc w:val="center"/>
            </w:pPr>
            <w:r>
              <w:rPr>
                <w:b/>
                <w:color w:val="FFFFFF"/>
                <w:sz w:val="20"/>
              </w:rPr>
              <w:t>Planlanan Özellikler</w:t>
            </w:r>
          </w:p>
        </w:tc>
        <w:tc>
          <w:tcPr>
            <w:tcW w:w="2268" w:type="dxa"/>
            <w:shd w:val="clear" w:color="auto" w:fill="1F497D"/>
          </w:tcPr>
          <w:p w14:paraId="3DA87557" w14:textId="77777777" w:rsidR="000A0903" w:rsidRDefault="00000000">
            <w:pPr>
              <w:jc w:val="center"/>
            </w:pPr>
            <w:r>
              <w:rPr>
                <w:b/>
                <w:color w:val="FFFFFF"/>
                <w:sz w:val="20"/>
              </w:rPr>
              <w:t>Tahmini Tarih</w:t>
            </w:r>
          </w:p>
        </w:tc>
      </w:tr>
      <w:tr w:rsidR="000A0903" w14:paraId="6A4B3726" w14:textId="77777777">
        <w:trPr>
          <w:jc w:val="center"/>
        </w:trPr>
        <w:tc>
          <w:tcPr>
            <w:tcW w:w="1701" w:type="dxa"/>
            <w:shd w:val="clear" w:color="auto" w:fill="E8EDF3"/>
          </w:tcPr>
          <w:p w14:paraId="5A6CA2A9" w14:textId="77777777" w:rsidR="000A0903" w:rsidRDefault="00000000">
            <w:r>
              <w:rPr>
                <w:sz w:val="20"/>
              </w:rPr>
              <w:t>v1.1</w:t>
            </w:r>
          </w:p>
        </w:tc>
        <w:tc>
          <w:tcPr>
            <w:tcW w:w="5669" w:type="dxa"/>
            <w:shd w:val="clear" w:color="auto" w:fill="E8EDF3"/>
          </w:tcPr>
          <w:p w14:paraId="14A901D8" w14:textId="77777777" w:rsidR="000A0903" w:rsidRDefault="00000000">
            <w:r>
              <w:rPr>
                <w:sz w:val="20"/>
              </w:rPr>
              <w:t>SMS/WhatsApp entegrasyonu, takvim drag &amp; drop</w:t>
            </w:r>
          </w:p>
        </w:tc>
        <w:tc>
          <w:tcPr>
            <w:tcW w:w="2268" w:type="dxa"/>
            <w:shd w:val="clear" w:color="auto" w:fill="E8EDF3"/>
          </w:tcPr>
          <w:p w14:paraId="32B87AC9" w14:textId="77777777" w:rsidR="000A0903" w:rsidRDefault="00000000">
            <w:r>
              <w:rPr>
                <w:sz w:val="20"/>
              </w:rPr>
              <w:t>2025 Q3</w:t>
            </w:r>
          </w:p>
        </w:tc>
      </w:tr>
      <w:tr w:rsidR="000A0903" w14:paraId="4D2DAE43" w14:textId="77777777">
        <w:trPr>
          <w:jc w:val="center"/>
        </w:trPr>
        <w:tc>
          <w:tcPr>
            <w:tcW w:w="1701" w:type="dxa"/>
          </w:tcPr>
          <w:p w14:paraId="628FAD9B" w14:textId="77777777" w:rsidR="000A0903" w:rsidRDefault="00000000">
            <w:r>
              <w:rPr>
                <w:sz w:val="20"/>
              </w:rPr>
              <w:t>v1.2</w:t>
            </w:r>
          </w:p>
        </w:tc>
        <w:tc>
          <w:tcPr>
            <w:tcW w:w="5669" w:type="dxa"/>
          </w:tcPr>
          <w:p w14:paraId="3D03F65D" w14:textId="77777777" w:rsidR="000A0903" w:rsidRDefault="00000000">
            <w:r>
              <w:rPr>
                <w:sz w:val="20"/>
              </w:rPr>
              <w:t>Raporlama modülü, PDF çıktı desteği</w:t>
            </w:r>
          </w:p>
        </w:tc>
        <w:tc>
          <w:tcPr>
            <w:tcW w:w="2268" w:type="dxa"/>
          </w:tcPr>
          <w:p w14:paraId="5C0F2C91" w14:textId="77777777" w:rsidR="000A0903" w:rsidRDefault="00000000">
            <w:r>
              <w:rPr>
                <w:sz w:val="20"/>
              </w:rPr>
              <w:t>2025 Q4</w:t>
            </w:r>
          </w:p>
        </w:tc>
      </w:tr>
      <w:tr w:rsidR="000A0903" w14:paraId="71A023C5" w14:textId="77777777">
        <w:trPr>
          <w:jc w:val="center"/>
        </w:trPr>
        <w:tc>
          <w:tcPr>
            <w:tcW w:w="1701" w:type="dxa"/>
            <w:shd w:val="clear" w:color="auto" w:fill="E8EDF3"/>
          </w:tcPr>
          <w:p w14:paraId="6C831648" w14:textId="77777777" w:rsidR="000A0903" w:rsidRDefault="00000000">
            <w:r>
              <w:rPr>
                <w:sz w:val="20"/>
              </w:rPr>
              <w:t>v2.0</w:t>
            </w:r>
          </w:p>
        </w:tc>
        <w:tc>
          <w:tcPr>
            <w:tcW w:w="5669" w:type="dxa"/>
            <w:shd w:val="clear" w:color="auto" w:fill="E8EDF3"/>
          </w:tcPr>
          <w:p w14:paraId="7BFAAF1B" w14:textId="77777777" w:rsidR="000A0903" w:rsidRDefault="00000000">
            <w:r>
              <w:rPr>
                <w:sz w:val="20"/>
              </w:rPr>
              <w:t>Mobil uygulama (React Native), çok dilli destek (i18n)</w:t>
            </w:r>
          </w:p>
        </w:tc>
        <w:tc>
          <w:tcPr>
            <w:tcW w:w="2268" w:type="dxa"/>
            <w:shd w:val="clear" w:color="auto" w:fill="E8EDF3"/>
          </w:tcPr>
          <w:p w14:paraId="5B1C8ED3" w14:textId="77777777" w:rsidR="000A0903" w:rsidRDefault="00000000">
            <w:r>
              <w:rPr>
                <w:sz w:val="20"/>
              </w:rPr>
              <w:t>2026 Q1</w:t>
            </w:r>
          </w:p>
        </w:tc>
      </w:tr>
      <w:tr w:rsidR="000A0903" w14:paraId="5F909624" w14:textId="77777777">
        <w:trPr>
          <w:jc w:val="center"/>
        </w:trPr>
        <w:tc>
          <w:tcPr>
            <w:tcW w:w="1701" w:type="dxa"/>
          </w:tcPr>
          <w:p w14:paraId="278924B8" w14:textId="77777777" w:rsidR="000A0903" w:rsidRDefault="00000000">
            <w:r>
              <w:rPr>
                <w:sz w:val="20"/>
              </w:rPr>
              <w:t>v2.1</w:t>
            </w:r>
          </w:p>
        </w:tc>
        <w:tc>
          <w:tcPr>
            <w:tcW w:w="5669" w:type="dxa"/>
          </w:tcPr>
          <w:p w14:paraId="53526CE7" w14:textId="77777777" w:rsidR="000A0903" w:rsidRDefault="00000000">
            <w:r>
              <w:rPr>
                <w:sz w:val="20"/>
              </w:rPr>
              <w:t>Röntgen entegrasyonu, gelişmiş analitik dashboard</w:t>
            </w:r>
          </w:p>
        </w:tc>
        <w:tc>
          <w:tcPr>
            <w:tcW w:w="2268" w:type="dxa"/>
          </w:tcPr>
          <w:p w14:paraId="1C28AD64" w14:textId="77777777" w:rsidR="000A0903" w:rsidRDefault="00000000">
            <w:r>
              <w:rPr>
                <w:sz w:val="20"/>
              </w:rPr>
              <w:t>2026 Q2</w:t>
            </w:r>
          </w:p>
        </w:tc>
      </w:tr>
    </w:tbl>
    <w:p w14:paraId="48DCC17D" w14:textId="4C99EE69" w:rsidR="000A0903" w:rsidRDefault="000A0903"/>
    <w:p w14:paraId="57F7AD27" w14:textId="77777777" w:rsidR="000A0903" w:rsidRDefault="00000000">
      <w:pPr>
        <w:pStyle w:val="Heading1"/>
      </w:pPr>
      <w:bookmarkStart w:id="22" w:name="_Toc231336293"/>
      <w:r>
        <w:t>BÖLÜM 8: Sonuç</w:t>
      </w:r>
      <w:bookmarkEnd w:id="22"/>
    </w:p>
    <w:p w14:paraId="53BA9BB7" w14:textId="77777777" w:rsidR="000A0903" w:rsidRDefault="00000000">
      <w:pPr>
        <w:pStyle w:val="Heading2"/>
      </w:pPr>
      <w:bookmarkStart w:id="23" w:name="_Toc231336294"/>
      <w:r>
        <w:t>8.1. Süreç Değerlendirmesi</w:t>
      </w:r>
      <w:bookmarkEnd w:id="23"/>
    </w:p>
    <w:p w14:paraId="38F4A08F" w14:textId="77777777" w:rsidR="000A0903" w:rsidRDefault="00000000">
      <w:r>
        <w:t>"Yaşca Diş Kliniği Yönetim Sistemi", yazılım mühendisliğinin temel disiplinleri olan analiz, tasarım, gerçekleme, test ve bakım aşamalarının tamamını kapsayacak şekilde geliştirilmiştir.</w:t>
      </w:r>
    </w:p>
    <w:p w14:paraId="1BC06911" w14:textId="77777777" w:rsidR="000A0903" w:rsidRDefault="00000000">
      <w:r>
        <w:t>Proje Adımı 1'de gerçekleştirilen sistem analizi ve UML modelleme çalışmasıyla, İster Analizi dokümanındaki 22 fonksiyonel ve 10 fonksiyonel olmayan gereksinim detaylı sekans ve sınıf diyagramları ile modellenmiştir. Boundary-Control-Entity ayrımına dayanan bu modelleme, kodlama aşamasının temelini oluşturmuştur.</w:t>
      </w:r>
    </w:p>
    <w:p w14:paraId="3F8B5FDB" w14:textId="77777777" w:rsidR="000A0903" w:rsidRDefault="00000000">
      <w:r>
        <w:t>Proje Adımı 2'de hazırlanan Teknoloji Karar Analizi (DAR) raporu ile Django REST Framework, React.js ve PostgreSQL'den oluşan teknoloji yığını, karar matrisleri kullanılarak objektif kriterlerle seçilmiştir.</w:t>
      </w:r>
    </w:p>
    <w:p w14:paraId="60E9349D" w14:textId="77777777" w:rsidR="000A0903" w:rsidRDefault="00000000">
      <w:r>
        <w:t>Proje Adımı 3'te iç ve dış arayüzlerin gerçeklenmesi kapsamında, RESTful API kontratları Swagger ile canlı olarak dokümante edilmiş; frontend-backend entegrasyonu ve django-tenants ile multi-tenant altyapı kodlanmıştır.</w:t>
      </w:r>
    </w:p>
    <w:p w14:paraId="6D9465FD" w14:textId="77777777" w:rsidR="000A0903" w:rsidRDefault="00000000">
      <w:r>
        <w:t>Proje Adımı 4'te gerçekleştirilen birim test çalışmasında, sınıf diyagramından seçilen 5 kritik sınıfın çekirdek metotları hem pozitif hem negatif senaryolarla test edilmiştir. Bağımlılıklar monkeypatch/MagicMock ile taklit edilerek metotlar gerçekten izole edilmiştir. İlgili test dosyalarının tamamı 54/54 PASSED ile sonuçlanmıştır.</w:t>
      </w:r>
    </w:p>
    <w:p w14:paraId="71199DE2" w14:textId="77777777" w:rsidR="000A0903" w:rsidRDefault="00000000">
      <w:r>
        <w:rPr>
          <w:b/>
        </w:rPr>
        <w:t>Karşılaşılan Zorluklar:</w:t>
      </w:r>
    </w:p>
    <w:p w14:paraId="7ECAD46B" w14:textId="77777777" w:rsidR="000A0903" w:rsidRDefault="00000000">
      <w:pPr>
        <w:pStyle w:val="ListBullet"/>
        <w:ind w:left="720"/>
      </w:pPr>
      <w:r>
        <w:lastRenderedPageBreak/>
        <w:t>Multi-tenant mimari kurulumu ve django-tenants ile şema yönetimi ilk aşamada karmaşık bulunmuş, ancak HeaderTenantMiddleware ile çözülmüştür.</w:t>
      </w:r>
    </w:p>
    <w:p w14:paraId="46440DAC" w14:textId="77777777" w:rsidR="000A0903" w:rsidRDefault="00000000">
      <w:pPr>
        <w:pStyle w:val="ListBullet"/>
        <w:ind w:left="720"/>
      </w:pPr>
      <w:r>
        <w:t>Çakışma kontrolü algoritmasında iptal edilmiş randevuların da çakışma olarak algılanması sorunu tespit edilmiş ve status filtresi ile giderilmiştir.</w:t>
      </w:r>
    </w:p>
    <w:p w14:paraId="3BCD629D" w14:textId="77777777" w:rsidR="000A0903" w:rsidRDefault="00000000">
      <w:pPr>
        <w:pStyle w:val="ListBullet"/>
        <w:ind w:left="720"/>
      </w:pPr>
      <w:r>
        <w:t>Birim testlerde gerçek veritabanı bağımlılığının kaldırılması için mocking stratejisinin doğru kurgulanması iteratif çalışma gerektirmiştir.</w:t>
      </w:r>
    </w:p>
    <w:p w14:paraId="514D06C9" w14:textId="77777777" w:rsidR="000A0903" w:rsidRDefault="00000000">
      <w:pPr>
        <w:pStyle w:val="Heading2"/>
      </w:pPr>
      <w:bookmarkStart w:id="24" w:name="_Toc231336295"/>
      <w:r>
        <w:t>8.2. Temel Çıktıların Kontrolü</w:t>
      </w:r>
      <w:bookmarkEnd w:id="24"/>
    </w:p>
    <w:p w14:paraId="130A407D" w14:textId="77777777" w:rsidR="000A0903" w:rsidRDefault="00000000">
      <w:r>
        <w:t>Proje sürecinde elde edilen temel çıktılar aşağıda doğrulanmıştır:</w:t>
      </w:r>
    </w:p>
    <w:tbl>
      <w:tblPr>
        <w:tblStyle w:val="TableGrid"/>
        <w:tblW w:w="0" w:type="auto"/>
        <w:jc w:val="center"/>
        <w:tblLook w:val="04A0" w:firstRow="1" w:lastRow="0" w:firstColumn="1" w:lastColumn="0" w:noHBand="0" w:noVBand="1"/>
      </w:tblPr>
      <w:tblGrid>
        <w:gridCol w:w="2832"/>
        <w:gridCol w:w="6790"/>
      </w:tblGrid>
      <w:tr w:rsidR="000A0903" w14:paraId="6303033E" w14:textId="77777777">
        <w:trPr>
          <w:jc w:val="center"/>
        </w:trPr>
        <w:tc>
          <w:tcPr>
            <w:tcW w:w="2835" w:type="dxa"/>
            <w:shd w:val="clear" w:color="auto" w:fill="1F497D"/>
          </w:tcPr>
          <w:p w14:paraId="0B58AB5E" w14:textId="77777777" w:rsidR="000A0903" w:rsidRDefault="00000000">
            <w:pPr>
              <w:jc w:val="center"/>
            </w:pPr>
            <w:r>
              <w:rPr>
                <w:b/>
                <w:color w:val="FFFFFF"/>
                <w:sz w:val="20"/>
              </w:rPr>
              <w:t>Çıktı</w:t>
            </w:r>
          </w:p>
        </w:tc>
        <w:tc>
          <w:tcPr>
            <w:tcW w:w="6803" w:type="dxa"/>
            <w:shd w:val="clear" w:color="auto" w:fill="1F497D"/>
          </w:tcPr>
          <w:p w14:paraId="63B2F237" w14:textId="77777777" w:rsidR="000A0903" w:rsidRDefault="00000000">
            <w:pPr>
              <w:jc w:val="center"/>
            </w:pPr>
            <w:r>
              <w:rPr>
                <w:b/>
                <w:color w:val="FFFFFF"/>
                <w:sz w:val="20"/>
              </w:rPr>
              <w:t>Doğrulama</w:t>
            </w:r>
          </w:p>
        </w:tc>
      </w:tr>
      <w:tr w:rsidR="000A0903" w14:paraId="3568488E" w14:textId="77777777">
        <w:trPr>
          <w:jc w:val="center"/>
        </w:trPr>
        <w:tc>
          <w:tcPr>
            <w:tcW w:w="2835" w:type="dxa"/>
            <w:shd w:val="clear" w:color="auto" w:fill="E8EDF3"/>
          </w:tcPr>
          <w:p w14:paraId="05A04482" w14:textId="77777777" w:rsidR="000A0903" w:rsidRDefault="00000000">
            <w:r>
              <w:rPr>
                <w:sz w:val="20"/>
              </w:rPr>
              <w:t>Uçtan uca test edilmiş modüller</w:t>
            </w:r>
          </w:p>
        </w:tc>
        <w:tc>
          <w:tcPr>
            <w:tcW w:w="6803" w:type="dxa"/>
            <w:shd w:val="clear" w:color="auto" w:fill="E8EDF3"/>
          </w:tcPr>
          <w:p w14:paraId="7070E0AD" w14:textId="77777777" w:rsidR="000A0903" w:rsidRDefault="00000000">
            <w:r>
              <w:rPr>
                <w:sz w:val="20"/>
              </w:rPr>
              <w:t>54/54 birim test PASSED; 5 kritik sınıf pozitif ve negatif senaryolarla doğrulandı.</w:t>
            </w:r>
          </w:p>
        </w:tc>
      </w:tr>
      <w:tr w:rsidR="000A0903" w14:paraId="238382BB" w14:textId="77777777">
        <w:trPr>
          <w:jc w:val="center"/>
        </w:trPr>
        <w:tc>
          <w:tcPr>
            <w:tcW w:w="2835" w:type="dxa"/>
          </w:tcPr>
          <w:p w14:paraId="7CB4453A" w14:textId="77777777" w:rsidR="000A0903" w:rsidRDefault="00000000">
            <w:r>
              <w:rPr>
                <w:sz w:val="20"/>
              </w:rPr>
              <w:t>Standartlara uygun UML dokümantasyonu</w:t>
            </w:r>
          </w:p>
        </w:tc>
        <w:tc>
          <w:tcPr>
            <w:tcW w:w="6803" w:type="dxa"/>
          </w:tcPr>
          <w:p w14:paraId="2AD0B383" w14:textId="77777777" w:rsidR="000A0903" w:rsidRDefault="00000000">
            <w:r>
              <w:rPr>
                <w:sz w:val="20"/>
              </w:rPr>
              <w:t>6 sekans diyagramı + 2 sınıf diyagramı standart UML notasyonlarına uygun olarak hazırlandı.</w:t>
            </w:r>
          </w:p>
        </w:tc>
      </w:tr>
      <w:tr w:rsidR="000A0903" w14:paraId="7B7FF88E" w14:textId="77777777">
        <w:trPr>
          <w:jc w:val="center"/>
        </w:trPr>
        <w:tc>
          <w:tcPr>
            <w:tcW w:w="2835" w:type="dxa"/>
            <w:shd w:val="clear" w:color="auto" w:fill="E8EDF3"/>
          </w:tcPr>
          <w:p w14:paraId="073B071F" w14:textId="77777777" w:rsidR="000A0903" w:rsidRDefault="00000000">
            <w:r>
              <w:rPr>
                <w:sz w:val="20"/>
              </w:rPr>
              <w:t>Teknik karar verme yetkinliği</w:t>
            </w:r>
          </w:p>
        </w:tc>
        <w:tc>
          <w:tcPr>
            <w:tcW w:w="6803" w:type="dxa"/>
            <w:shd w:val="clear" w:color="auto" w:fill="E8EDF3"/>
          </w:tcPr>
          <w:p w14:paraId="7E8CD2CD" w14:textId="77777777" w:rsidR="000A0903" w:rsidRDefault="00000000">
            <w:r>
              <w:rPr>
                <w:sz w:val="20"/>
              </w:rPr>
              <w:t>3 ayrı karar matrisi (Backend, DB, Frontend) ile teknoloji yığını objektif olarak seçildi.</w:t>
            </w:r>
          </w:p>
        </w:tc>
      </w:tr>
      <w:tr w:rsidR="000A0903" w14:paraId="5520058D" w14:textId="77777777">
        <w:trPr>
          <w:jc w:val="center"/>
        </w:trPr>
        <w:tc>
          <w:tcPr>
            <w:tcW w:w="2835" w:type="dxa"/>
          </w:tcPr>
          <w:p w14:paraId="776F69FA" w14:textId="77777777" w:rsidR="000A0903" w:rsidRDefault="00000000">
            <w:r>
              <w:rPr>
                <w:sz w:val="20"/>
              </w:rPr>
              <w:t>Ölçeklenebilir multi-tenant SaaS mimarisi</w:t>
            </w:r>
          </w:p>
        </w:tc>
        <w:tc>
          <w:tcPr>
            <w:tcW w:w="6803" w:type="dxa"/>
          </w:tcPr>
          <w:p w14:paraId="0841888C" w14:textId="77777777" w:rsidR="000A0903" w:rsidRDefault="00000000">
            <w:r>
              <w:rPr>
                <w:sz w:val="20"/>
              </w:rPr>
              <w:t>django-tenants ile PostgreSQL şema bazlı kiracı izolasyonu gerçeklendi.</w:t>
            </w:r>
          </w:p>
        </w:tc>
      </w:tr>
      <w:tr w:rsidR="000A0903" w14:paraId="1F5CADDD" w14:textId="77777777">
        <w:trPr>
          <w:jc w:val="center"/>
        </w:trPr>
        <w:tc>
          <w:tcPr>
            <w:tcW w:w="2835" w:type="dxa"/>
            <w:shd w:val="clear" w:color="auto" w:fill="E8EDF3"/>
          </w:tcPr>
          <w:p w14:paraId="4881CFE2" w14:textId="77777777" w:rsidR="000A0903" w:rsidRDefault="00000000">
            <w:r>
              <w:rPr>
                <w:sz w:val="20"/>
              </w:rPr>
              <w:t>Canlı API dokümantasyonu</w:t>
            </w:r>
          </w:p>
        </w:tc>
        <w:tc>
          <w:tcPr>
            <w:tcW w:w="6803" w:type="dxa"/>
            <w:shd w:val="clear" w:color="auto" w:fill="E8EDF3"/>
          </w:tcPr>
          <w:p w14:paraId="3710ECE4" w14:textId="77777777" w:rsidR="000A0903" w:rsidRDefault="00000000">
            <w:r>
              <w:rPr>
                <w:sz w:val="20"/>
              </w:rPr>
              <w:t>Swagger (drf-spectacular) ile tüm endpointler interaktif olarak dokümante edildi.</w:t>
            </w:r>
          </w:p>
        </w:tc>
      </w:tr>
      <w:tr w:rsidR="000A0903" w14:paraId="7EA0F40B" w14:textId="77777777">
        <w:trPr>
          <w:jc w:val="center"/>
        </w:trPr>
        <w:tc>
          <w:tcPr>
            <w:tcW w:w="2835" w:type="dxa"/>
          </w:tcPr>
          <w:p w14:paraId="4186B241" w14:textId="77777777" w:rsidR="000A0903" w:rsidRDefault="00000000">
            <w:r>
              <w:rPr>
                <w:sz w:val="20"/>
              </w:rPr>
              <w:t>Bütünsel tutarlılık</w:t>
            </w:r>
          </w:p>
        </w:tc>
        <w:tc>
          <w:tcPr>
            <w:tcW w:w="6803" w:type="dxa"/>
          </w:tcPr>
          <w:p w14:paraId="67713F94" w14:textId="77777777" w:rsidR="000A0903" w:rsidRDefault="00000000">
            <w:r>
              <w:rPr>
                <w:sz w:val="20"/>
              </w:rPr>
              <w:t>İsterler → UML → DAR → Gerçekleme → Test zincirinde tam izlenebilirlik sağlandı.</w:t>
            </w:r>
          </w:p>
        </w:tc>
      </w:tr>
    </w:tbl>
    <w:p w14:paraId="7FBF3DAF" w14:textId="77777777" w:rsidR="000A0903" w:rsidRDefault="000A0903"/>
    <w:p w14:paraId="66AE4DCB" w14:textId="77777777" w:rsidR="000A0903" w:rsidRDefault="00000000">
      <w:r>
        <w:t>Bu proje, yazılım geliştirme yaşam döngüsünün tüm aşamalarını kapsayan kapsamlı bir mühendislik çalışması olarak tamamlanmıştır. Edinilen deneyimler ve oluşturulan altyapı, sistemin gelecekte genişletilmesi için sağlam bir temel oluşturmaktadır.</w:t>
      </w:r>
    </w:p>
    <w:sectPr w:rsidR="000A090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54893">
    <w:abstractNumId w:val="8"/>
  </w:num>
  <w:num w:numId="2" w16cid:durableId="1137650389">
    <w:abstractNumId w:val="6"/>
  </w:num>
  <w:num w:numId="3" w16cid:durableId="76488833">
    <w:abstractNumId w:val="5"/>
  </w:num>
  <w:num w:numId="4" w16cid:durableId="1682199384">
    <w:abstractNumId w:val="4"/>
  </w:num>
  <w:num w:numId="5" w16cid:durableId="449590467">
    <w:abstractNumId w:val="7"/>
  </w:num>
  <w:num w:numId="6" w16cid:durableId="410858348">
    <w:abstractNumId w:val="3"/>
  </w:num>
  <w:num w:numId="7" w16cid:durableId="1394960001">
    <w:abstractNumId w:val="2"/>
  </w:num>
  <w:num w:numId="8" w16cid:durableId="925499507">
    <w:abstractNumId w:val="1"/>
  </w:num>
  <w:num w:numId="9" w16cid:durableId="74642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903"/>
    <w:rsid w:val="0015074B"/>
    <w:rsid w:val="001D265C"/>
    <w:rsid w:val="0029639D"/>
    <w:rsid w:val="00326F90"/>
    <w:rsid w:val="006C29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A2001"/>
  <w14:defaultImageDpi w14:val="300"/>
  <w15:docId w15:val="{11BC635A-493B-4971-8786-F87EBD2C2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2902"/>
    <w:pPr>
      <w:spacing w:after="100"/>
    </w:pPr>
  </w:style>
  <w:style w:type="paragraph" w:styleId="TOC2">
    <w:name w:val="toc 2"/>
    <w:basedOn w:val="Normal"/>
    <w:next w:val="Normal"/>
    <w:autoRedefine/>
    <w:uiPriority w:val="39"/>
    <w:unhideWhenUsed/>
    <w:rsid w:val="006C2902"/>
    <w:pPr>
      <w:spacing w:after="100"/>
      <w:ind w:left="240"/>
    </w:pPr>
  </w:style>
  <w:style w:type="character" w:styleId="Hyperlink">
    <w:name w:val="Hyperlink"/>
    <w:basedOn w:val="DefaultParagraphFont"/>
    <w:uiPriority w:val="99"/>
    <w:unhideWhenUsed/>
    <w:rsid w:val="006C29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4686</Words>
  <Characters>26712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ÜRE</cp:lastModifiedBy>
  <cp:revision>2</cp:revision>
  <cp:lastPrinted>2026-06-02T20:47:00Z</cp:lastPrinted>
  <dcterms:created xsi:type="dcterms:W3CDTF">2013-12-23T23:15:00Z</dcterms:created>
  <dcterms:modified xsi:type="dcterms:W3CDTF">2026-06-02T20:48:00Z</dcterms:modified>
  <cp:category/>
</cp:coreProperties>
</file>